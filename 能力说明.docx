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</w:pPr>
      <w:r>
        <w:rPr>
          <w:rFonts w:ascii="黑体" w:hAnsi="黑体" w:eastAsia="黑体" w:cs="黑体"/>
          <w:b/>
          <w:color w:val="000000"/>
          <w:sz w:val="32"/>
        </w:rPr>
        <w:t>handglyph 能力说明（v0.6.0）</w:t>
      </w:r>
    </w:p>
    <w:p>
      <w:pPr>
        <w:ind w:left="454"/>
      </w:pPr>
      <w:r>
        <w:rPr>
          <w:rFonts w:ascii="宋体" w:hAnsi="宋体" w:eastAsia="宋体" w:cs="宋体"/>
          <w:b w:val="0"/>
          <w:color w:val="000000"/>
          <w:sz w:val="22"/>
        </w:rPr>
        <w:t>客观描述当前代码实际具备的能力、边界与关键参数。凡未验证的，文中标注"未实测"。</w:t>
      </w:r>
    </w:p>
    <w:p>
      <w:pPr>
        <w:spacing w:before="200" w:after="80"/>
      </w:pPr>
      <w:r>
        <w:rPr>
          <w:rFonts w:ascii="黑体" w:hAnsi="黑体" w:eastAsia="黑体" w:cs="黑体"/>
          <w:b/>
          <w:color w:val="000000"/>
          <w:sz w:val="28"/>
        </w:rPr>
        <w:t>一、定位</w:t>
      </w:r>
    </w:p>
    <w:p>
      <w:r>
        <w:rPr>
          <w:rFonts w:ascii="宋体" w:hAnsi="宋体" w:eastAsia="宋体" w:cs="宋体"/>
          <w:b w:val="0"/>
          <w:color w:val="000000"/>
          <w:sz w:val="24"/>
        </w:rPr>
        <w:t>给一张包含文字的图片，提取其中的文本，确认要写的内容，再用</w:t>
      </w:r>
      <w:r>
        <w:rPr>
          <w:rFonts w:ascii="宋体" w:hAnsi="宋体" w:eastAsia="宋体" w:cs="宋体"/>
          <w:b/>
          <w:color w:val="000000"/>
          <w:sz w:val="24"/>
        </w:rPr>
        <w:t>使用者本人</w:t>
      </w:r>
      <w:r>
        <w:rPr>
          <w:rFonts w:ascii="宋体" w:hAnsi="宋体" w:eastAsia="宋体" w:cs="宋体"/>
          <w:b w:val="0"/>
          <w:color w:val="000000"/>
          <w:sz w:val="24"/>
        </w:rPr>
        <w:t>的手写风格重新书写到</w:t>
      </w:r>
      <w:r>
        <w:rPr>
          <w:rFonts w:ascii="宋体" w:hAnsi="宋体" w:eastAsia="宋体" w:cs="宋体"/>
          <w:b/>
          <w:color w:val="000000"/>
          <w:sz w:val="24"/>
        </w:rPr>
        <w:t>使用者自选的纸面背景</w:t>
      </w:r>
      <w:r>
        <w:rPr>
          <w:rFonts w:ascii="宋体" w:hAnsi="宋体" w:eastAsia="宋体" w:cs="宋体"/>
          <w:b w:val="0"/>
          <w:color w:val="000000"/>
          <w:sz w:val="24"/>
        </w:rPr>
        <w:t>上，输出一张新的图片。</w:t>
      </w:r>
    </w:p>
    <w:p>
      <w:r>
        <w:rPr>
          <w:rFonts w:ascii="宋体" w:hAnsi="宋体" w:eastAsia="宋体" w:cs="宋体"/>
          <w:b w:val="0"/>
          <w:color w:val="000000"/>
          <w:sz w:val="24"/>
        </w:rPr>
        <w:t>三步：</w:t>
      </w:r>
    </w:p>
    <w:p>
      <w:pPr>
        <w:pStyle w:val="ListNumber"/>
      </w:pPr>
      <w:r>
        <w:rPr>
          <w:rFonts w:ascii="宋体" w:hAnsi="宋体" w:eastAsia="宋体" w:cs="宋体"/>
          <w:b/>
          <w:color w:val="000000"/>
          <w:sz w:val="24"/>
        </w:rPr>
        <w:t>文本来源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：直接输入文本；或给一张图，由 </w:t>
      </w:r>
      <w:r>
        <w:rPr>
          <w:rFonts w:ascii="宋体" w:hAnsi="宋体" w:eastAsia="宋体" w:cs="宋体"/>
          <w:b w:val="0"/>
          <w:color w:val="000000"/>
          <w:sz w:val="23"/>
        </w:rPr>
        <w:t>extract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提取文本（本机 OCR，可选后端），提取后由人工确认、修正。</w:t>
      </w:r>
    </w:p>
    <w:p>
      <w:pPr>
        <w:pStyle w:val="ListNumber"/>
      </w:pPr>
      <w:r>
        <w:rPr>
          <w:rFonts w:ascii="宋体" w:hAnsi="宋体" w:eastAsia="宋体" w:cs="宋体"/>
          <w:b/>
          <w:color w:val="000000"/>
          <w:sz w:val="24"/>
        </w:rPr>
        <w:t>笔迹来源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：使用者本人提供的字版照片，经 </w:t>
      </w:r>
      <w:r>
        <w:rPr>
          <w:rFonts w:ascii="宋体" w:hAnsi="宋体" w:eastAsia="宋体" w:cs="宋体"/>
          <w:b w:val="0"/>
          <w:color w:val="000000"/>
          <w:sz w:val="23"/>
        </w:rPr>
        <w:t>build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切分入库，成为该用户的字形库。</w:t>
      </w:r>
      <w:r>
        <w:rPr>
          <w:rFonts w:ascii="宋体" w:hAnsi="宋体" w:eastAsia="宋体" w:cs="宋体"/>
          <w:b/>
          <w:color w:val="000000"/>
          <w:sz w:val="24"/>
        </w:rPr>
        <w:t>不使用字体文件</w:t>
      </w:r>
      <w:r>
        <w:rPr>
          <w:rFonts w:ascii="宋体" w:hAnsi="宋体" w:eastAsia="宋体" w:cs="宋体"/>
          <w:b w:val="0"/>
          <w:color w:val="000000"/>
          <w:sz w:val="24"/>
        </w:rPr>
        <w:t>，每个字的笔画都来自本人手写。</w:t>
      </w:r>
    </w:p>
    <w:p>
      <w:pPr>
        <w:pStyle w:val="ListNumber"/>
      </w:pPr>
      <w:r>
        <w:rPr>
          <w:rFonts w:ascii="宋体" w:hAnsi="宋体" w:eastAsia="宋体" w:cs="宋体"/>
          <w:b/>
          <w:color w:val="000000"/>
          <w:sz w:val="24"/>
        </w:rPr>
        <w:t>输出</w:t>
      </w:r>
      <w:r>
        <w:rPr>
          <w:rFonts w:ascii="宋体" w:hAnsi="宋体" w:eastAsia="宋体" w:cs="宋体"/>
          <w:b w:val="0"/>
          <w:color w:val="000000"/>
          <w:sz w:val="24"/>
        </w:rPr>
        <w:t>：由使用者从内置纸面中选择背景，</w:t>
      </w:r>
      <w:r>
        <w:rPr>
          <w:rFonts w:ascii="宋体" w:hAnsi="宋体" w:eastAsia="宋体" w:cs="宋体"/>
          <w:b w:val="0"/>
          <w:color w:val="000000"/>
          <w:sz w:val="23"/>
        </w:rPr>
        <w:t>render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排版合成，输出新的图片。</w:t>
      </w:r>
    </w:p>
    <w:p>
      <w:r>
        <w:rPr>
          <w:rFonts w:ascii="宋体" w:hAnsi="宋体" w:eastAsia="宋体" w:cs="宋体"/>
          <w:b w:val="0"/>
          <w:color w:val="000000"/>
          <w:sz w:val="24"/>
        </w:rPr>
        <w:t>补充约束：</w:t>
      </w:r>
    </w:p>
    <w:p>
      <w:pPr>
        <w:pStyle w:val="ListBullet"/>
      </w:pPr>
      <w:r>
        <w:rPr>
          <w:rFonts w:ascii="宋体" w:hAnsi="宋体" w:eastAsia="宋体" w:cs="宋体"/>
          <w:b/>
          <w:color w:val="000000"/>
          <w:sz w:val="24"/>
        </w:rPr>
        <w:t>不依赖在线服务</w:t>
      </w:r>
      <w:r>
        <w:rPr>
          <w:rFonts w:ascii="宋体" w:hAnsi="宋体" w:eastAsia="宋体" w:cs="宋体"/>
          <w:b w:val="0"/>
          <w:color w:val="000000"/>
          <w:sz w:val="24"/>
        </w:rPr>
        <w:t>，全程本地计算，不使用生成式模型，不产生 AI 水印。</w:t>
      </w:r>
    </w:p>
    <w:p>
      <w:pPr>
        <w:pStyle w:val="ListBullet"/>
      </w:pPr>
      <w:r>
        <w:rPr>
          <w:rFonts w:ascii="宋体" w:hAnsi="宋体" w:eastAsia="宋体" w:cs="宋体"/>
          <w:b/>
          <w:color w:val="000000"/>
          <w:sz w:val="24"/>
        </w:rPr>
        <w:t>背景由使用者选择</w:t>
      </w:r>
      <w:r>
        <w:rPr>
          <w:rFonts w:ascii="宋体" w:hAnsi="宋体" w:eastAsia="宋体" w:cs="宋体"/>
          <w:b w:val="0"/>
          <w:color w:val="000000"/>
          <w:sz w:val="24"/>
        </w:rPr>
        <w:t>，内置 5 张纯纸（白纸 / 横线 / 方格 / 红格 / 米黄笔记本）；不支持自带背景（设计取舍：自带背景会显著提高合成要求与失败率）。</w:t>
      </w:r>
    </w:p>
    <w:p>
      <w:pPr>
        <w:pStyle w:val="ListBullet"/>
      </w:pPr>
      <w:r>
        <w:rPr>
          <w:rFonts w:ascii="宋体" w:hAnsi="宋体" w:eastAsia="宋体" w:cs="宋体"/>
          <w:b w:val="0"/>
          <w:color w:val="000000"/>
          <w:sz w:val="24"/>
        </w:rPr>
        <w:t>与同类工具（Handright、text-to-handwriting、handwriting-web）的区别：那些是"字体渲染"，本项目是"本人字形的提取与重组"。</w:t>
      </w:r>
    </w:p>
    <w:p>
      <w:pPr>
        <w:spacing w:before="200" w:after="80"/>
      </w:pPr>
      <w:r>
        <w:rPr>
          <w:rFonts w:ascii="黑体" w:hAnsi="黑体" w:eastAsia="黑体" w:cs="黑体"/>
          <w:b/>
          <w:color w:val="000000"/>
          <w:sz w:val="28"/>
        </w:rPr>
        <w:t>二、子命令与数据流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  <w:left w:val="none"/>
          <w:right w:val="none"/>
          <w:insideH w:val="none"/>
          <w:insideV w:val="none"/>
        </w:tblBorders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子命令</w:t>
            </w:r>
          </w:p>
        </w:tc>
        <w:tc>
          <w:tcPr>
            <w:tcW w:type="dxa" w:w="2379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作用</w:t>
            </w:r>
          </w:p>
        </w:tc>
        <w:tc>
          <w:tcPr>
            <w:tcW w:type="dxa" w:w="2379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输入</w:t>
            </w:r>
          </w:p>
        </w:tc>
        <w:tc>
          <w:tcPr>
            <w:tcW w:type="dxa" w:w="2379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输出</w:t>
            </w:r>
          </w:p>
        </w:tc>
      </w:tr>
      <w:tr>
        <w:tc>
          <w:tcPr>
            <w:tcW w:type="dxa" w:w="237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build</w:t>
            </w:r>
          </w:p>
        </w:tc>
        <w:tc>
          <w:tcPr>
            <w:tcW w:type="dxa" w:w="237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字版照片 → 字形库</w:t>
            </w:r>
          </w:p>
        </w:tc>
        <w:tc>
          <w:tcPr>
            <w:tcW w:type="dxa" w:w="237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照片、字符顺序</w:t>
            </w:r>
          </w:p>
        </w:tc>
        <w:tc>
          <w:tcPr>
            <w:tcW w:type="dxa" w:w="237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library/glyphs/&lt;码位&gt;/NN.png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、</w:t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manifest.json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、</w:t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atlas.png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；加 </w:t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--debug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 另出 </w:t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build_debug.png</w:t>
            </w:r>
          </w:p>
        </w:tc>
      </w:tr>
      <w:tr>
        <w:tc>
          <w:tcPr>
            <w:tcW w:type="dxa" w:w="237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build --form-sheet</w:t>
            </w:r>
          </w:p>
        </w:tc>
        <w:tc>
          <w:tcPr>
            <w:tcW w:type="dxa" w:w="237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补字单专用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切分（按格子取字）</w:t>
            </w:r>
          </w:p>
        </w:tc>
        <w:tc>
          <w:tcPr>
            <w:tcW w:type="dxa" w:w="237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补字单照片、字符顺序</w:t>
            </w:r>
          </w:p>
        </w:tc>
        <w:tc>
          <w:tcPr>
            <w:tcW w:type="dxa" w:w="237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同上；只收格内的手写墨迹，表单上的打印文字一律丢弃</w:t>
            </w:r>
          </w:p>
        </w:tc>
      </w:tr>
      <w:tr>
        <w:tc>
          <w:tcPr>
            <w:tcW w:type="dxa" w:w="237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atlas</w:t>
            </w:r>
          </w:p>
        </w:tc>
        <w:tc>
          <w:tcPr>
            <w:tcW w:type="dxa" w:w="237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切分图鉴升级为</w:t>
            </w: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改名逃生门</w:t>
            </w:r>
          </w:p>
        </w:tc>
        <w:tc>
          <w:tcPr>
            <w:tcW w:type="dxa" w:w="237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字库、</w:t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序号=字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 映射文件</w:t>
            </w:r>
          </w:p>
        </w:tc>
        <w:tc>
          <w:tcPr>
            <w:tcW w:type="dxa" w:w="237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重写 </w:t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manifest.json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 的字符映射（</w:t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--dry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 只试算）</w:t>
            </w:r>
          </w:p>
        </w:tc>
      </w:tr>
      <w:tr>
        <w:tc>
          <w:tcPr>
            <w:tcW w:type="dxa" w:w="237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extract</w:t>
            </w:r>
          </w:p>
        </w:tc>
        <w:tc>
          <w:tcPr>
            <w:tcW w:type="dxa" w:w="237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图片 → 页面描述骨架</w:t>
            </w:r>
          </w:p>
        </w:tc>
        <w:tc>
          <w:tcPr>
            <w:tcW w:type="dxa" w:w="237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图片</w:t>
            </w:r>
          </w:p>
        </w:tc>
        <w:tc>
          <w:tcPr>
            <w:tcW w:type="dxa" w:w="237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page.txt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（OCR 提取；</w:t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--backend auto/tesseract/paddle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，后端缺失时写出待填骨架并提示）</w:t>
            </w:r>
          </w:p>
        </w:tc>
      </w:tr>
      <w:tr>
        <w:tc>
          <w:tcPr>
            <w:tcW w:type="dxa" w:w="237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coverage</w:t>
            </w:r>
          </w:p>
        </w:tc>
        <w:tc>
          <w:tcPr>
            <w:tcW w:type="dxa" w:w="237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检查缺字</w:t>
            </w:r>
          </w:p>
        </w:tc>
        <w:tc>
          <w:tcPr>
            <w:tcW w:type="dxa" w:w="237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文字、字库</w:t>
            </w:r>
          </w:p>
        </w:tc>
        <w:tc>
          <w:tcPr>
            <w:tcW w:type="dxa" w:w="237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缺字清单（按出现频次排序）+ 提示命令</w:t>
            </w:r>
          </w:p>
        </w:tc>
      </w:tr>
      <w:tr>
        <w:tc>
          <w:tcPr>
            <w:tcW w:type="dxa" w:w="237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form</w:t>
            </w:r>
          </w:p>
        </w:tc>
        <w:tc>
          <w:tcPr>
            <w:tcW w:type="dxa" w:w="237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生成补字单</w:t>
            </w:r>
          </w:p>
        </w:tc>
        <w:tc>
          <w:tcPr>
            <w:tcW w:type="dxa" w:w="237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缺字清单</w:t>
            </w:r>
          </w:p>
        </w:tc>
        <w:tc>
          <w:tcPr>
            <w:tcW w:type="dxa" w:w="237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田字格 PNG（含 6 条采写规范；说明文字与参考字均为</w:t>
            </w: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浅灰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，不会被当笔迹）</w:t>
            </w:r>
          </w:p>
        </w:tc>
      </w:tr>
      <w:tr>
        <w:tc>
          <w:tcPr>
            <w:tcW w:type="dxa" w:w="237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quality</w:t>
            </w:r>
          </w:p>
        </w:tc>
        <w:tc>
          <w:tcPr>
            <w:tcW w:type="dxa" w:w="237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字库质检</w:t>
            </w:r>
          </w:p>
        </w:tc>
        <w:tc>
          <w:tcPr>
            <w:tcW w:type="dxa" w:w="237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字库</w:t>
            </w:r>
          </w:p>
        </w:tc>
        <w:tc>
          <w:tcPr>
            <w:tcW w:type="dxa" w:w="237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library/quality.txt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：逐字指标、需重写清单、</w:t>
            </w: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形状校验段</w:t>
            </w:r>
          </w:p>
        </w:tc>
      </w:tr>
      <w:tr>
        <w:tc>
          <w:tcPr>
            <w:tcW w:type="dxa" w:w="237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shape</w:t>
            </w:r>
          </w:p>
        </w:tc>
        <w:tc>
          <w:tcPr>
            <w:tcW w:type="dxa" w:w="237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形状校验：排查被压扁的字形</w:t>
            </w:r>
          </w:p>
        </w:tc>
        <w:tc>
          <w:tcPr>
            <w:tcW w:type="dxa" w:w="237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字库</w:t>
            </w:r>
          </w:p>
        </w:tc>
        <w:tc>
          <w:tcPr>
            <w:tcW w:type="dxa" w:w="237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宽高比异常清单 + 重写提示（</w:t>
            </w: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不自动改字形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）</w:t>
            </w:r>
          </w:p>
        </w:tc>
      </w:tr>
      <w:tr>
        <w:tc>
          <w:tcPr>
            <w:tcW w:type="dxa" w:w="237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doctor</w:t>
            </w:r>
          </w:p>
        </w:tc>
        <w:tc>
          <w:tcPr>
            <w:tcW w:type="dxa" w:w="237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环境自检</w:t>
            </w:r>
          </w:p>
        </w:tc>
        <w:tc>
          <w:tcPr>
            <w:tcW w:type="dxa" w:w="237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type="dxa" w:w="237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Python 版本、三个核心依赖、可选组件、中文字体、5 张背景图、字库状态与实例档案摘要、使用提示</w:t>
            </w:r>
          </w:p>
        </w:tc>
      </w:tr>
      <w:tr>
        <w:tc>
          <w:tcPr>
            <w:tcW w:type="dxa" w:w="237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selftest</w:t>
            </w:r>
          </w:p>
        </w:tc>
        <w:tc>
          <w:tcPr>
            <w:tcW w:type="dxa" w:w="237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自检：跑内置回归测试</w:t>
            </w:r>
          </w:p>
        </w:tc>
        <w:tc>
          <w:tcPr>
            <w:tcW w:type="dxa" w:w="237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type="dxa" w:w="237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70 处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断言（静态 </w:t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check()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 调用数，见 7.2）</w:t>
            </w:r>
          </w:p>
        </w:tc>
      </w:tr>
      <w:tr>
        <w:tc>
          <w:tcPr>
            <w:tcW w:type="dxa" w:w="237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calibrate</w:t>
            </w:r>
          </w:p>
        </w:tc>
        <w:tc>
          <w:tcPr>
            <w:tcW w:type="dxa" w:w="237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校准判据阈值</w:t>
            </w:r>
          </w:p>
        </w:tc>
        <w:tc>
          <w:tcPr>
            <w:tcW w:type="dxa" w:w="237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字库</w:t>
            </w:r>
          </w:p>
        </w:tc>
        <w:tc>
          <w:tcPr>
            <w:tcW w:type="dxa" w:w="237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library/metrics.json</w:t>
            </w:r>
          </w:p>
        </w:tc>
      </w:tr>
      <w:tr>
        <w:tc>
          <w:tcPr>
            <w:tcW w:type="dxa" w:w="237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prune</w:t>
            </w:r>
          </w:p>
        </w:tc>
        <w:tc>
          <w:tcPr>
            <w:tcW w:type="dxa" w:w="237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淘汰字库里的差实例</w:t>
            </w:r>
          </w:p>
        </w:tc>
        <w:tc>
          <w:tcPr>
            <w:tcW w:type="dxa" w:w="237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字库</w:t>
            </w:r>
          </w:p>
        </w:tc>
        <w:tc>
          <w:tcPr>
            <w:tcW w:type="dxa" w:w="237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删除离群实例、刷新 </w:t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manifest.json</w:t>
            </w:r>
          </w:p>
        </w:tc>
      </w:tr>
      <w:tr>
        <w:tc>
          <w:tcPr>
            <w:tcW w:type="dxa" w:w="237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render</w:t>
            </w:r>
          </w:p>
        </w:tc>
        <w:tc>
          <w:tcPr>
            <w:tcW w:type="dxa" w:w="237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排版并合成</w:t>
            </w:r>
          </w:p>
        </w:tc>
        <w:tc>
          <w:tcPr>
            <w:tcW w:type="dxa" w:w="237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页面描述、字库、纸面</w:t>
            </w:r>
          </w:p>
        </w:tc>
        <w:tc>
          <w:tcPr>
            <w:tcW w:type="dxa" w:w="237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成品 PNG + 同名 </w:t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.audit.txt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 质检报告</w:t>
            </w:r>
          </w:p>
        </w:tc>
      </w:tr>
    </w:tbl>
    <w:p/>
    <w:p>
      <w:r>
        <w:rPr>
          <w:rFonts w:ascii="宋体" w:hAnsi="宋体" w:eastAsia="宋体" w:cs="宋体"/>
          <w:b w:val="0"/>
          <w:color w:val="000000"/>
          <w:sz w:val="24"/>
        </w:rPr>
        <w:t>闭环：</w:t>
      </w:r>
      <w:r>
        <w:rPr>
          <w:rFonts w:ascii="宋体" w:hAnsi="宋体" w:eastAsia="宋体" w:cs="宋体"/>
          <w:b w:val="0"/>
          <w:color w:val="000000"/>
          <w:sz w:val="23"/>
        </w:rPr>
        <w:t>coverage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报缺 → </w:t>
      </w:r>
      <w:r>
        <w:rPr>
          <w:rFonts w:ascii="宋体" w:hAnsi="宋体" w:eastAsia="宋体" w:cs="宋体"/>
          <w:b w:val="0"/>
          <w:color w:val="000000"/>
          <w:sz w:val="23"/>
        </w:rPr>
        <w:t>form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出单 → 手写回传 → </w:t>
      </w:r>
      <w:r>
        <w:rPr>
          <w:rFonts w:ascii="宋体" w:hAnsi="宋体" w:eastAsia="宋体" w:cs="宋体"/>
          <w:b w:val="0"/>
          <w:color w:val="000000"/>
          <w:sz w:val="23"/>
        </w:rPr>
        <w:t>build --form-sheet --merge --replace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并库 → </w:t>
      </w:r>
      <w:r>
        <w:rPr>
          <w:rFonts w:ascii="宋体" w:hAnsi="宋体" w:eastAsia="宋体" w:cs="宋体"/>
          <w:b w:val="0"/>
          <w:color w:val="000000"/>
          <w:sz w:val="23"/>
        </w:rPr>
        <w:t>render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出图并审计。</w:t>
      </w:r>
    </w:p>
    <w:p>
      <w:r>
        <w:rPr>
          <w:rFonts w:ascii="宋体" w:hAnsi="宋体" w:eastAsia="宋体" w:cs="宋体"/>
          <w:b/>
          <w:color w:val="000000"/>
          <w:sz w:val="24"/>
        </w:rPr>
        <w:t>补字是分次的，字库因此分批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：每次 </w:t>
      </w:r>
      <w:r>
        <w:rPr>
          <w:rFonts w:ascii="宋体" w:hAnsi="宋体" w:eastAsia="宋体" w:cs="宋体"/>
          <w:b w:val="0"/>
          <w:color w:val="000000"/>
          <w:sz w:val="23"/>
        </w:rPr>
        <w:t>--merge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补字都会开一个新批次（</w:t>
      </w:r>
      <w:r>
        <w:rPr>
          <w:rFonts w:ascii="宋体" w:hAnsi="宋体" w:eastAsia="宋体" w:cs="宋体"/>
          <w:b w:val="0"/>
          <w:color w:val="000000"/>
          <w:sz w:val="23"/>
        </w:rPr>
        <w:t>b1</w:t>
      </w:r>
      <w:r>
        <w:rPr>
          <w:rFonts w:ascii="宋体" w:hAnsi="宋体" w:eastAsia="宋体" w:cs="宋体"/>
          <w:b w:val="0"/>
          <w:color w:val="000000"/>
          <w:sz w:val="24"/>
        </w:rPr>
        <w:t>、</w:t>
      </w:r>
      <w:r>
        <w:rPr>
          <w:rFonts w:ascii="宋体" w:hAnsi="宋体" w:eastAsia="宋体" w:cs="宋体"/>
          <w:b w:val="0"/>
          <w:color w:val="000000"/>
          <w:sz w:val="23"/>
        </w:rPr>
        <w:t>b2</w:t>
      </w:r>
      <w:r>
        <w:rPr>
          <w:rFonts w:ascii="宋体" w:hAnsi="宋体" w:eastAsia="宋体" w:cs="宋体"/>
          <w:b w:val="0"/>
          <w:color w:val="000000"/>
          <w:sz w:val="24"/>
        </w:rPr>
        <w:t>…），批内各字轻重一致，批间可能不同。</w:t>
      </w:r>
      <w:r>
        <w:rPr>
          <w:rFonts w:ascii="宋体" w:hAnsi="宋体" w:eastAsia="宋体" w:cs="宋体"/>
          <w:b w:val="0"/>
          <w:color w:val="000000"/>
          <w:sz w:val="23"/>
        </w:rPr>
        <w:t>batch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子命令把"哪一批跟别的批不是一路粗细"算出来；</w:t>
      </w:r>
      <w:r>
        <w:rPr>
          <w:rFonts w:ascii="宋体" w:hAnsi="宋体" w:eastAsia="宋体" w:cs="宋体"/>
          <w:b w:val="0"/>
          <w:color w:val="000000"/>
          <w:sz w:val="23"/>
        </w:rPr>
        <w:t>render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在批数 ≥2 时也会自动在末尾提示。详见 4.5。</w:t>
      </w:r>
    </w:p>
    <w:p>
      <w:r>
        <w:rPr>
          <w:rFonts w:ascii="宋体" w:hAnsi="宋体" w:eastAsia="宋体" w:cs="宋体"/>
          <w:b w:val="0"/>
          <w:color w:val="000000"/>
          <w:sz w:val="24"/>
        </w:rPr>
        <w:t xml:space="preserve">⚠️ </w:t>
      </w:r>
      <w:r>
        <w:rPr>
          <w:rFonts w:ascii="宋体" w:hAnsi="宋体" w:eastAsia="宋体" w:cs="宋体"/>
          <w:b/>
          <w:color w:val="000000"/>
          <w:sz w:val="24"/>
        </w:rPr>
        <w:t>补字单必须带 `--form-sheet`</w:t>
      </w:r>
      <w:r>
        <w:rPr>
          <w:rFonts w:ascii="宋体" w:hAnsi="宋体" w:eastAsia="宋体" w:cs="宋体"/>
          <w:b w:val="0"/>
          <w:color w:val="000000"/>
          <w:sz w:val="24"/>
        </w:rPr>
        <w:t>：补字单是程序生成的规则网格，上面的说明文字、参考字、格线都是</w:t>
      </w:r>
      <w:r>
        <w:rPr>
          <w:rFonts w:ascii="宋体" w:hAnsi="宋体" w:eastAsia="宋体" w:cs="宋体"/>
          <w:b/>
          <w:color w:val="000000"/>
          <w:sz w:val="24"/>
        </w:rPr>
        <w:t>印刷内容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。不加 </w:t>
      </w:r>
      <w:r>
        <w:rPr>
          <w:rFonts w:ascii="宋体" w:hAnsi="宋体" w:eastAsia="宋体" w:cs="宋体"/>
          <w:b w:val="0"/>
          <w:color w:val="000000"/>
          <w:sz w:val="23"/>
        </w:rPr>
        <w:t>--form-sheet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时，切分器会把它们当成笔迹——实测空白补字单能切出 6 个"字形"（全是说明文字碎片），填了字的补字单反而把手写字当离群值丢掉、入库 0 个字符。加 </w:t>
      </w:r>
      <w:r>
        <w:rPr>
          <w:rFonts w:ascii="宋体" w:hAnsi="宋体" w:eastAsia="宋体" w:cs="宋体"/>
          <w:b w:val="0"/>
          <w:color w:val="000000"/>
          <w:sz w:val="23"/>
        </w:rPr>
        <w:t>--form-sheet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后按格位取字，实测两种情况都正确。</w:t>
      </w:r>
    </w:p>
    <w:p>
      <w:pPr>
        <w:spacing w:before="200" w:after="80"/>
      </w:pPr>
      <w:r>
        <w:rPr>
          <w:rFonts w:ascii="黑体" w:hAnsi="黑体" w:eastAsia="黑体" w:cs="黑体"/>
          <w:b/>
          <w:color w:val="000000"/>
          <w:sz w:val="28"/>
        </w:rPr>
        <w:t>三、页面描述语法</w:t>
      </w:r>
    </w:p>
    <w:p>
      <w:pPr>
        <w:spacing w:line="276" w:lineRule="auto" w:after="0"/>
        <w:ind w:left="340"/>
      </w:pPr>
      <w:r>
        <w:rPr>
          <w:rFonts w:ascii="Consolas" w:hAnsi="Consolas" w:eastAsia="Consolas" w:cs="Consolas"/>
          <w:color w:val="000000"/>
          <w:sz w:val="19"/>
        </w:rPr>
        <w:t>* 1 . 1V            ← 星号行：小号标题（默认字号 34）</w:t>
      </w:r>
    </w:p>
    <w:p>
      <w:pPr>
        <w:spacing w:line="276" w:lineRule="auto" w:after="0"/>
        <w:ind w:left="340"/>
      </w:pPr>
      <w:r>
        <w:rPr>
          <w:rFonts w:ascii="Consolas" w:hAnsi="Consolas" w:eastAsia="Consolas" w:cs="Consolas"/>
          <w:color w:val="000000"/>
          <w:sz w:val="19"/>
        </w:rPr>
        <w:t>1) F^1 = B~ · C      ← ^ 下标，~ 给后一个字加上划线</w:t>
      </w:r>
    </w:p>
    <w:p>
      <w:pPr>
        <w:spacing w:line="276" w:lineRule="auto" w:after="0"/>
        <w:ind w:left="340"/>
      </w:pPr>
      <w:r>
        <w:rPr>
          <w:rFonts w:ascii="Consolas" w:hAnsi="Consolas" w:eastAsia="Consolas" w:cs="Consolas"/>
          <w:color w:val="000000"/>
          <w:sz w:val="19"/>
        </w:rPr>
        <w:t>&gt; 这一段整体缩进两格   ← 行首 &gt; 表示该行缩进（&gt; 自身不占字位）</w:t>
      </w:r>
    </w:p>
    <w:p>
      <w:pPr>
        <w:spacing w:line="276" w:lineRule="auto" w:after="0"/>
        <w:ind w:left="340"/>
      </w:pPr>
      <w:r>
        <w:rPr>
          <w:rFonts w:ascii="Consolas" w:hAnsi="Consolas" w:eastAsia="Consolas" w:cs="Consolas"/>
          <w:color w:val="000000"/>
          <w:sz w:val="19"/>
        </w:rPr>
        <w:t>#wave                ← 插入一条手绘波形</w:t>
      </w:r>
    </w:p>
    <w:p>
      <w:pPr>
        <w:spacing w:line="276" w:lineRule="auto" w:after="0"/>
        <w:ind w:left="340"/>
      </w:pPr>
      <w:r>
        <w:rPr>
          <w:rFonts w:ascii="Consolas" w:hAnsi="Consolas" w:eastAsia="Consolas" w:cs="Consolas"/>
          <w:color w:val="000000"/>
          <w:sz w:val="19"/>
        </w:rPr>
        <w:t>#gap 60              ← 插入 60px 空白</w:t>
      </w:r>
    </w:p>
    <w:p>
      <w:pPr>
        <w:pStyle w:val="ListBullet"/>
      </w:pPr>
      <w:r>
        <w:rPr>
          <w:rFonts w:ascii="宋体" w:hAnsi="宋体" w:eastAsia="宋体" w:cs="宋体"/>
          <w:b w:val="0"/>
          <w:color w:val="000000"/>
          <w:sz w:val="24"/>
        </w:rPr>
        <w:t xml:space="preserve">文件按 </w:t>
      </w:r>
      <w:r>
        <w:rPr>
          <w:rFonts w:ascii="宋体" w:hAnsi="宋体" w:eastAsia="宋体" w:cs="宋体"/>
          <w:b/>
          <w:color w:val="000000"/>
          <w:sz w:val="24"/>
        </w:rPr>
        <w:t>`utf-8-sig`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读取：Windows 记事本默认存的带 BOM 的 UTF-8 也能正确识别首行 </w:t>
      </w:r>
      <w:r>
        <w:rPr>
          <w:rFonts w:ascii="宋体" w:hAnsi="宋体" w:eastAsia="宋体" w:cs="宋体"/>
          <w:b w:val="0"/>
          <w:color w:val="000000"/>
          <w:sz w:val="23"/>
        </w:rPr>
        <w:t>*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（否则 </w:t>
      </w:r>
      <w:r>
        <w:rPr>
          <w:rFonts w:ascii="宋体" w:hAnsi="宋体" w:eastAsia="宋体" w:cs="宋体"/>
          <w:b w:val="0"/>
          <w:color w:val="000000"/>
          <w:sz w:val="23"/>
        </w:rPr>
        <w:t>\ufeff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会让标题判定失效）。</w:t>
      </w:r>
    </w:p>
    <w:p>
      <w:pPr>
        <w:pStyle w:val="ListBullet"/>
      </w:pPr>
      <w:r>
        <w:rPr>
          <w:rFonts w:ascii="宋体" w:hAnsi="宋体" w:eastAsia="宋体" w:cs="宋体"/>
          <w:b w:val="0"/>
          <w:color w:val="000000"/>
          <w:sz w:val="24"/>
        </w:rPr>
        <w:t>超宽的行默认</w:t>
      </w:r>
      <w:r>
        <w:rPr>
          <w:rFonts w:ascii="宋体" w:hAnsi="宋体" w:eastAsia="宋体" w:cs="宋体"/>
          <w:b/>
          <w:color w:val="000000"/>
          <w:sz w:val="24"/>
        </w:rPr>
        <w:t>折到下一行</w:t>
      </w:r>
      <w:r>
        <w:rPr>
          <w:rFonts w:ascii="宋体" w:hAnsi="宋体" w:eastAsia="宋体" w:cs="宋体"/>
          <w:b w:val="0"/>
          <w:color w:val="000000"/>
          <w:sz w:val="24"/>
        </w:rPr>
        <w:t>（悬挂缩进），不再整行压缩；</w:t>
      </w:r>
      <w:r>
        <w:rPr>
          <w:rFonts w:ascii="宋体" w:hAnsi="宋体" w:eastAsia="宋体" w:cs="宋体"/>
          <w:b w:val="0"/>
          <w:color w:val="000000"/>
          <w:sz w:val="23"/>
        </w:rPr>
        <w:t>--no-wrap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恢复旧的"整行等比缩小"行为。</w:t>
      </w:r>
    </w:p>
    <w:p>
      <w:pPr>
        <w:spacing w:before="200" w:after="80"/>
      </w:pPr>
      <w:r>
        <w:rPr>
          <w:rFonts w:ascii="黑体" w:hAnsi="黑体" w:eastAsia="黑体" w:cs="黑体"/>
          <w:b/>
          <w:color w:val="000000"/>
          <w:sz w:val="28"/>
        </w:rPr>
        <w:t>四、关键参数（默认值）</w:t>
      </w:r>
    </w:p>
    <w:p>
      <w:pPr>
        <w:spacing w:before="120" w:after="80"/>
      </w:pPr>
      <w:r>
        <w:rPr>
          <w:rFonts w:ascii="黑体" w:hAnsi="黑体" w:eastAsia="黑体" w:cs="黑体"/>
          <w:b/>
          <w:color w:val="000000"/>
          <w:sz w:val="25"/>
        </w:rPr>
        <w:t>4.1 字版切分（</w:t>
      </w:r>
      <w:r>
        <w:rPr>
          <w:rFonts w:ascii="黑体" w:hAnsi="黑体" w:eastAsia="黑体" w:cs="黑体"/>
          <w:b/>
          <w:color w:val="000000"/>
          <w:sz w:val="24"/>
        </w:rPr>
        <w:t>build</w:t>
      </w:r>
      <w:r>
        <w:rPr>
          <w:rFonts w:ascii="黑体" w:hAnsi="黑体" w:eastAsia="黑体" w:cs="黑体"/>
          <w:b/>
          <w:color w:val="000000"/>
          <w:sz w:val="25"/>
        </w:rPr>
        <w:t>）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  <w:left w:val="none"/>
          <w:right w:val="none"/>
          <w:insideH w:val="none"/>
          <w:insideV w:val="none"/>
        </w:tblBorders>
      </w:tblPr>
      <w:tblGrid>
        <w:gridCol w:w="3173"/>
        <w:gridCol w:w="3173"/>
        <w:gridCol w:w="3173"/>
      </w:tblGrid>
      <w:tr>
        <w:tc>
          <w:tcPr>
            <w:tcW w:type="dxa" w:w="3173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参数</w:t>
            </w:r>
          </w:p>
        </w:tc>
        <w:tc>
          <w:tcPr>
            <w:tcW w:type="dxa" w:w="3173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默认</w:t>
            </w:r>
          </w:p>
        </w:tc>
        <w:tc>
          <w:tcPr>
            <w:tcW w:type="dxa" w:w="3173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说明</w:t>
            </w:r>
          </w:p>
        </w:tc>
      </w:tr>
      <w:tr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墨迹阈值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局部背景 − 25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与局部背景（均值滤波 81px）差分，抗阴影与纸纹</w:t>
            </w:r>
          </w:p>
        </w:tc>
      </w:tr>
      <w:tr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去横线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纵向膨胀 3px → 横向开运算 80px → 减 9px 带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去横线纸的格线</w:t>
            </w:r>
          </w:p>
        </w:tc>
      </w:tr>
      <w:tr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最小面积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20 px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滤噪点</w:t>
            </w:r>
          </w:p>
        </w:tc>
      </w:tr>
      <w:tr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整行宽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丢弃宽 &gt; 0.4 × 图宽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滤贯通横线</w:t>
            </w:r>
          </w:p>
        </w:tc>
      </w:tr>
      <w:tr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细长块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丢弃 宽 &gt; 2.5 × 高 且 高 &lt; 18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滤线头、短横</w:t>
            </w:r>
          </w:p>
        </w:tc>
      </w:tr>
      <w:tr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面积离群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保留 中位面积 0.25–4 倍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滤碎块与巨块</w:t>
            </w:r>
          </w:p>
        </w:tc>
      </w:tr>
      <w:tr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实心块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丢弃 填充率 &gt; 0.55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滤墨点</w:t>
            </w:r>
          </w:p>
        </w:tc>
      </w:tr>
      <w:tr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字号一致性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保留 高 0.55–2.0 × 中位高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滤打印抬头、标点</w:t>
            </w:r>
          </w:p>
        </w:tc>
      </w:tr>
      <w:tr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字符数校验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与 </w:t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--expect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 长度不符即告警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防止命名静默错位</w:t>
            </w:r>
          </w:p>
        </w:tc>
      </w:tr>
    </w:tbl>
    <w:p/>
    <w:p>
      <w:r>
        <w:rPr>
          <w:rFonts w:ascii="宋体" w:hAnsi="宋体" w:eastAsia="宋体" w:cs="宋体"/>
          <w:b/>
          <w:color w:val="000000"/>
          <w:sz w:val="24"/>
        </w:rPr>
        <w:t>读图前置：EXIF 方向</w:t>
      </w:r>
      <w:r>
        <w:rPr>
          <w:rFonts w:ascii="宋体" w:hAnsi="宋体" w:eastAsia="宋体" w:cs="宋体"/>
          <w:b w:val="0"/>
          <w:color w:val="000000"/>
          <w:sz w:val="24"/>
        </w:rPr>
        <w:t>。</w:t>
      </w:r>
      <w:r>
        <w:rPr>
          <w:rFonts w:ascii="宋体" w:hAnsi="宋体" w:eastAsia="宋体" w:cs="宋体"/>
          <w:b w:val="0"/>
          <w:color w:val="000000"/>
          <w:sz w:val="23"/>
        </w:rPr>
        <w:t>build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/ </w:t>
      </w:r>
      <w:r>
        <w:rPr>
          <w:rFonts w:ascii="宋体" w:hAnsi="宋体" w:eastAsia="宋体" w:cs="宋体"/>
          <w:b w:val="0"/>
          <w:color w:val="000000"/>
          <w:sz w:val="23"/>
        </w:rPr>
        <w:t>extract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统一经 </w:t>
      </w:r>
      <w:r>
        <w:rPr>
          <w:rFonts w:ascii="宋体" w:hAnsi="宋体" w:eastAsia="宋体" w:cs="宋体"/>
          <w:b w:val="0"/>
          <w:color w:val="000000"/>
          <w:sz w:val="23"/>
        </w:rPr>
        <w:t>ImageOps.exif_transpose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读取，按照片的 EXIF </w:t>
      </w:r>
      <w:r>
        <w:rPr>
          <w:rFonts w:ascii="宋体" w:hAnsi="宋体" w:eastAsia="宋体" w:cs="宋体"/>
          <w:b w:val="0"/>
          <w:color w:val="000000"/>
          <w:sz w:val="23"/>
        </w:rPr>
        <w:t>Orientation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标记把像素真正转正并删掉标记。手机竖拍的照片几乎都带旋转标记，不加这一步会让行分组、去格线等"假设图片正立"的环节全部失效；对本来就没有标记的图是空操作。</w:t>
      </w:r>
    </w:p>
    <w:p>
      <w:pPr>
        <w:spacing w:before="120" w:after="80"/>
      </w:pPr>
      <w:r>
        <w:rPr>
          <w:rFonts w:ascii="黑体" w:hAnsi="黑体" w:eastAsia="黑体" w:cs="黑体"/>
          <w:b/>
          <w:color w:val="000000"/>
          <w:sz w:val="25"/>
        </w:rPr>
        <w:t>4.1b 补字单切分（</w:t>
      </w:r>
      <w:r>
        <w:rPr>
          <w:rFonts w:ascii="黑体" w:hAnsi="黑体" w:eastAsia="黑体" w:cs="黑体"/>
          <w:b/>
          <w:color w:val="000000"/>
          <w:sz w:val="24"/>
        </w:rPr>
        <w:t>build --form-sheet</w:t>
      </w:r>
      <w:r>
        <w:rPr>
          <w:rFonts w:ascii="黑体" w:hAnsi="黑体" w:eastAsia="黑体" w:cs="黑体"/>
          <w:b/>
          <w:color w:val="000000"/>
          <w:sz w:val="25"/>
        </w:rPr>
        <w:t>）</w:t>
      </w:r>
    </w:p>
    <w:p>
      <w:r>
        <w:rPr>
          <w:rFonts w:ascii="宋体" w:hAnsi="宋体" w:eastAsia="宋体" w:cs="宋体"/>
          <w:b w:val="0"/>
          <w:color w:val="000000"/>
          <w:sz w:val="24"/>
        </w:rPr>
        <w:t>补字单是</w:t>
      </w:r>
      <w:r>
        <w:rPr>
          <w:rFonts w:ascii="宋体" w:hAnsi="宋体" w:eastAsia="宋体" w:cs="宋体"/>
          <w:b/>
          <w:color w:val="000000"/>
          <w:sz w:val="24"/>
        </w:rPr>
        <w:t>程序自己生成的规则网格</w:t>
      </w:r>
      <w:r>
        <w:rPr>
          <w:rFonts w:ascii="宋体" w:hAnsi="宋体" w:eastAsia="宋体" w:cs="宋体"/>
          <w:b w:val="0"/>
          <w:color w:val="000000"/>
          <w:sz w:val="24"/>
        </w:rPr>
        <w:t>（几何已知），所以不用上面那套"猜连通域"的通用切分，而是直接定位格子。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  <w:left w:val="none"/>
          <w:right w:val="none"/>
          <w:insideH w:val="none"/>
          <w:insideV w:val="none"/>
        </w:tblBorders>
      </w:tblPr>
      <w:tblGrid>
        <w:gridCol w:w="3173"/>
        <w:gridCol w:w="3173"/>
        <w:gridCol w:w="3173"/>
      </w:tblGrid>
      <w:tr>
        <w:tc>
          <w:tcPr>
            <w:tcW w:type="dxa" w:w="3173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参数</w:t>
            </w:r>
          </w:p>
        </w:tc>
        <w:tc>
          <w:tcPr>
            <w:tcW w:type="dxa" w:w="3173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默认</w:t>
            </w:r>
          </w:p>
        </w:tc>
        <w:tc>
          <w:tcPr>
            <w:tcW w:type="dxa" w:w="3173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说明</w:t>
            </w:r>
          </w:p>
        </w:tc>
      </w:tr>
      <w:tr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列数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--cols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 12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补字单列数（</w:t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form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 与 </w:t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build --form-sheet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 两端都有该参数，</w:t>
            </w: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必须同值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，否则格位对不上）</w:t>
            </w:r>
          </w:p>
        </w:tc>
      </w:tr>
      <w:tr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格边长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CELL = 108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 px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唯一真源常量。</w:t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make_form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 画格、</w:t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build --form-sheet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 兜底、图鉴排版、残片闸门共用；</w:t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GRID_PERIOD_*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 也以它为单位</w:t>
            </w:r>
          </w:p>
        </w:tc>
      </w:tr>
      <w:tr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格阵起点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FORM_X0 = 90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、</w:t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FORM_Y0 = 560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找不到格线时的兜底定位</w:t>
            </w:r>
          </w:p>
        </w:tc>
      </w:tr>
      <w:tr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格线定位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局部自相关找周期 + 折叠相位法定相位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不用投影贯穿线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：稀疏补字单上竖格线总长才 200 多像素，投影法会被说明文字行、十字中线带偏（实测列步距认成 27.5px，真值 108px）</w:t>
            </w:r>
          </w:p>
        </w:tc>
      </w:tr>
      <w:tr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背景场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uniform_filter(size=41)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格线是浅灰打印（150~205 灰），墨迹阈值 25 的二值化后整条消失（实测 colsum 最大仅 75），必须用局部对比找</w:t>
            </w:r>
          </w:p>
        </w:tc>
      </w:tr>
      <w:tr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交叉校验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行列周期差 ≥ 1.5 倍即丢弃较小者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说明文字行距也是 40px，会与行周期混淆；格子是方的，行列周期必须接近。</w:t>
            </w: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用 ≥ 而非 &gt;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：实测周期恰为 60 对 40（正好 1.5 倍）时，严格大于会把两个错周期一起放过</w:t>
            </w:r>
          </w:p>
        </w:tc>
      </w:tr>
      <w:tr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周期合理性带宽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GRID_PERIOD_LO/HI = 0.75 / 1.35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实测周期必须落在 </w:t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cell × [0.75, 1.35]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（即 81~146 px）内，否则</w:t>
            </w: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否决并回退内置几何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。这是防"静默污染"的关键一道：自相关对</w:t>
            </w: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非格线的强周期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一样敏感，说明文字行距就是现成的反例（实测误检成 40/50/60 px），而单边检出时交叉校验管不到它</w:t>
            </w:r>
          </w:p>
        </w:tc>
      </w:tr>
      <w:tr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格内缩进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8%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避开格线本身</w:t>
            </w:r>
          </w:p>
        </w:tc>
      </w:tr>
      <w:tr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墨深门槛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FORM_INK_DEPTH = 100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格内平均墨深 &gt; 100 判为空格。手写墨色约 25~60 灰，说明文字 165 灰、参考字 200 灰，一刀切干净</w:t>
            </w:r>
          </w:p>
        </w:tc>
      </w:tr>
      <w:tr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残片闸门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FORM_FRAG_SPAN = 0.35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格内墨迹高度跨度 &lt; </w:t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0.35 × cell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（即 &lt;38 px）判为"被误检窗口切断的残片"，丢弃并计数。</w:t>
            </w: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判据锚在已知格宽上，不是窗口高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——依据见下表</w:t>
            </w:r>
          </w:p>
        </w:tc>
      </w:tr>
      <w:tr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格外组件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一律丢弃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说明文字、标题、格线碎片都在格外</w:t>
            </w:r>
          </w:p>
        </w:tc>
      </w:tr>
      <w:tr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字符顺序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格位顺序即字符顺序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--expect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 是</w:t>
            </w: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必填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（缺了直接退出码 2）：字符名只能来自它，否则程序只能编造 </w:t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u00xx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。给了之后按格位报告缺了哪些字</w:t>
            </w:r>
          </w:p>
        </w:tc>
      </w:tr>
      <w:tr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调试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--debug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黄框＝检出的格位，绿框＝实际入库</w:t>
            </w:r>
          </w:p>
        </w:tc>
      </w:tr>
    </w:tbl>
    <w:p/>
    <w:p>
      <w:r>
        <w:rPr>
          <w:rFonts w:ascii="宋体" w:hAnsi="宋体" w:eastAsia="宋体" w:cs="宋体"/>
          <w:b/>
          <w:color w:val="000000"/>
          <w:sz w:val="24"/>
        </w:rPr>
        <w:t>残片闸门的判据为什么锚在格宽上</w:t>
      </w:r>
      <w:r>
        <w:rPr>
          <w:rFonts w:ascii="宋体" w:hAnsi="宋体" w:eastAsia="宋体" w:cs="宋体"/>
          <w:b w:val="0"/>
          <w:color w:val="000000"/>
          <w:sz w:val="24"/>
        </w:rPr>
        <w:t>（实测，同一个"填了字的补字单"）：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  <w:left w:val="none"/>
          <w:right w:val="none"/>
          <w:insideH w:val="none"/>
          <w:insideV w:val="none"/>
        </w:tblBorders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904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场景</w:t>
            </w:r>
          </w:p>
        </w:tc>
        <w:tc>
          <w:tcPr>
            <w:tcW w:type="dxa" w:w="1904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窗口内高</w:t>
            </w:r>
          </w:p>
        </w:tc>
        <w:tc>
          <w:tcPr>
            <w:tcW w:type="dxa" w:w="1904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墨迹高度跨度</w:t>
            </w:r>
          </w:p>
        </w:tc>
        <w:tc>
          <w:tcPr>
            <w:tcW w:type="dxa" w:w="1904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跨度 / 窗口高</w:t>
            </w:r>
          </w:p>
        </w:tc>
        <w:tc>
          <w:tcPr>
            <w:tcW w:type="dxa" w:w="1904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跨度 / 格宽 108</w:t>
            </w:r>
          </w:p>
        </w:tc>
      </w:tr>
      <w:tr>
        <w:tc>
          <w:tcPr>
            <w:tcW w:type="dxa" w:w="1904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行周期误检 50px（窗口被压扁）</w:t>
            </w:r>
          </w:p>
        </w:tc>
        <w:tc>
          <w:tcPr>
            <w:tcW w:type="dxa" w:w="1904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42</w:t>
            </w:r>
          </w:p>
        </w:tc>
        <w:tc>
          <w:tcPr>
            <w:tcW w:type="dxa" w:w="1904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20</w:t>
            </w:r>
          </w:p>
        </w:tc>
        <w:tc>
          <w:tcPr>
            <w:tcW w:type="dxa" w:w="1904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0.48</w:t>
            </w:r>
          </w:p>
        </w:tc>
        <w:tc>
          <w:tcPr>
            <w:tcW w:type="dxa" w:w="1904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0.19</w:t>
            </w:r>
          </w:p>
        </w:tc>
      </w:tr>
      <w:tr>
        <w:tc>
          <w:tcPr>
            <w:tcW w:type="dxa" w:w="1904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几何正确</w:t>
            </w:r>
          </w:p>
        </w:tc>
        <w:tc>
          <w:tcPr>
            <w:tcW w:type="dxa" w:w="1904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92</w:t>
            </w:r>
          </w:p>
        </w:tc>
        <w:tc>
          <w:tcPr>
            <w:tcW w:type="dxa" w:w="1904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56</w:t>
            </w:r>
          </w:p>
        </w:tc>
        <w:tc>
          <w:tcPr>
            <w:tcW w:type="dxa" w:w="1904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0.61</w:t>
            </w:r>
          </w:p>
        </w:tc>
        <w:tc>
          <w:tcPr>
            <w:tcW w:type="dxa" w:w="1904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0.52</w:t>
            </w:r>
          </w:p>
        </w:tc>
      </w:tr>
    </w:tbl>
    <w:p/>
    <w:p>
      <w:pPr>
        <w:pStyle w:val="ListBullet"/>
      </w:pPr>
      <w:r>
        <w:rPr>
          <w:rFonts w:ascii="宋体" w:hAnsi="宋体" w:eastAsia="宋体" w:cs="宋体"/>
          <w:b w:val="0"/>
          <w:color w:val="000000"/>
          <w:sz w:val="24"/>
        </w:rPr>
        <w:t>若按"跨度 &lt; 窗口高一半"判：0.48 对 0.50 —— 只差 4%，能不能拦住</w:t>
      </w:r>
      <w:r>
        <w:rPr>
          <w:rFonts w:ascii="宋体" w:hAnsi="宋体" w:eastAsia="宋体" w:cs="宋体"/>
          <w:b/>
          <w:color w:val="000000"/>
          <w:sz w:val="24"/>
        </w:rPr>
        <w:t>取决于误检周期碰巧落在哪</w:t>
      </w:r>
      <w:r>
        <w:rPr>
          <w:rFonts w:ascii="宋体" w:hAnsi="宋体" w:eastAsia="宋体" w:cs="宋体"/>
          <w:b w:val="0"/>
          <w:color w:val="000000"/>
          <w:sz w:val="24"/>
        </w:rPr>
        <w:t>（窗口稍高一点就不触发了），不可靠。</w:t>
      </w:r>
    </w:p>
    <w:p>
      <w:pPr>
        <w:pStyle w:val="ListBullet"/>
      </w:pPr>
      <w:r>
        <w:rPr>
          <w:rFonts w:ascii="宋体" w:hAnsi="宋体" w:eastAsia="宋体" w:cs="宋体"/>
          <w:b w:val="0"/>
          <w:color w:val="000000"/>
          <w:sz w:val="24"/>
        </w:rPr>
        <w:t xml:space="preserve">按"跨度 &lt; 0.35 × 格宽"判：0.19 对 0.52 —— </w:t>
      </w:r>
      <w:r>
        <w:rPr>
          <w:rFonts w:ascii="宋体" w:hAnsi="宋体" w:eastAsia="宋体" w:cs="宋体"/>
          <w:b/>
          <w:color w:val="000000"/>
          <w:sz w:val="24"/>
        </w:rPr>
        <w:t>两倍多余量</w:t>
      </w:r>
      <w:r>
        <w:rPr>
          <w:rFonts w:ascii="宋体" w:hAnsi="宋体" w:eastAsia="宋体" w:cs="宋体"/>
          <w:b w:val="0"/>
          <w:color w:val="000000"/>
          <w:sz w:val="24"/>
        </w:rPr>
        <w:t>，两侧都不贴边。</w:t>
      </w:r>
    </w:p>
    <w:p>
      <w:r>
        <w:rPr>
          <w:rFonts w:ascii="宋体" w:hAnsi="宋体" w:eastAsia="宋体" w:cs="宋体"/>
          <w:b/>
          <w:color w:val="000000"/>
          <w:sz w:val="24"/>
        </w:rPr>
        <w:t>周期误检的失败模式与实测后果</w:t>
      </w:r>
      <w:r>
        <w:rPr>
          <w:rFonts w:ascii="宋体" w:hAnsi="宋体" w:eastAsia="宋体" w:cs="宋体"/>
          <w:b w:val="0"/>
          <w:color w:val="000000"/>
          <w:sz w:val="24"/>
        </w:rPr>
        <w:t>（这是先修周期、再留残片闸门的原因）：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  <w:left w:val="none"/>
          <w:right w:val="none"/>
          <w:insideH w:val="none"/>
          <w:insideV w:val="none"/>
        </w:tblBorders>
      </w:tblPr>
      <w:tblGrid>
        <w:gridCol w:w="3173"/>
        <w:gridCol w:w="3173"/>
        <w:gridCol w:w="3173"/>
      </w:tblGrid>
      <w:tr>
        <w:tc>
          <w:tcPr>
            <w:tcW w:type="dxa" w:w="3173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环节</w:t>
            </w:r>
          </w:p>
        </w:tc>
        <w:tc>
          <w:tcPr>
            <w:tcW w:type="dxa" w:w="3173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干预前</w:t>
            </w:r>
          </w:p>
        </w:tc>
        <w:tc>
          <w:tcPr>
            <w:tcW w:type="dxa" w:w="3173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干预后</w:t>
            </w:r>
          </w:p>
        </w:tc>
      </w:tr>
      <w:tr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detect_grid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 返回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cp=None, rp=50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（真值 108/108）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cp=None, rp=None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（回退内置 108）</w:t>
            </w:r>
          </w:p>
        </w:tc>
      </w:tr>
      <w:tr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格位窗口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108 × 50（把字拦腰切断）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108 × 108</w:t>
            </w:r>
          </w:p>
        </w:tc>
      </w:tr>
      <w:tr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入库字形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与 53×</w:t>
            </w: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49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、门 52×</w:t>
            </w: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49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（残片）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与 53×</w:t>
            </w: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58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、门 30×</w:t>
            </w: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58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（完整）</w:t>
            </w:r>
          </w:p>
        </w:tc>
      </w:tr>
      <w:tr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用户看到的输出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"入库：2 个字形 / 2 个不同字符"，</w:t>
            </w: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看起来完全成功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同上，但字形是对的</w:t>
            </w:r>
          </w:p>
        </w:tc>
      </w:tr>
      <w:tr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后果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残片静默进库，之后每次 render 这两个字都是坏的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—</w:t>
            </w:r>
          </w:p>
        </w:tc>
      </w:tr>
    </w:tbl>
    <w:p/>
    <w:p>
      <w:r>
        <w:rPr>
          <w:rFonts w:ascii="宋体" w:hAnsi="宋体" w:eastAsia="宋体" w:cs="宋体"/>
          <w:b w:val="0"/>
          <w:color w:val="000000"/>
          <w:sz w:val="24"/>
        </w:rPr>
        <w:t xml:space="preserve">⛔ </w:t>
      </w:r>
      <w:r>
        <w:rPr>
          <w:rFonts w:ascii="宋体" w:hAnsi="宋体" w:eastAsia="宋体" w:cs="宋体"/>
          <w:b/>
          <w:color w:val="000000"/>
          <w:sz w:val="24"/>
        </w:rPr>
        <w:t>为什么这个 bug 比报错更糟</w:t>
      </w:r>
      <w:r>
        <w:rPr>
          <w:rFonts w:ascii="宋体" w:hAnsi="宋体" w:eastAsia="宋体" w:cs="宋体"/>
          <w:b w:val="0"/>
          <w:color w:val="000000"/>
          <w:sz w:val="24"/>
        </w:rPr>
        <w:t>：残片通过了墨深门槛、像素数下限等所有既有检查，被正常命名入库，输出没有任何异常信号。用户要到出图时才会发现字是坏的，而那时已经无从追溯是哪次补字单出的问题。</w:t>
      </w:r>
    </w:p>
    <w:p>
      <w:r>
        <w:rPr>
          <w:rFonts w:ascii="宋体" w:hAnsi="宋体" w:eastAsia="宋体" w:cs="宋体"/>
          <w:b/>
          <w:color w:val="000000"/>
          <w:sz w:val="24"/>
        </w:rPr>
        <w:t>实测对照</w:t>
      </w:r>
      <w:r>
        <w:rPr>
          <w:rFonts w:ascii="宋体" w:hAnsi="宋体" w:eastAsia="宋体" w:cs="宋体"/>
          <w:b w:val="0"/>
          <w:color w:val="000000"/>
          <w:sz w:val="24"/>
        </w:rPr>
        <w:t>（合成补字单，顶部说明文字故意用老的危险深灰 70 灰）：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  <w:left w:val="none"/>
          <w:right w:val="none"/>
          <w:insideH w:val="none"/>
          <w:insideV w:val="none"/>
        </w:tblBorders>
      </w:tblPr>
      <w:tblGrid>
        <w:gridCol w:w="3173"/>
        <w:gridCol w:w="3173"/>
        <w:gridCol w:w="3173"/>
      </w:tblGrid>
      <w:tr>
        <w:tc>
          <w:tcPr>
            <w:tcW w:type="dxa" w:w="3173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场景</w:t>
            </w:r>
          </w:p>
        </w:tc>
        <w:tc>
          <w:tcPr>
            <w:tcW w:type="dxa" w:w="3173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 xml:space="preserve">旧路径 </w:t>
            </w:r>
            <w:r>
              <w:rPr>
                <w:rFonts w:ascii="宋体" w:hAnsi="宋体" w:eastAsia="宋体" w:cs="宋体"/>
                <w:b/>
                <w:color w:val="000000"/>
                <w:sz w:val="20"/>
              </w:rPr>
              <w:t>build</w:t>
            </w:r>
          </w:p>
        </w:tc>
        <w:tc>
          <w:tcPr>
            <w:tcW w:type="dxa" w:w="3173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0"/>
              </w:rPr>
              <w:t>build --form-sheet</w:t>
            </w:r>
          </w:p>
        </w:tc>
      </w:tr>
      <w:tr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填了 2 个字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入库 4 字形 / </w:t>
            </w: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0 个字符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（打印污染，手写被丢）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入库 2 字形 / 字符集正确</w:t>
            </w:r>
          </w:p>
        </w:tc>
      </w:tr>
      <w:tr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空白单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入库 4 字形，字符集</w:t>
            </w: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全是说明文字碎片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0 字形，干净拒绝</w:t>
            </w:r>
          </w:p>
        </w:tc>
      </w:tr>
    </w:tbl>
    <w:p/>
    <w:p>
      <w:r>
        <w:rPr>
          <w:rFonts w:ascii="宋体" w:hAnsi="宋体" w:eastAsia="宋体" w:cs="宋体"/>
          <w:b w:val="0"/>
          <w:color w:val="000000"/>
          <w:sz w:val="24"/>
        </w:rPr>
        <w:t xml:space="preserve">⛔ </w:t>
      </w:r>
      <w:r>
        <w:rPr>
          <w:rFonts w:ascii="宋体" w:hAnsi="宋体" w:eastAsia="宋体" w:cs="宋体"/>
          <w:b/>
          <w:color w:val="000000"/>
          <w:sz w:val="24"/>
        </w:rPr>
        <w:t>旧版打印件必须作废重打</w:t>
      </w:r>
      <w:r>
        <w:rPr>
          <w:rFonts w:ascii="宋体" w:hAnsi="宋体" w:eastAsia="宋体" w:cs="宋体"/>
          <w:b w:val="0"/>
          <w:color w:val="000000"/>
          <w:sz w:val="24"/>
        </w:rPr>
        <w:t>（v0.1 之前打印的补字单）。</w:t>
      </w:r>
    </w:p>
    <w:p>
      <w:r>
        <w:rPr>
          <w:rFonts w:ascii="宋体" w:hAnsi="宋体" w:eastAsia="宋体" w:cs="宋体"/>
          <w:b w:val="0"/>
          <w:color w:val="000000"/>
          <w:sz w:val="23"/>
        </w:rPr>
        <w:t>form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在 v0.2 把说明文字/参考字改成了 165/200 灰，都高于墨深门槛 100。但</w:t>
      </w:r>
      <w:r>
        <w:rPr>
          <w:rFonts w:ascii="宋体" w:hAnsi="宋体" w:eastAsia="宋体" w:cs="宋体"/>
          <w:b/>
          <w:color w:val="000000"/>
          <w:sz w:val="24"/>
        </w:rPr>
        <w:t>旧版打印件里参考字是 70 灰 —— 比门槛还深</w:t>
      </w:r>
      <w:r>
        <w:rPr>
          <w:rFonts w:ascii="宋体" w:hAnsi="宋体" w:eastAsia="宋体" w:cs="宋体"/>
          <w:b w:val="0"/>
          <w:color w:val="000000"/>
          <w:sz w:val="24"/>
        </w:rPr>
        <w:t>，于是它会被当成手写笔迹收进库。实测（旧配色表单、一个字没写）：入库 与 53×58、门 30×57，两个</w:t>
      </w:r>
      <w:r>
        <w:rPr>
          <w:rFonts w:ascii="宋体" w:hAnsi="宋体" w:eastAsia="宋体" w:cs="宋体"/>
          <w:b/>
          <w:color w:val="000000"/>
          <w:sz w:val="24"/>
        </w:rPr>
        <w:t>完整的参考字</w:t>
      </w:r>
      <w:r>
        <w:rPr>
          <w:rFonts w:ascii="宋体" w:hAnsi="宋体" w:eastAsia="宋体" w:cs="宋体"/>
          <w:b w:val="0"/>
          <w:color w:val="000000"/>
          <w:sz w:val="24"/>
        </w:rPr>
        <w:t>，输出显示"有手写墨迹 2 格 / 入库 2 个字形"，没有任何异常信号。</w:t>
      </w:r>
    </w:p>
    <w:p>
      <w:r>
        <w:rPr>
          <w:rFonts w:ascii="宋体" w:hAnsi="宋体" w:eastAsia="宋体" w:cs="宋体"/>
          <w:b w:val="0"/>
          <w:color w:val="000000"/>
          <w:sz w:val="24"/>
        </w:rPr>
        <w:t>这道坎</w:t>
      </w:r>
      <w:r>
        <w:rPr>
          <w:rFonts w:ascii="宋体" w:hAnsi="宋体" w:eastAsia="宋体" w:cs="宋体"/>
          <w:b/>
          <w:color w:val="000000"/>
          <w:sz w:val="24"/>
        </w:rPr>
        <w:t>无法用灰度阈值解决</w:t>
      </w:r>
      <w:r>
        <w:rPr>
          <w:rFonts w:ascii="宋体" w:hAnsi="宋体" w:eastAsia="宋体" w:cs="宋体"/>
          <w:b w:val="0"/>
          <w:color w:val="000000"/>
          <w:sz w:val="24"/>
        </w:rPr>
        <w:t>：旧参考字 70 灰与"下笔很轻的手写"70 灰在像素层面完全同值，任何阈值都会误伤一边。可行的判据只剩"位置一致性"（印刷参考字在每个格子里都落在</w:t>
      </w:r>
      <w:r>
        <w:rPr>
          <w:rFonts w:ascii="宋体" w:hAnsi="宋体" w:eastAsia="宋体" w:cs="宋体"/>
          <w:b/>
          <w:color w:val="000000"/>
          <w:sz w:val="24"/>
        </w:rPr>
        <w:t>同一相对位置</w:t>
      </w:r>
      <w:r>
        <w:rPr>
          <w:rFonts w:ascii="宋体" w:hAnsi="宋体" w:eastAsia="宋体" w:cs="宋体"/>
          <w:b w:val="0"/>
          <w:color w:val="000000"/>
          <w:sz w:val="24"/>
        </w:rPr>
        <w:t>、墨色方差极小，而真实手写的位置和力度必然有抖动），但那需要新的实测标定，暂不做。</w:t>
      </w:r>
    </w:p>
    <w:p>
      <w:r>
        <w:rPr>
          <w:rFonts w:ascii="宋体" w:hAnsi="宋体" w:eastAsia="宋体" w:cs="宋体"/>
          <w:b/>
          <w:color w:val="000000"/>
          <w:sz w:val="24"/>
        </w:rPr>
        <w:t>实操</w:t>
      </w:r>
      <w:r>
        <w:rPr>
          <w:rFonts w:ascii="宋体" w:hAnsi="宋体" w:eastAsia="宋体" w:cs="宋体"/>
          <w:b w:val="0"/>
          <w:color w:val="000000"/>
          <w:sz w:val="24"/>
        </w:rPr>
        <w:t>：补字单一律用</w:t>
      </w:r>
      <w:r>
        <w:rPr>
          <w:rFonts w:ascii="宋体" w:hAnsi="宋体" w:eastAsia="宋体" w:cs="宋体"/>
          <w:b/>
          <w:color w:val="000000"/>
          <w:sz w:val="24"/>
        </w:rPr>
        <w:t>当前版本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的 </w:t>
      </w:r>
      <w:r>
        <w:rPr>
          <w:rFonts w:ascii="宋体" w:hAnsi="宋体" w:eastAsia="宋体" w:cs="宋体"/>
          <w:b w:val="0"/>
          <w:color w:val="000000"/>
          <w:sz w:val="23"/>
        </w:rPr>
        <w:t>form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重新生成再打印；手上已有的旧打印件直接作废。若确实要用旧件，拍照时把说明区裁掉、并只拍你写了字的那些格子。</w:t>
      </w:r>
    </w:p>
    <w:p>
      <w:r>
        <w:rPr>
          <w:rFonts w:ascii="宋体" w:hAnsi="宋体" w:eastAsia="宋体" w:cs="宋体"/>
          <w:b w:val="0"/>
          <w:color w:val="000000"/>
          <w:sz w:val="23"/>
        </w:rPr>
        <w:t>form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生成端同步加固：标题 120/150 灰、说明文字 165 灰、参考字 200 灰、格线 120 灰、中线 205 灰 —— 全部落在 </w:t>
      </w:r>
      <w:r>
        <w:rPr>
          <w:rFonts w:ascii="宋体" w:hAnsi="宋体" w:eastAsia="宋体" w:cs="宋体"/>
          <w:b w:val="0"/>
          <w:color w:val="000000"/>
          <w:sz w:val="23"/>
        </w:rPr>
        <w:t>FORM_INK_DEPTH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之上。</w:t>
      </w:r>
    </w:p>
    <w:p>
      <w:pPr>
        <w:spacing w:before="120" w:after="80"/>
      </w:pPr>
      <w:r>
        <w:rPr>
          <w:rFonts w:ascii="黑体" w:hAnsi="黑体" w:eastAsia="黑体" w:cs="黑体"/>
          <w:b/>
          <w:color w:val="000000"/>
          <w:sz w:val="25"/>
        </w:rPr>
        <w:t>4.2 字形入库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  <w:left w:val="none"/>
          <w:right w:val="none"/>
          <w:insideH w:val="none"/>
          <w:insideV w:val="none"/>
        </w:tblBorders>
      </w:tblPr>
      <w:tblGrid>
        <w:gridCol w:w="3173"/>
        <w:gridCol w:w="3173"/>
        <w:gridCol w:w="3173"/>
      </w:tblGrid>
      <w:tr>
        <w:tc>
          <w:tcPr>
            <w:tcW w:type="dxa" w:w="3173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参数</w:t>
            </w:r>
          </w:p>
        </w:tc>
        <w:tc>
          <w:tcPr>
            <w:tcW w:type="dxa" w:w="3173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默认</w:t>
            </w:r>
          </w:p>
        </w:tc>
        <w:tc>
          <w:tcPr>
            <w:tcW w:type="dxa" w:w="3173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说明</w:t>
            </w:r>
          </w:p>
        </w:tc>
      </w:tr>
      <w:tr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alpha 阈值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0.16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低于此值视为纸面</w:t>
            </w:r>
          </w:p>
        </w:tc>
      </w:tr>
      <w:tr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峰值归一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a / (0.45 × 峰值)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统一笔画浓度</w:t>
            </w:r>
          </w:p>
        </w:tc>
      </w:tr>
      <w:tr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清晰度打分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0.45×字号 + 0.25×实度 + 0.15×填充 + 0.15×锐度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同字多实例取优</w:t>
            </w:r>
          </w:p>
        </w:tc>
      </w:tr>
      <w:tr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弱字形阈值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分数 &lt; 0.62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列入"建议重写"</w:t>
            </w:r>
          </w:p>
        </w:tc>
      </w:tr>
      <w:tr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保留实例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每字最优 2 个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供轮转使用</w:t>
            </w:r>
          </w:p>
        </w:tc>
      </w:tr>
    </w:tbl>
    <w:p/>
    <w:p>
      <w:r>
        <w:rPr>
          <w:rFonts w:ascii="宋体" w:hAnsi="宋体" w:eastAsia="宋体" w:cs="宋体"/>
          <w:b/>
          <w:color w:val="000000"/>
          <w:sz w:val="24"/>
        </w:rPr>
        <w:t>实例档案</w:t>
      </w:r>
      <w:r>
        <w:rPr>
          <w:rFonts w:ascii="宋体" w:hAnsi="宋体" w:eastAsia="宋体" w:cs="宋体"/>
          <w:b w:val="0"/>
          <w:color w:val="000000"/>
          <w:sz w:val="24"/>
        </w:rPr>
        <w:t>：</w:t>
      </w:r>
      <w:r>
        <w:rPr>
          <w:rFonts w:ascii="宋体" w:hAnsi="宋体" w:eastAsia="宋体" w:cs="宋体"/>
          <w:b w:val="0"/>
          <w:color w:val="000000"/>
          <w:sz w:val="23"/>
        </w:rPr>
        <w:t>manifest.json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的 </w:t>
      </w:r>
      <w:r>
        <w:rPr>
          <w:rFonts w:ascii="宋体" w:hAnsi="宋体" w:eastAsia="宋体" w:cs="宋体"/>
          <w:b w:val="0"/>
          <w:color w:val="000000"/>
          <w:sz w:val="23"/>
        </w:rPr>
        <w:t>instances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字段逐条记录 </w:t>
      </w:r>
      <w:r>
        <w:rPr>
          <w:rFonts w:ascii="宋体" w:hAnsi="宋体" w:eastAsia="宋体" w:cs="宋体"/>
          <w:b w:val="0"/>
          <w:color w:val="000000"/>
          <w:sz w:val="23"/>
        </w:rPr>
        <w:t>{"score", "src", "date", "seq", "batch"}</w:t>
      </w:r>
      <w:r>
        <w:rPr>
          <w:rFonts w:ascii="宋体" w:hAnsi="宋体" w:eastAsia="宋体" w:cs="宋体"/>
          <w:b w:val="0"/>
          <w:color w:val="000000"/>
          <w:sz w:val="24"/>
        </w:rPr>
        <w:t>。</w:t>
      </w:r>
    </w:p>
    <w:p>
      <w:pPr>
        <w:pStyle w:val="ListBullet"/>
      </w:pPr>
      <w:r>
        <w:rPr>
          <w:rFonts w:ascii="宋体" w:hAnsi="宋体" w:eastAsia="宋体" w:cs="宋体"/>
          <w:b w:val="0"/>
          <w:color w:val="000000"/>
          <w:sz w:val="23"/>
        </w:rPr>
        <w:t>src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/ </w:t>
      </w:r>
      <w:r>
        <w:rPr>
          <w:rFonts w:ascii="宋体" w:hAnsi="宋体" w:eastAsia="宋体" w:cs="宋体"/>
          <w:b w:val="0"/>
          <w:color w:val="000000"/>
          <w:sz w:val="23"/>
        </w:rPr>
        <w:t>date</w:t>
      </w:r>
      <w:r>
        <w:rPr>
          <w:rFonts w:ascii="宋体" w:hAnsi="宋体" w:eastAsia="宋体" w:cs="宋体"/>
          <w:b w:val="0"/>
          <w:color w:val="000000"/>
          <w:sz w:val="24"/>
        </w:rPr>
        <w:t>：这张字形来自哪张照片、哪天入的库。</w:t>
      </w:r>
    </w:p>
    <w:p>
      <w:pPr>
        <w:pStyle w:val="ListBullet"/>
      </w:pPr>
      <w:r>
        <w:rPr>
          <w:rFonts w:ascii="宋体" w:hAnsi="宋体" w:eastAsia="宋体" w:cs="宋体"/>
          <w:b w:val="0"/>
          <w:color w:val="000000"/>
          <w:sz w:val="23"/>
        </w:rPr>
        <w:t>seq</w:t>
      </w:r>
      <w:r>
        <w:rPr>
          <w:rFonts w:ascii="宋体" w:hAnsi="宋体" w:eastAsia="宋体" w:cs="宋体"/>
          <w:b w:val="0"/>
          <w:color w:val="000000"/>
          <w:sz w:val="24"/>
        </w:rPr>
        <w:t>：</w:t>
      </w:r>
      <w:r>
        <w:rPr>
          <w:rFonts w:ascii="宋体" w:hAnsi="宋体" w:eastAsia="宋体" w:cs="宋体"/>
          <w:b/>
          <w:color w:val="000000"/>
          <w:sz w:val="24"/>
        </w:rPr>
        <w:t>全局唯一序号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，就是 </w:t>
      </w:r>
      <w:r>
        <w:rPr>
          <w:rFonts w:ascii="宋体" w:hAnsi="宋体" w:eastAsia="宋体" w:cs="宋体"/>
          <w:b w:val="0"/>
          <w:color w:val="000000"/>
          <w:sz w:val="23"/>
        </w:rPr>
        <w:t>atlas.png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上标的编号。它与文件名解耦 —— 文件名在各字符目录下都从 </w:t>
      </w:r>
      <w:r>
        <w:rPr>
          <w:rFonts w:ascii="宋体" w:hAnsi="宋体" w:eastAsia="宋体" w:cs="宋体"/>
          <w:b w:val="0"/>
          <w:color w:val="000000"/>
          <w:sz w:val="23"/>
        </w:rPr>
        <w:t>00.png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开始，天然重名，不能拿来当身份。</w:t>
      </w:r>
      <w:r>
        <w:rPr>
          <w:rFonts w:ascii="宋体" w:hAnsi="宋体" w:eastAsia="宋体" w:cs="宋体"/>
          <w:b w:val="0"/>
          <w:color w:val="000000"/>
          <w:sz w:val="23"/>
        </w:rPr>
        <w:t>doctor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会汇总"来源张数 + Top3"。</w:t>
      </w:r>
    </w:p>
    <w:p>
      <w:pPr>
        <w:pStyle w:val="ListBullet"/>
      </w:pPr>
      <w:r>
        <w:rPr>
          <w:rFonts w:ascii="宋体" w:hAnsi="宋体" w:eastAsia="宋体" w:cs="宋体"/>
          <w:b w:val="0"/>
          <w:color w:val="000000"/>
          <w:sz w:val="23"/>
        </w:rPr>
        <w:t>batch</w:t>
      </w:r>
      <w:r>
        <w:rPr>
          <w:rFonts w:ascii="宋体" w:hAnsi="宋体" w:eastAsia="宋体" w:cs="宋体"/>
          <w:b w:val="0"/>
          <w:color w:val="000000"/>
          <w:sz w:val="24"/>
        </w:rPr>
        <w:t>：这份实例属于哪个批次（</w:t>
      </w:r>
      <w:r>
        <w:rPr>
          <w:rFonts w:ascii="宋体" w:hAnsi="宋体" w:eastAsia="宋体" w:cs="宋体"/>
          <w:b w:val="0"/>
          <w:color w:val="000000"/>
          <w:sz w:val="23"/>
        </w:rPr>
        <w:t>b1</w:t>
      </w:r>
      <w:r>
        <w:rPr>
          <w:rFonts w:ascii="宋体" w:hAnsi="宋体" w:eastAsia="宋体" w:cs="宋体"/>
          <w:b w:val="0"/>
          <w:color w:val="000000"/>
          <w:sz w:val="24"/>
        </w:rPr>
        <w:t>、</w:t>
      </w:r>
      <w:r>
        <w:rPr>
          <w:rFonts w:ascii="宋体" w:hAnsi="宋体" w:eastAsia="宋体" w:cs="宋体"/>
          <w:b w:val="0"/>
          <w:color w:val="000000"/>
          <w:sz w:val="23"/>
        </w:rPr>
        <w:t>b2</w:t>
      </w:r>
      <w:r>
        <w:rPr>
          <w:rFonts w:ascii="宋体" w:hAnsi="宋体" w:eastAsia="宋体" w:cs="宋体"/>
          <w:b w:val="0"/>
          <w:color w:val="000000"/>
          <w:sz w:val="24"/>
        </w:rPr>
        <w:t>…），见 4.5。</w:t>
      </w:r>
    </w:p>
    <w:p>
      <w:r>
        <w:rPr>
          <w:rFonts w:ascii="宋体" w:hAnsi="宋体" w:eastAsia="宋体" w:cs="宋体"/>
          <w:b/>
          <w:color w:val="000000"/>
          <w:sz w:val="24"/>
        </w:rPr>
        <w:t>批次档案</w:t>
      </w:r>
      <w:r>
        <w:rPr>
          <w:rFonts w:ascii="宋体" w:hAnsi="宋体" w:eastAsia="宋体" w:cs="宋体"/>
          <w:b w:val="0"/>
          <w:color w:val="000000"/>
          <w:sz w:val="24"/>
        </w:rPr>
        <w:t>：</w:t>
      </w:r>
      <w:r>
        <w:rPr>
          <w:rFonts w:ascii="宋体" w:hAnsi="宋体" w:eastAsia="宋体" w:cs="宋体"/>
          <w:b w:val="0"/>
          <w:color w:val="000000"/>
          <w:sz w:val="23"/>
        </w:rPr>
        <w:t>manifest.json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的 </w:t>
      </w:r>
      <w:r>
        <w:rPr>
          <w:rFonts w:ascii="宋体" w:hAnsi="宋体" w:eastAsia="宋体" w:cs="宋体"/>
          <w:b w:val="0"/>
          <w:color w:val="000000"/>
          <w:sz w:val="23"/>
        </w:rPr>
        <w:t>batches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字段逐批记录 </w:t>
      </w:r>
      <w:r>
        <w:rPr>
          <w:rFonts w:ascii="宋体" w:hAnsi="宋体" w:eastAsia="宋体" w:cs="宋体"/>
          <w:b w:val="0"/>
          <w:color w:val="000000"/>
          <w:sz w:val="23"/>
        </w:rPr>
        <w:t>{"id", "src", "date", "chars", "stroke_med"}</w:t>
      </w:r>
      <w:r>
        <w:rPr>
          <w:rFonts w:ascii="宋体" w:hAnsi="宋体" w:eastAsia="宋体" w:cs="宋体"/>
          <w:b w:val="0"/>
          <w:color w:val="000000"/>
          <w:sz w:val="24"/>
        </w:rPr>
        <w:t>。</w:t>
      </w:r>
      <w:r>
        <w:rPr>
          <w:rFonts w:ascii="宋体" w:hAnsi="宋体" w:eastAsia="宋体" w:cs="宋体"/>
          <w:b w:val="0"/>
          <w:color w:val="000000"/>
          <w:sz w:val="23"/>
        </w:rPr>
        <w:t>stroke_med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是该批字形的</w:t>
      </w:r>
      <w:r>
        <w:rPr>
          <w:rFonts w:ascii="宋体" w:hAnsi="宋体" w:eastAsia="宋体" w:cs="宋体"/>
          <w:b/>
          <w:color w:val="000000"/>
          <w:sz w:val="24"/>
        </w:rPr>
        <w:t>中位笔画半径</w:t>
      </w:r>
      <w:r>
        <w:rPr>
          <w:rFonts w:ascii="宋体" w:hAnsi="宋体" w:eastAsia="宋体" w:cs="宋体"/>
          <w:b w:val="0"/>
          <w:color w:val="000000"/>
          <w:sz w:val="24"/>
        </w:rPr>
        <w:t>（折算到 40px 字高），用于批间比对。老字库没有这个字段，</w:t>
      </w:r>
      <w:r>
        <w:rPr>
          <w:rFonts w:ascii="宋体" w:hAnsi="宋体" w:eastAsia="宋体" w:cs="宋体"/>
          <w:b w:val="0"/>
          <w:color w:val="000000"/>
          <w:sz w:val="23"/>
        </w:rPr>
        <w:t>batch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会以 </w:t>
      </w:r>
      <w:r>
        <w:rPr>
          <w:rFonts w:ascii="宋体" w:hAnsi="宋体" w:eastAsia="宋体" w:cs="宋体"/>
          <w:b w:val="0"/>
          <w:color w:val="000000"/>
          <w:sz w:val="23"/>
        </w:rPr>
        <w:t>--merge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补字时建立的批次为准。</w:t>
      </w:r>
    </w:p>
    <w:p>
      <w:pPr>
        <w:spacing w:before="120" w:after="80"/>
      </w:pPr>
      <w:r>
        <w:rPr>
          <w:rFonts w:ascii="黑体" w:hAnsi="黑体" w:eastAsia="黑体" w:cs="黑体"/>
          <w:b/>
          <w:color w:val="000000"/>
          <w:sz w:val="25"/>
        </w:rPr>
        <w:t>4.2b 改名逃生门（</w:t>
      </w:r>
      <w:r>
        <w:rPr>
          <w:rFonts w:ascii="黑体" w:hAnsi="黑体" w:eastAsia="黑体" w:cs="黑体"/>
          <w:b/>
          <w:color w:val="000000"/>
          <w:sz w:val="24"/>
        </w:rPr>
        <w:t>atlas --fix</w:t>
      </w:r>
      <w:r>
        <w:rPr>
          <w:rFonts w:ascii="黑体" w:hAnsi="黑体" w:eastAsia="黑体" w:cs="黑体"/>
          <w:b/>
          <w:color w:val="000000"/>
          <w:sz w:val="25"/>
        </w:rPr>
        <w:t>）</w:t>
      </w:r>
    </w:p>
    <w:p>
      <w:r>
        <w:rPr>
          <w:rFonts w:ascii="宋体" w:hAnsi="宋体" w:eastAsia="宋体" w:cs="宋体"/>
          <w:b w:val="0"/>
          <w:color w:val="000000"/>
          <w:sz w:val="23"/>
        </w:rPr>
        <w:t>build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的自动命名只看"切出几块、顺序对不对"，一旦切分或顺序出错，整批字的名字会一起错位，以前只能重拍重跑。现在可以救：</w:t>
      </w:r>
    </w:p>
    <w:p>
      <w:pPr>
        <w:spacing w:line="276" w:lineRule="auto" w:after="0"/>
        <w:ind w:left="340"/>
      </w:pPr>
      <w:r>
        <w:rPr>
          <w:rFonts w:ascii="Consolas" w:hAnsi="Consolas" w:eastAsia="Consolas" w:cs="Consolas"/>
          <w:color w:val="000000"/>
          <w:sz w:val="19"/>
        </w:rPr>
        <w:t>handglyph atlas --lib library                  # 出切分图鉴，对着图核对</w:t>
      </w:r>
    </w:p>
    <w:p>
      <w:pPr>
        <w:spacing w:line="276" w:lineRule="auto" w:after="0"/>
        <w:ind w:left="340"/>
      </w:pPr>
      <w:r>
        <w:rPr>
          <w:rFonts w:ascii="Consolas" w:hAnsi="Consolas" w:eastAsia="Consolas" w:cs="Consolas"/>
          <w:color w:val="000000"/>
          <w:sz w:val="19"/>
        </w:rPr>
        <w:t># 写出映射文件 map.txt：</w:t>
      </w:r>
    </w:p>
    <w:p>
      <w:pPr>
        <w:spacing w:line="276" w:lineRule="auto" w:after="0"/>
        <w:ind w:left="340"/>
      </w:pPr>
      <w:r>
        <w:rPr>
          <w:rFonts w:ascii="Consolas" w:hAnsi="Consolas" w:eastAsia="Consolas" w:cs="Consolas"/>
          <w:color w:val="000000"/>
          <w:sz w:val="19"/>
        </w:rPr>
        <w:t>#   3=确</w:t>
      </w:r>
    </w:p>
    <w:p>
      <w:pPr>
        <w:spacing w:line="276" w:lineRule="auto" w:after="0"/>
        <w:ind w:left="340"/>
      </w:pPr>
      <w:r>
        <w:rPr>
          <w:rFonts w:ascii="Consolas" w:hAnsi="Consolas" w:eastAsia="Consolas" w:cs="Consolas"/>
          <w:color w:val="000000"/>
          <w:sz w:val="19"/>
        </w:rPr>
        <w:t>#   7=能</w:t>
      </w:r>
    </w:p>
    <w:p>
      <w:pPr>
        <w:spacing w:line="276" w:lineRule="auto" w:after="0"/>
        <w:ind w:left="340"/>
      </w:pPr>
      <w:r>
        <w:rPr>
          <w:rFonts w:ascii="Consolas" w:hAnsi="Consolas" w:eastAsia="Consolas" w:cs="Consolas"/>
          <w:color w:val="000000"/>
          <w:sz w:val="19"/>
        </w:rPr>
        <w:t>#   3-6=确能控制        （或是写成连续区段）</w:t>
      </w:r>
    </w:p>
    <w:p>
      <w:pPr>
        <w:spacing w:line="276" w:lineRule="auto" w:after="0"/>
        <w:ind w:left="340"/>
      </w:pPr>
      <w:r>
        <w:rPr>
          <w:rFonts w:ascii="Consolas" w:hAnsi="Consolas" w:eastAsia="Consolas" w:cs="Consolas"/>
          <w:color w:val="000000"/>
          <w:sz w:val="19"/>
        </w:rPr>
        <w:t>handglyph atlas --lib library --fix map.txt --dry   # 试算，不动文件</w:t>
      </w:r>
    </w:p>
    <w:p>
      <w:pPr>
        <w:spacing w:line="276" w:lineRule="auto" w:after="0"/>
        <w:ind w:left="340"/>
      </w:pPr>
      <w:r>
        <w:rPr>
          <w:rFonts w:ascii="Consolas" w:hAnsi="Consolas" w:eastAsia="Consolas" w:cs="Consolas"/>
          <w:color w:val="000000"/>
          <w:sz w:val="19"/>
        </w:rPr>
        <w:t>handglyph atlas --lib library --fix map.txt         # 真改</w:t>
      </w:r>
    </w:p>
    <w:p>
      <w:pPr>
        <w:pStyle w:val="ListBullet"/>
      </w:pPr>
      <w:r>
        <w:rPr>
          <w:rFonts w:ascii="宋体" w:hAnsi="宋体" w:eastAsia="宋体" w:cs="宋体"/>
          <w:b w:val="0"/>
          <w:color w:val="000000"/>
          <w:sz w:val="24"/>
        </w:rPr>
        <w:t>改名实现是</w:t>
      </w:r>
      <w:r>
        <w:rPr>
          <w:rFonts w:ascii="宋体" w:hAnsi="宋体" w:eastAsia="宋体" w:cs="宋体"/>
          <w:b/>
          <w:color w:val="000000"/>
          <w:sz w:val="24"/>
        </w:rPr>
        <w:t>搬目录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（字形按 </w:t>
      </w:r>
      <w:r>
        <w:rPr>
          <w:rFonts w:ascii="宋体" w:hAnsi="宋体" w:eastAsia="宋体" w:cs="宋体"/>
          <w:b w:val="0"/>
          <w:color w:val="000000"/>
          <w:sz w:val="23"/>
        </w:rPr>
        <w:t>ord(字)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建目录，改名＝换目录名）。</w:t>
      </w:r>
    </w:p>
    <w:p>
      <w:pPr>
        <w:pStyle w:val="ListBullet"/>
      </w:pPr>
      <w:r>
        <w:rPr>
          <w:rFonts w:ascii="宋体" w:hAnsi="宋体" w:eastAsia="宋体" w:cs="宋体"/>
          <w:b w:val="0"/>
          <w:color w:val="000000"/>
          <w:sz w:val="24"/>
        </w:rPr>
        <w:t xml:space="preserve">定位优先用实例档案里的 </w:t>
      </w:r>
      <w:r>
        <w:rPr>
          <w:rFonts w:ascii="宋体" w:hAnsi="宋体" w:eastAsia="宋体" w:cs="宋体"/>
          <w:b w:val="0"/>
          <w:color w:val="000000"/>
          <w:sz w:val="23"/>
        </w:rPr>
        <w:t>seq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；老字库没有 </w:t>
      </w:r>
      <w:r>
        <w:rPr>
          <w:rFonts w:ascii="宋体" w:hAnsi="宋体" w:eastAsia="宋体" w:cs="宋体"/>
          <w:b w:val="0"/>
          <w:color w:val="000000"/>
          <w:sz w:val="23"/>
        </w:rPr>
        <w:t>instances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时退回文件名，此时映射键要用 </w:t>
      </w:r>
      <w:r>
        <w:rPr>
          <w:rFonts w:ascii="宋体" w:hAnsi="宋体" w:eastAsia="宋体" w:cs="宋体"/>
          <w:b w:val="0"/>
          <w:color w:val="000000"/>
          <w:sz w:val="23"/>
        </w:rPr>
        <w:t>字符/序号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形式（如 </w:t>
      </w:r>
      <w:r>
        <w:rPr>
          <w:rFonts w:ascii="宋体" w:hAnsi="宋体" w:eastAsia="宋体" w:cs="宋体"/>
          <w:b w:val="0"/>
          <w:color w:val="000000"/>
          <w:sz w:val="23"/>
        </w:rPr>
        <w:t>确/1</w:t>
      </w:r>
      <w:r>
        <w:rPr>
          <w:rFonts w:ascii="宋体" w:hAnsi="宋体" w:eastAsia="宋体" w:cs="宋体"/>
          <w:b w:val="0"/>
          <w:color w:val="000000"/>
          <w:sz w:val="24"/>
        </w:rPr>
        <w:t>）。</w:t>
      </w:r>
    </w:p>
    <w:p>
      <w:pPr>
        <w:pStyle w:val="ListBullet"/>
      </w:pPr>
      <w:r>
        <w:rPr>
          <w:rFonts w:ascii="宋体" w:hAnsi="宋体" w:eastAsia="宋体" w:cs="宋体"/>
          <w:b/>
          <w:color w:val="000000"/>
          <w:sz w:val="24"/>
        </w:rPr>
        <w:t>目标目录已有同名文件时不放弃</w:t>
      </w:r>
      <w:r>
        <w:rPr>
          <w:rFonts w:ascii="宋体" w:hAnsi="宋体" w:eastAsia="宋体" w:cs="宋体"/>
          <w:b w:val="0"/>
          <w:color w:val="000000"/>
          <w:sz w:val="24"/>
        </w:rPr>
        <w:t>，改用跳号命名（</w:t>
      </w:r>
      <w:r>
        <w:rPr>
          <w:rFonts w:ascii="宋体" w:hAnsi="宋体" w:eastAsia="宋体" w:cs="宋体"/>
          <w:b w:val="0"/>
          <w:color w:val="000000"/>
          <w:sz w:val="23"/>
        </w:rPr>
        <w:t>00.png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→ </w:t>
      </w:r>
      <w:r>
        <w:rPr>
          <w:rFonts w:ascii="宋体" w:hAnsi="宋体" w:eastAsia="宋体" w:cs="宋体"/>
          <w:b w:val="0"/>
          <w:color w:val="000000"/>
          <w:sz w:val="23"/>
        </w:rPr>
        <w:t>01.png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→ </w:t>
      </w:r>
      <w:r>
        <w:rPr>
          <w:rFonts w:ascii="宋体" w:hAnsi="宋体" w:eastAsia="宋体" w:cs="宋体"/>
          <w:b w:val="0"/>
          <w:color w:val="000000"/>
          <w:sz w:val="23"/>
        </w:rPr>
        <w:t>02.png</w:t>
      </w:r>
      <w:r>
        <w:rPr>
          <w:rFonts w:ascii="宋体" w:hAnsi="宋体" w:eastAsia="宋体" w:cs="宋体"/>
          <w:b w:val="0"/>
          <w:color w:val="000000"/>
          <w:sz w:val="24"/>
        </w:rPr>
        <w:t>）—— 不同来源的同名字形在一个字下并存是正常的，多写几遍正是字库该有的样子。此前的实现在这种情况下会静默跳过，导致"已改名 0 个实例"。</w:t>
      </w:r>
    </w:p>
    <w:p>
      <w:pPr>
        <w:pStyle w:val="ListBullet"/>
      </w:pPr>
      <w:r>
        <w:rPr>
          <w:rFonts w:ascii="宋体" w:hAnsi="宋体" w:eastAsia="宋体" w:cs="宋体"/>
          <w:b w:val="0"/>
          <w:color w:val="000000"/>
          <w:sz w:val="24"/>
        </w:rPr>
        <w:t xml:space="preserve">改名后自动清掉失效的孤儿档案与 </w:t>
      </w:r>
      <w:r>
        <w:rPr>
          <w:rFonts w:ascii="宋体" w:hAnsi="宋体" w:eastAsia="宋体" w:cs="宋体"/>
          <w:b w:val="0"/>
          <w:color w:val="000000"/>
          <w:sz w:val="23"/>
        </w:rPr>
        <w:t>metrics.json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质检缓存，并提示接着跑 </w:t>
      </w:r>
      <w:r>
        <w:rPr>
          <w:rFonts w:ascii="宋体" w:hAnsi="宋体" w:eastAsia="宋体" w:cs="宋体"/>
          <w:b w:val="0"/>
          <w:color w:val="000000"/>
          <w:sz w:val="23"/>
        </w:rPr>
        <w:t>clean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+ </w:t>
      </w:r>
      <w:r>
        <w:rPr>
          <w:rFonts w:ascii="宋体" w:hAnsi="宋体" w:eastAsia="宋体" w:cs="宋体"/>
          <w:b w:val="0"/>
          <w:color w:val="000000"/>
          <w:sz w:val="23"/>
        </w:rPr>
        <w:t>quality</w:t>
      </w:r>
      <w:r>
        <w:rPr>
          <w:rFonts w:ascii="宋体" w:hAnsi="宋体" w:eastAsia="宋体" w:cs="宋体"/>
          <w:b w:val="0"/>
          <w:color w:val="000000"/>
          <w:sz w:val="24"/>
        </w:rPr>
        <w:t>。</w:t>
      </w:r>
    </w:p>
    <w:p>
      <w:pPr>
        <w:spacing w:before="120" w:after="80"/>
      </w:pPr>
      <w:r>
        <w:rPr>
          <w:rFonts w:ascii="黑体" w:hAnsi="黑体" w:eastAsia="黑体" w:cs="黑体"/>
          <w:b/>
          <w:color w:val="000000"/>
          <w:sz w:val="25"/>
        </w:rPr>
        <w:t>4.3 渲染（</w:t>
      </w:r>
      <w:r>
        <w:rPr>
          <w:rFonts w:ascii="黑体" w:hAnsi="黑体" w:eastAsia="黑体" w:cs="黑体"/>
          <w:b/>
          <w:color w:val="000000"/>
          <w:sz w:val="24"/>
        </w:rPr>
        <w:t>render</w:t>
      </w:r>
      <w:r>
        <w:rPr>
          <w:rFonts w:ascii="黑体" w:hAnsi="黑体" w:eastAsia="黑体" w:cs="黑体"/>
          <w:b/>
          <w:color w:val="000000"/>
          <w:sz w:val="25"/>
        </w:rPr>
        <w:t>）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  <w:left w:val="none"/>
          <w:right w:val="none"/>
          <w:insideH w:val="none"/>
          <w:insideV w:val="none"/>
        </w:tblBorders>
      </w:tblPr>
      <w:tblGrid>
        <w:gridCol w:w="3173"/>
        <w:gridCol w:w="3173"/>
        <w:gridCol w:w="3173"/>
      </w:tblGrid>
      <w:tr>
        <w:tc>
          <w:tcPr>
            <w:tcW w:type="dxa" w:w="3173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参数</w:t>
            </w:r>
          </w:p>
        </w:tc>
        <w:tc>
          <w:tcPr>
            <w:tcW w:type="dxa" w:w="3173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默认</w:t>
            </w:r>
          </w:p>
        </w:tc>
        <w:tc>
          <w:tcPr>
            <w:tcW w:type="dxa" w:w="3173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说明</w:t>
            </w:r>
          </w:p>
        </w:tc>
      </w:tr>
      <w:tr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字号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40 px（标题 34）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--stretch/--rotate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 之外的主要观感开关</w:t>
            </w:r>
          </w:p>
        </w:tc>
      </w:tr>
      <w:tr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拉丁缩放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--latin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 </w:t>
            </w: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0.95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 × 汉字高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字母/数字按大写高对齐汉字。</w:t>
            </w: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文档曾误记为 0.74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，代码实测为 0.95（常量 </w:t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LATIN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 与 CLI 默认值一致）</w:t>
            </w:r>
          </w:p>
        </w:tc>
      </w:tr>
      <w:tr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字距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0.22 em ×(0.85–1.2 随机)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</w:p>
        </w:tc>
      </w:tr>
      <w:tr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行距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1.8 × 行高 + 10 px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</w:p>
        </w:tc>
      </w:tr>
      <w:tr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超宽处理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折到下一行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（悬挂缩进）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--no-wrap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 恢复旧的"整行等比缩小"</w:t>
            </w:r>
          </w:p>
        </w:tc>
      </w:tr>
      <w:tr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行基线漂移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--drift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 </w:t>
            </w: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3.0 px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整行叠加一条低频正弦（周期约 2.6 字宽），让每行不是用尺子画出来一样平；</w:t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--drift 0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 关闭</w:t>
            </w:r>
          </w:p>
        </w:tc>
      </w:tr>
      <w:tr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段落缩进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行首 </w:t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&gt;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 → 缩进 2 个字宽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&gt;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 自身不计入字数、不占字位</w:t>
            </w:r>
          </w:p>
        </w:tc>
      </w:tr>
      <w:tr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布局与绘制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同一次遍历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量宽和贴字共用同一条排字函数：此前量宽用独立重置的随机源、贴字用连续随机源，两边状态不同导致</w:t>
            </w: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测量宽度 ≠ 实际宽度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，且量宽路径会对字形</w:t>
            </w: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重复做一次形变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。现合并为一次布局 + 一次绘制</w:t>
            </w:r>
          </w:p>
        </w:tc>
      </w:tr>
      <w:tr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纸面约束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逐行左右边界 + 逐列底边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纸面轮廓由 </w:t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(亮度&gt;150 且 色差&lt;60)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 最大连通域求得</w:t>
            </w:r>
          </w:p>
        </w:tc>
      </w:tr>
      <w:tr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笔画加长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--stretch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 0.14，概率 </w:t>
            </w: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45%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、长度 </w:t>
            </w: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0.55–0.95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 倍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沿单一主方向平移叠加并衰减，模拟出锋。⚠ 算完</w:t>
            </w: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按墨量归一化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（见下）</w:t>
            </w:r>
          </w:p>
        </w:tc>
      </w:tr>
      <w:tr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整字旋转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--rotate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 </w:t>
            </w: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0.35°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刻意压到极小。手写倾角集中在 ±1.5° 内，超过 1.5 就能逐字看出歪</w:t>
            </w:r>
          </w:p>
        </w:tc>
      </w:tr>
      <w:tr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竖画扶正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--lean-tol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 1.2°、上限 </w:t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--lean-cap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 3.5°、置信 </w:t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--lean-gain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 1.0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默认开启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。判据＝"长竖画总长最大化"（只累加长度 ≥ 0.35 字高的竖直游程），峰位即倾角。三重闸门：置信度≥gain、倾角&gt;tol、幅度≤cap，任一不过就不动。</w:t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--lean-tol 0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 关闭</w:t>
            </w:r>
          </w:p>
        </w:tc>
      </w:tr>
      <w:tr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非刚性形变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位移场 ±1.6 px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让不同部位的笔画各自偏移</w:t>
            </w:r>
          </w:p>
        </w:tc>
      </w:tr>
      <w:tr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局部粗细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--stroke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 倍数（默认 1.0）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微妙档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：噪声场去均值后乘 </w:t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1 + 0.06·max(f,0)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，再顺着 f 正负把"淡的提浓、浓的减淡"（0.88/0.90）。</w:t>
            </w: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不向外扩张轮廓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 —— 老做法往字形外糊一圈边缘像素，实测两遍墨量差 12.3%，一眼可见，已被断言拦下</w:t>
            </w:r>
          </w:p>
        </w:tc>
      </w:tr>
      <w:tr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~~笔画宽度归一~~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已删除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v0.7 曾用 </w:t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--stroke-norm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 做"亚像素级定向加粗/变细"，</w:t>
            </w: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三版全废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，已于本轮整块移除（函数、常量、CLI 参数、4 条断言全清）。删它不是没写完，是</w:t>
            </w: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这件事在离散数据上做不到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：细笔画（本库多数，半径 1~2px）做一次腐蚀即整条消失；粗笔画只能整格跳；连 </w:t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stroke_radius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 本身在 2px/3px 上都量出同一个 1.0。现在</w:t>
            </w: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粗细一律不动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，只归墨色浓淡。详见 §4.6 与「笔画宽度归一为什么删掉」</w:t>
            </w:r>
          </w:p>
        </w:tc>
      </w:tr>
      <w:tr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量行高的宽度口径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与贴字</w:t>
            </w: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共用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 </w:t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token_metrics()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估算是"字形真实宽高比 × 字号 + 字距期望值 × 1.10 余量"。v0.7 前估算用一张固定倍率表且</w:t>
            </w: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漏了字距项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，实测低估 10~22%，分页因此偏乐观</w:t>
            </w:r>
          </w:p>
        </w:tc>
      </w:tr>
      <w:tr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尺寸抖动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宽/高 </w:t>
            </w: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0.985–1.015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等比缩放，墨量跟着面积走，所以 1.5% 边长差 ≈ 3% 墨量差</w:t>
            </w:r>
          </w:p>
        </w:tc>
      </w:tr>
      <w:tr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垂直抖动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±2 px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</w:p>
        </w:tc>
      </w:tr>
      <w:tr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同字复用间隔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200 px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同页内过近则换实例</w:t>
            </w:r>
          </w:p>
        </w:tc>
      </w:tr>
      <w:tr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墨色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RGB(32,32,36)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</w:p>
        </w:tc>
      </w:tr>
      <w:tr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收口模糊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0.15 px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</w:p>
        </w:tc>
      </w:tr>
      <w:tr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波形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线宽 2/3 px 随机、每点 ±0.9 px 抖动、脉冲宽 0.07–0.34、电平 ±2.5 px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</w:p>
        </w:tc>
      </w:tr>
      <w:tr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标点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优先用字库里的字形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，字库没有才程序画点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入库的标点是使用者本人的笔迹，比程序画的点更像他写的；程序画点兜底（</w:t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。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 画空心圈、其余画实心点），并计入字数对账</w:t>
            </w:r>
          </w:p>
        </w:tc>
      </w:tr>
      <w:tr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字数对账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.audit.txt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 写明"应渲染 X 字（其中程序画点 Y 字），实渲染 Z 字"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程序画点也进质检记录（标 </w:t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prog=True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），但不参与糊/碎/浅判定；缺字跳过、不计入"应渲染"</w:t>
            </w:r>
          </w:p>
        </w:tc>
      </w:tr>
    </w:tbl>
    <w:p/>
    <w:p>
      <w:pPr>
        <w:spacing w:before="120" w:after="80"/>
      </w:pPr>
      <w:r>
        <w:rPr>
          <w:rFonts w:ascii="黑体" w:hAnsi="黑体" w:eastAsia="黑体" w:cs="黑体"/>
          <w:b/>
          <w:color w:val="000000"/>
          <w:sz w:val="24"/>
        </w:rPr>
        <w:t>观感分工：像不像本人，靠什么</w:t>
      </w:r>
    </w:p>
    <w:p>
      <w:r>
        <w:rPr>
          <w:rFonts w:ascii="宋体" w:hAnsi="宋体" w:eastAsia="宋体" w:cs="宋体"/>
          <w:b w:val="0"/>
          <w:color w:val="000000"/>
          <w:sz w:val="24"/>
        </w:rPr>
        <w:t>这是 v0.5 定下来的原则，改任何"抖动"参数前先读这一节：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  <w:left w:val="none"/>
          <w:right w:val="none"/>
          <w:insideH w:val="none"/>
          <w:insideV w:val="none"/>
        </w:tblBorders>
      </w:tblPr>
      <w:tblGrid>
        <w:gridCol w:w="3173"/>
        <w:gridCol w:w="3173"/>
        <w:gridCol w:w="3173"/>
      </w:tblGrid>
      <w:tr>
        <w:tc>
          <w:tcPr>
            <w:tcW w:type="dxa" w:w="3173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靠什么</w:t>
            </w:r>
          </w:p>
        </w:tc>
        <w:tc>
          <w:tcPr>
            <w:tcW w:type="dxa" w:w="3173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承担多少</w:t>
            </w:r>
          </w:p>
        </w:tc>
        <w:tc>
          <w:tcPr>
            <w:tcW w:type="dxa" w:w="3173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由谁做</w:t>
            </w:r>
          </w:p>
        </w:tc>
      </w:tr>
      <w:tr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① 换笔迹（用</w:t>
            </w: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本人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字库）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决定性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字库本身</w:t>
            </w:r>
          </w:p>
        </w:tc>
      </w:tr>
      <w:tr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② 字库容量（同一个字多几个实例轮着用）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很大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补字单 </w:t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--copies 3</w:t>
            </w:r>
          </w:p>
        </w:tc>
      </w:tr>
      <w:tr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③ 极轻的旋转与形变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小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--rotate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 0.35° / </w:t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warp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 ±1.6px</w:t>
            </w:r>
          </w:p>
        </w:tc>
      </w:tr>
      <w:tr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④ 笔画粗细的轻微浓淡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很小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--stroke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（微妙档）</w:t>
            </w:r>
          </w:p>
        </w:tc>
      </w:tr>
    </w:tbl>
    <w:p/>
    <w:p>
      <w:r>
        <w:rPr>
          <w:rFonts w:ascii="宋体" w:hAnsi="宋体" w:eastAsia="宋体" w:cs="宋体"/>
          <w:b/>
          <w:color w:val="000000"/>
          <w:sz w:val="24"/>
        </w:rPr>
        <w:t>⛔ 不要靠加大 ④ 来"制造差异"。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用户 2026-09-17 的原话：</w:t>
      </w:r>
    </w:p>
    <w:p>
      <w:r>
        <w:rPr>
          <w:rFonts w:ascii="宋体" w:hAnsi="宋体" w:eastAsia="宋体" w:cs="宋体"/>
          <w:b w:val="0"/>
          <w:color w:val="000000"/>
          <w:sz w:val="24"/>
        </w:rPr>
        <w:t>「你这个参数太明显了，就是这个粗细变化幅度太大了，你应该把它调得非常微妙微小。」</w:t>
      </w:r>
    </w:p>
    <w:p>
      <w:r>
        <w:rPr>
          <w:rFonts w:ascii="宋体" w:hAnsi="宋体" w:eastAsia="宋体" w:cs="宋体"/>
          <w:b w:val="0"/>
          <w:color w:val="000000"/>
          <w:sz w:val="24"/>
        </w:rPr>
        <w:t>「抄多了他心里会厌烦，抄 5 遍的话，他还不如自己写呢。所以我们定的抄 3 遍。」</w:t>
      </w:r>
    </w:p>
    <w:p>
      <w:r>
        <w:rPr>
          <w:rFonts w:ascii="宋体" w:hAnsi="宋体" w:eastAsia="宋体" w:cs="宋体"/>
          <w:b w:val="0"/>
          <w:color w:val="000000"/>
          <w:sz w:val="24"/>
        </w:rPr>
        <w:t>两条配套规矩：</w:t>
      </w:r>
    </w:p>
    <w:p>
      <w:pPr>
        <w:pStyle w:val="ListBullet"/>
      </w:pPr>
      <w:r>
        <w:rPr>
          <w:rFonts w:ascii="宋体" w:hAnsi="宋体" w:eastAsia="宋体" w:cs="宋体"/>
          <w:b/>
          <w:color w:val="000000"/>
          <w:sz w:val="24"/>
        </w:rPr>
        <w:t>补字单抄 3 遍</w:t>
      </w:r>
      <w:r>
        <w:rPr>
          <w:rFonts w:ascii="宋体" w:hAnsi="宋体" w:eastAsia="宋体" w:cs="宋体"/>
          <w:b w:val="0"/>
          <w:color w:val="000000"/>
          <w:sz w:val="24"/>
        </w:rPr>
        <w:t>（不是 5 遍）。第 4、5 遍人会敷衍，那几个实例质量反而更差，</w:t>
      </w:r>
    </w:p>
    <w:p>
      <w:r>
        <w:rPr>
          <w:rFonts w:ascii="宋体" w:hAnsi="宋体" w:eastAsia="宋体" w:cs="宋体"/>
          <w:b w:val="0"/>
          <w:color w:val="000000"/>
          <w:sz w:val="24"/>
        </w:rPr>
        <w:t>等于往字库里掺次品。</w:t>
      </w:r>
      <w:r>
        <w:rPr>
          <w:rFonts w:ascii="宋体" w:hAnsi="宋体" w:eastAsia="宋体" w:cs="宋体"/>
          <w:b w:val="0"/>
          <w:color w:val="000000"/>
          <w:sz w:val="23"/>
        </w:rPr>
        <w:t>make_form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的提示语里已经写明这一点。</w:t>
      </w:r>
    </w:p>
    <w:p>
      <w:pPr>
        <w:pStyle w:val="ListBullet"/>
      </w:pPr>
      <w:r>
        <w:rPr>
          <w:rFonts w:ascii="宋体" w:hAnsi="宋体" w:eastAsia="宋体" w:cs="宋体"/>
          <w:b/>
          <w:color w:val="000000"/>
          <w:sz w:val="24"/>
        </w:rPr>
        <w:t>粗细只做"这一次落笔重了一点点"</w:t>
      </w:r>
      <w:r>
        <w:rPr>
          <w:rFonts w:ascii="宋体" w:hAnsi="宋体" w:eastAsia="宋体" w:cs="宋体"/>
          <w:b w:val="0"/>
          <w:color w:val="000000"/>
          <w:sz w:val="24"/>
        </w:rPr>
        <w:t>。任何能从成品图上"一眼看出这个字更粗"的幅度</w:t>
      </w:r>
    </w:p>
    <w:p>
      <w:r>
        <w:rPr>
          <w:rFonts w:ascii="宋体" w:hAnsi="宋体" w:eastAsia="宋体" w:cs="宋体"/>
          <w:b w:val="0"/>
          <w:color w:val="000000"/>
          <w:sz w:val="24"/>
        </w:rPr>
        <w:t xml:space="preserve">都是过大的，不达标的改动会被自检的 </w:t>
      </w:r>
      <w:r>
        <w:rPr>
          <w:rFonts w:ascii="宋体" w:hAnsi="宋体" w:eastAsia="宋体" w:cs="宋体"/>
          <w:b w:val="0"/>
          <w:color w:val="000000"/>
          <w:sz w:val="23"/>
        </w:rPr>
        <w:t>粗细扰动实测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断言拦下。</w:t>
      </w:r>
    </w:p>
    <w:p>
      <w:pPr>
        <w:spacing w:before="120" w:after="80"/>
      </w:pPr>
      <w:r>
        <w:rPr>
          <w:rFonts w:ascii="黑体" w:hAnsi="黑体" w:eastAsia="黑体" w:cs="黑体"/>
          <w:b/>
          <w:color w:val="000000"/>
          <w:sz w:val="24"/>
        </w:rPr>
        <w:t>出锋为什要归一化墨量（实测数据）</w:t>
      </w:r>
    </w:p>
    <w:p>
      <w:r>
        <w:rPr>
          <w:rFonts w:ascii="宋体" w:hAnsi="宋体" w:eastAsia="宋体" w:cs="宋体"/>
          <w:b w:val="0"/>
          <w:color w:val="000000"/>
          <w:sz w:val="23"/>
        </w:rPr>
        <w:t>elongate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是"把字形沿某方向搬运一段再叠上去"，方向不同、墨量增幅差得很远。</w:t>
      </w:r>
    </w:p>
    <w:p>
      <w:r>
        <w:rPr>
          <w:rFonts w:ascii="宋体" w:hAnsi="宋体" w:eastAsia="宋体" w:cs="宋体"/>
          <w:b w:val="0"/>
          <w:color w:val="000000"/>
          <w:sz w:val="24"/>
        </w:rPr>
        <w:t>同一个 35×34 的字形，</w:t>
      </w:r>
      <w:r>
        <w:rPr>
          <w:rFonts w:ascii="宋体" w:hAnsi="宋体" w:eastAsia="宋体" w:cs="宋体"/>
          <w:b w:val="0"/>
          <w:color w:val="000000"/>
          <w:sz w:val="23"/>
        </w:rPr>
        <w:t>--stretch 0.14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下单独跑 </w:t>
      </w:r>
      <w:r>
        <w:rPr>
          <w:rFonts w:ascii="宋体" w:hAnsi="宋体" w:eastAsia="宋体" w:cs="宋体"/>
          <w:b w:val="0"/>
          <w:color w:val="000000"/>
          <w:sz w:val="23"/>
        </w:rPr>
        <w:t>elongate</w:t>
      </w:r>
      <w:r>
        <w:rPr>
          <w:rFonts w:ascii="宋体" w:hAnsi="宋体" w:eastAsia="宋体" w:cs="宋体"/>
          <w:b w:val="0"/>
          <w:color w:val="000000"/>
          <w:sz w:val="24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  <w:left w:val="none"/>
          <w:right w:val="none"/>
          <w:insideH w:val="none"/>
          <w:insideV w:val="none"/>
        </w:tblBorders>
      </w:tblPr>
      <w:tblGrid>
        <w:gridCol w:w="3173"/>
        <w:gridCol w:w="3173"/>
        <w:gridCol w:w="3173"/>
      </w:tblGrid>
      <w:tr>
        <w:tc>
          <w:tcPr>
            <w:tcW w:type="dxa" w:w="3173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方向</w:t>
            </w:r>
          </w:p>
        </w:tc>
        <w:tc>
          <w:tcPr>
            <w:tcW w:type="dxa" w:w="3173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墨量</w:t>
            </w:r>
          </w:p>
        </w:tc>
        <w:tc>
          <w:tcPr>
            <w:tcW w:type="dxa" w:w="3173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增幅</w:t>
            </w:r>
          </w:p>
        </w:tc>
      </w:tr>
      <w:tr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水平 (0, ±1)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373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+18.3%</w:t>
            </w:r>
          </w:p>
        </w:tc>
      </w:tr>
      <w:tr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垂直 (±1, 0)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392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+24.6%</w:t>
            </w:r>
          </w:p>
        </w:tc>
      </w:tr>
      <w:tr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对角 (±1, ±1)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403–417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+28.1% ~ </w:t>
            </w: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+32.3%</w:t>
            </w:r>
          </w:p>
        </w:tc>
      </w:tr>
    </w:tbl>
    <w:p/>
    <w:p>
      <w:r>
        <w:rPr>
          <w:rFonts w:ascii="宋体" w:hAnsi="宋体" w:eastAsia="宋体" w:cs="宋体"/>
          <w:b/>
          <w:color w:val="000000"/>
          <w:sz w:val="24"/>
        </w:rPr>
        <w:t>光方向选择就带来 14 个百分点的墨量差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—— 比粗细扰动本身大四五倍。</w:t>
      </w:r>
    </w:p>
    <w:p>
      <w:r>
        <w:rPr>
          <w:rFonts w:ascii="宋体" w:hAnsi="宋体" w:eastAsia="宋体" w:cs="宋体"/>
          <w:b w:val="0"/>
          <w:color w:val="000000"/>
          <w:sz w:val="24"/>
        </w:rPr>
        <w:t xml:space="preserve">用户看到的"一片字有粗有细"，绝大部分来自这里，而不是来自 </w:t>
      </w:r>
      <w:r>
        <w:rPr>
          <w:rFonts w:ascii="宋体" w:hAnsi="宋体" w:eastAsia="宋体" w:cs="宋体"/>
          <w:b w:val="0"/>
          <w:color w:val="000000"/>
          <w:sz w:val="23"/>
        </w:rPr>
        <w:t>restroke</w:t>
      </w:r>
      <w:r>
        <w:rPr>
          <w:rFonts w:ascii="宋体" w:hAnsi="宋体" w:eastAsia="宋体" w:cs="宋体"/>
          <w:b w:val="0"/>
          <w:color w:val="000000"/>
          <w:sz w:val="24"/>
        </w:rPr>
        <w:t>。</w:t>
      </w:r>
    </w:p>
    <w:p>
      <w:r>
        <w:rPr>
          <w:rFonts w:ascii="宋体" w:hAnsi="宋体" w:eastAsia="宋体" w:cs="宋体"/>
          <w:b w:val="0"/>
          <w:color w:val="000000"/>
          <w:sz w:val="24"/>
        </w:rPr>
        <w:t xml:space="preserve">所以 </w:t>
      </w:r>
      <w:r>
        <w:rPr>
          <w:rFonts w:ascii="宋体" w:hAnsi="宋体" w:eastAsia="宋体" w:cs="宋体"/>
          <w:b w:val="0"/>
          <w:color w:val="000000"/>
          <w:sz w:val="23"/>
        </w:rPr>
        <w:t>elongate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算完必须按 </w:t>
      </w:r>
      <w:r>
        <w:rPr>
          <w:rFonts w:ascii="宋体" w:hAnsi="宋体" w:eastAsia="宋体" w:cs="宋体"/>
          <w:b w:val="0"/>
          <w:color w:val="000000"/>
          <w:sz w:val="23"/>
        </w:rPr>
        <w:t>目标墨量 / 实际墨量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整体缩一次（目标 = 原墨量 × 1.12）。</w:t>
      </w:r>
    </w:p>
    <w:p>
      <w:r>
        <w:rPr>
          <w:rFonts w:ascii="宋体" w:hAnsi="宋体" w:eastAsia="宋体" w:cs="宋体"/>
          <w:b w:val="0"/>
          <w:color w:val="000000"/>
          <w:sz w:val="24"/>
        </w:rPr>
        <w:t>缩的是</w:t>
      </w:r>
      <w:r>
        <w:rPr>
          <w:rFonts w:ascii="宋体" w:hAnsi="宋体" w:eastAsia="宋体" w:cs="宋体"/>
          <w:b/>
          <w:color w:val="000000"/>
          <w:sz w:val="24"/>
        </w:rPr>
        <w:t>整体不透明度</w:t>
      </w:r>
      <w:r>
        <w:rPr>
          <w:rFonts w:ascii="宋体" w:hAnsi="宋体" w:eastAsia="宋体" w:cs="宋体"/>
          <w:b w:val="0"/>
          <w:color w:val="000000"/>
          <w:sz w:val="24"/>
        </w:rPr>
        <w:t>，外形分毫不改 —— 出锋的尾巴还在，只是淡下去，</w:t>
      </w:r>
    </w:p>
    <w:p>
      <w:r>
        <w:rPr>
          <w:rFonts w:ascii="宋体" w:hAnsi="宋体" w:eastAsia="宋体" w:cs="宋体"/>
          <w:b w:val="0"/>
          <w:color w:val="000000"/>
          <w:sz w:val="24"/>
        </w:rPr>
        <w:t>正好就是真实书写里"收笔那一带墨越来越干"的样子。</w:t>
      </w:r>
    </w:p>
    <w:p>
      <w:r>
        <w:rPr>
          <w:rFonts w:ascii="宋体" w:hAnsi="宋体" w:eastAsia="宋体" w:cs="宋体"/>
          <w:b w:val="0"/>
          <w:color w:val="000000"/>
          <w:sz w:val="24"/>
        </w:rPr>
        <w:t>归一化前后，同一 seed 连写 40 次的墨量离散度：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  <w:left w:val="none"/>
          <w:right w:val="none"/>
          <w:insideH w:val="none"/>
          <w:insideV w:val="none"/>
        </w:tblBorders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/>
          </w:p>
        </w:tc>
        <w:tc>
          <w:tcPr>
            <w:tcW w:type="dxa" w:w="2379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均值</w:t>
            </w:r>
          </w:p>
        </w:tc>
        <w:tc>
          <w:tcPr>
            <w:tcW w:type="dxa" w:w="2379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标差</w:t>
            </w:r>
          </w:p>
        </w:tc>
        <w:tc>
          <w:tcPr>
            <w:tcW w:type="dxa" w:w="2379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极差</w:t>
            </w:r>
          </w:p>
        </w:tc>
      </w:tr>
      <w:tr>
        <w:tc>
          <w:tcPr>
            <w:tcW w:type="dxa" w:w="237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归一化前</w:t>
            </w:r>
          </w:p>
        </w:tc>
        <w:tc>
          <w:tcPr>
            <w:tcW w:type="dxa" w:w="237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316</w:t>
            </w:r>
          </w:p>
        </w:tc>
        <w:tc>
          <w:tcPr>
            <w:tcW w:type="dxa" w:w="237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30</w:t>
            </w:r>
          </w:p>
        </w:tc>
        <w:tc>
          <w:tcPr>
            <w:tcW w:type="dxa" w:w="237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40.8%</w:t>
            </w:r>
          </w:p>
        </w:tc>
      </w:tr>
      <w:tr>
        <w:tc>
          <w:tcPr>
            <w:tcW w:type="dxa" w:w="237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归一化后</w:t>
            </w:r>
          </w:p>
        </w:tc>
        <w:tc>
          <w:tcPr>
            <w:tcW w:type="dxa" w:w="237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311</w:t>
            </w:r>
          </w:p>
        </w:tc>
        <w:tc>
          <w:tcPr>
            <w:tcW w:type="dxa" w:w="237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24</w:t>
            </w:r>
          </w:p>
        </w:tc>
        <w:tc>
          <w:tcPr>
            <w:tcW w:type="dxa" w:w="237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28.4%</w:t>
            </w:r>
          </w:p>
        </w:tc>
      </w:tr>
      <w:tr>
        <w:tc>
          <w:tcPr>
            <w:tcW w:type="dxa" w:w="237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（关掉出锋作对照）</w:t>
            </w:r>
          </w:p>
        </w:tc>
        <w:tc>
          <w:tcPr>
            <w:tcW w:type="dxa" w:w="237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300</w:t>
            </w:r>
          </w:p>
        </w:tc>
        <w:tc>
          <w:tcPr>
            <w:tcW w:type="dxa" w:w="237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15</w:t>
            </w:r>
          </w:p>
        </w:tc>
        <w:tc>
          <w:tcPr>
            <w:tcW w:type="dxa" w:w="237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26.3%</w:t>
            </w:r>
          </w:p>
        </w:tc>
      </w:tr>
    </w:tbl>
    <w:p/>
    <w:p>
      <w:pPr>
        <w:spacing w:before="120" w:after="80"/>
      </w:pPr>
      <w:r>
        <w:rPr>
          <w:rFonts w:ascii="黑体" w:hAnsi="黑体" w:eastAsia="黑体" w:cs="黑体"/>
          <w:b/>
          <w:color w:val="000000"/>
          <w:sz w:val="25"/>
        </w:rPr>
        <w:t>4.3b 自动排版（</w:t>
      </w:r>
      <w:r>
        <w:rPr>
          <w:rFonts w:ascii="黑体" w:hAnsi="黑体" w:eastAsia="黑体" w:cs="黑体"/>
          <w:b/>
          <w:color w:val="000000"/>
          <w:sz w:val="24"/>
        </w:rPr>
        <w:t>render --flow</w:t>
      </w:r>
      <w:r>
        <w:rPr>
          <w:rFonts w:ascii="黑体" w:hAnsi="黑体" w:eastAsia="黑体" w:cs="黑体"/>
          <w:b/>
          <w:color w:val="000000"/>
          <w:sz w:val="25"/>
        </w:rPr>
        <w:t>）</w:t>
      </w:r>
    </w:p>
    <w:p>
      <w:r>
        <w:rPr>
          <w:rFonts w:ascii="宋体" w:hAnsi="宋体" w:eastAsia="宋体" w:cs="宋体"/>
          <w:b/>
          <w:color w:val="000000"/>
          <w:sz w:val="24"/>
        </w:rPr>
        <w:t>解决什么问题</w:t>
      </w:r>
      <w:r>
        <w:rPr>
          <w:rFonts w:ascii="宋体" w:hAnsi="宋体" w:eastAsia="宋体" w:cs="宋体"/>
          <w:b w:val="0"/>
          <w:color w:val="000000"/>
          <w:sz w:val="24"/>
        </w:rPr>
        <w:t>：一页写完、内容只占上半页时，下半页是一大片空白。手工做法是把下一张的</w:t>
      </w:r>
    </w:p>
    <w:p>
      <w:r>
        <w:rPr>
          <w:rFonts w:ascii="宋体" w:hAnsi="宋体" w:eastAsia="宋体" w:cs="宋体"/>
          <w:b w:val="0"/>
          <w:color w:val="000000"/>
          <w:sz w:val="24"/>
        </w:rPr>
        <w:t>内容剪上来，但那是靠眼睛看、靠手搬。</w:t>
      </w:r>
      <w:r>
        <w:rPr>
          <w:rFonts w:ascii="宋体" w:hAnsi="宋体" w:eastAsia="宋体" w:cs="宋体"/>
          <w:b w:val="0"/>
          <w:color w:val="000000"/>
          <w:sz w:val="23"/>
        </w:rPr>
        <w:t>--flow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让程序自己判断并做这件事。</w:t>
      </w:r>
    </w:p>
    <w:p>
      <w:r>
        <w:rPr>
          <w:rFonts w:ascii="宋体" w:hAnsi="宋体" w:eastAsia="宋体" w:cs="宋体"/>
          <w:b/>
          <w:color w:val="000000"/>
          <w:sz w:val="24"/>
        </w:rPr>
        <w:t>两步走</w:t>
      </w:r>
      <w:r>
        <w:rPr>
          <w:rFonts w:ascii="宋体" w:hAnsi="宋体" w:eastAsia="宋体" w:cs="宋体"/>
          <w:b w:val="0"/>
          <w:color w:val="000000"/>
          <w:sz w:val="24"/>
        </w:rPr>
        <w:t>：</w:t>
      </w:r>
    </w:p>
    <w:p>
      <w:pPr>
        <w:pStyle w:val="ListNumber"/>
      </w:pPr>
      <w:r>
        <w:rPr>
          <w:rFonts w:ascii="宋体" w:hAnsi="宋体" w:eastAsia="宋体" w:cs="宋体"/>
          <w:b/>
          <w:color w:val="000000"/>
          <w:sz w:val="24"/>
        </w:rPr>
        <w:t>量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（不落墨）：每行按 </w:t>
      </w:r>
      <w:r>
        <w:rPr>
          <w:rFonts w:ascii="宋体" w:hAnsi="宋体" w:eastAsia="宋体" w:cs="宋体"/>
          <w:b w:val="0"/>
          <w:color w:val="000000"/>
          <w:sz w:val="23"/>
        </w:rPr>
        <w:t>measure_line_span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算出纵向跨度（含折行占的行数）。</w:t>
      </w:r>
    </w:p>
    <w:p>
      <w:r>
        <w:rPr>
          <w:rFonts w:ascii="宋体" w:hAnsi="宋体" w:eastAsia="宋体" w:cs="宋体"/>
          <w:b w:val="0"/>
          <w:color w:val="000000"/>
          <w:sz w:val="24"/>
        </w:rPr>
        <w:t>⚠ 这一步</w:t>
      </w:r>
      <w:r>
        <w:rPr>
          <w:rFonts w:ascii="宋体" w:hAnsi="宋体" w:eastAsia="宋体" w:cs="宋体"/>
          <w:b/>
          <w:color w:val="000000"/>
          <w:sz w:val="24"/>
        </w:rPr>
        <w:t>不能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借用 </w:t>
      </w:r>
      <w:r>
        <w:rPr>
          <w:rFonts w:ascii="宋体" w:hAnsi="宋体" w:eastAsia="宋体" w:cs="宋体"/>
          <w:b w:val="0"/>
          <w:color w:val="000000"/>
          <w:sz w:val="23"/>
        </w:rPr>
        <w:t>_render_line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—— 那会推进 picker 的随机状态，</w:t>
      </w:r>
    </w:p>
    <w:p>
      <w:r>
        <w:rPr>
          <w:rFonts w:ascii="宋体" w:hAnsi="宋体" w:eastAsia="宋体" w:cs="宋体"/>
          <w:b w:val="0"/>
          <w:color w:val="000000"/>
          <w:sz w:val="24"/>
        </w:rPr>
        <w:t>导致"量一遍、画一遍"两次结果不一致（行高变了，排版就对不上）。</w:t>
      </w:r>
    </w:p>
    <w:p>
      <w:pPr>
        <w:pStyle w:val="ListNumber"/>
      </w:pPr>
      <w:r>
        <w:rPr>
          <w:rFonts w:ascii="宋体" w:hAnsi="宋体" w:eastAsia="宋体" w:cs="宋体"/>
          <w:b/>
          <w:color w:val="000000"/>
          <w:sz w:val="24"/>
        </w:rPr>
        <w:t>装</w:t>
      </w:r>
      <w:r>
        <w:rPr>
          <w:rFonts w:ascii="宋体" w:hAnsi="宋体" w:eastAsia="宋体" w:cs="宋体"/>
          <w:b w:val="0"/>
          <w:color w:val="000000"/>
          <w:sz w:val="24"/>
        </w:rPr>
        <w:t>（贪心装箱）：</w:t>
      </w:r>
      <w:r>
        <w:rPr>
          <w:rFonts w:ascii="宋体" w:hAnsi="宋体" w:eastAsia="宋体" w:cs="宋体"/>
          <w:b w:val="0"/>
          <w:color w:val="000000"/>
          <w:sz w:val="23"/>
        </w:rPr>
        <w:t>plan_pages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逐行累加，超过页高就翻页。</w:t>
      </w:r>
    </w:p>
    <w:p>
      <w:r>
        <w:rPr>
          <w:rFonts w:ascii="宋体" w:hAnsi="宋体" w:eastAsia="宋体" w:cs="宋体"/>
          <w:b w:val="0"/>
          <w:color w:val="000000"/>
          <w:sz w:val="24"/>
        </w:rPr>
        <w:t>贪心而非均分 —— 均分会让"3 行 + 1 行长行"变成每页各 2 行，长行那页照样留白。</w:t>
      </w:r>
    </w:p>
    <w:p>
      <w:r>
        <w:rPr>
          <w:rFonts w:ascii="宋体" w:hAnsi="宋体" w:eastAsia="宋体" w:cs="宋体"/>
          <w:b/>
          <w:color w:val="000000"/>
          <w:sz w:val="24"/>
        </w:rPr>
        <w:t>关键参数</w:t>
      </w:r>
      <w:r>
        <w:rPr>
          <w:rFonts w:ascii="宋体" w:hAnsi="宋体" w:eastAsia="宋体" w:cs="宋体"/>
          <w:b w:val="0"/>
          <w:color w:val="000000"/>
          <w:sz w:val="24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  <w:left w:val="none"/>
          <w:right w:val="none"/>
          <w:insideH w:val="none"/>
          <w:insideV w:val="none"/>
        </w:tblBorders>
      </w:tblPr>
      <w:tblGrid>
        <w:gridCol w:w="3173"/>
        <w:gridCol w:w="3173"/>
        <w:gridCol w:w="3173"/>
      </w:tblGrid>
      <w:tr>
        <w:tc>
          <w:tcPr>
            <w:tcW w:type="dxa" w:w="3173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参数</w:t>
            </w:r>
          </w:p>
        </w:tc>
        <w:tc>
          <w:tcPr>
            <w:tcW w:type="dxa" w:w="3173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默认</w:t>
            </w:r>
          </w:p>
        </w:tc>
        <w:tc>
          <w:tcPr>
            <w:tcW w:type="dxa" w:w="3173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说明</w:t>
            </w:r>
          </w:p>
        </w:tc>
      </w:tr>
      <w:tr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--flow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关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打开自动排版</w:t>
            </w:r>
          </w:p>
        </w:tc>
      </w:tr>
      <w:tr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--flow-slack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240 px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页尾空白容忍上限。只有超过它才算"大片空白"；240px ≈ 两行正文，低于这个数说明页面本来就排满了</w:t>
            </w:r>
          </w:p>
        </w:tc>
      </w:tr>
      <w:tr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FLOW_MIN_GAP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300 px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判"空白段"的最小高度。更矮的空隙是行距自然形成的，不算</w:t>
            </w:r>
          </w:p>
        </w:tc>
      </w:tr>
    </w:tbl>
    <w:p/>
    <w:p>
      <w:r>
        <w:rPr>
          <w:rFonts w:ascii="宋体" w:hAnsi="宋体" w:eastAsia="宋体" w:cs="宋体"/>
          <w:b/>
          <w:color w:val="000000"/>
          <w:sz w:val="24"/>
        </w:rPr>
        <w:t>输出</w:t>
      </w:r>
      <w:r>
        <w:rPr>
          <w:rFonts w:ascii="宋体" w:hAnsi="宋体" w:eastAsia="宋体" w:cs="宋体"/>
          <w:b w:val="0"/>
          <w:color w:val="000000"/>
          <w:sz w:val="24"/>
        </w:rPr>
        <w:t>：</w:t>
      </w:r>
    </w:p>
    <w:p>
      <w:pPr>
        <w:pStyle w:val="ListBullet"/>
      </w:pPr>
      <w:r>
        <w:rPr>
          <w:rFonts w:ascii="宋体" w:hAnsi="宋体" w:eastAsia="宋体" w:cs="宋体"/>
          <w:b w:val="0"/>
          <w:color w:val="000000"/>
          <w:sz w:val="24"/>
        </w:rPr>
        <w:t xml:space="preserve">单页时就是 </w:t>
      </w:r>
      <w:r>
        <w:rPr>
          <w:rFonts w:ascii="宋体" w:hAnsi="宋体" w:eastAsia="宋体" w:cs="宋体"/>
          <w:b w:val="0"/>
          <w:color w:val="000000"/>
          <w:sz w:val="23"/>
        </w:rPr>
        <w:t>-o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指定的文件；多页时自动加后缀 </w:t>
      </w:r>
      <w:r>
        <w:rPr>
          <w:rFonts w:ascii="宋体" w:hAnsi="宋体" w:eastAsia="宋体" w:cs="宋体"/>
          <w:b w:val="0"/>
          <w:color w:val="000000"/>
          <w:sz w:val="23"/>
        </w:rPr>
        <w:t>_p1</w:t>
      </w:r>
      <w:r>
        <w:rPr>
          <w:rFonts w:ascii="宋体" w:hAnsi="宋体" w:eastAsia="宋体" w:cs="宋体"/>
          <w:b w:val="0"/>
          <w:color w:val="000000"/>
          <w:sz w:val="24"/>
        </w:rPr>
        <w:t>、</w:t>
      </w:r>
      <w:r>
        <w:rPr>
          <w:rFonts w:ascii="宋体" w:hAnsi="宋体" w:eastAsia="宋体" w:cs="宋体"/>
          <w:b w:val="0"/>
          <w:color w:val="000000"/>
          <w:sz w:val="23"/>
        </w:rPr>
        <w:t>_p2</w:t>
      </w:r>
      <w:r>
        <w:rPr>
          <w:rFonts w:ascii="宋体" w:hAnsi="宋体" w:eastAsia="宋体" w:cs="宋体"/>
          <w:b w:val="0"/>
          <w:color w:val="000000"/>
          <w:sz w:val="24"/>
        </w:rPr>
        <w:t>…</w:t>
      </w:r>
    </w:p>
    <w:p>
      <w:pPr>
        <w:pStyle w:val="ListBullet"/>
      </w:pPr>
      <w:r>
        <w:rPr>
          <w:rFonts w:ascii="宋体" w:hAnsi="宋体" w:eastAsia="宋体" w:cs="宋体"/>
          <w:b w:val="0"/>
          <w:color w:val="000000"/>
          <w:sz w:val="24"/>
        </w:rPr>
        <w:t>每页都是</w:t>
      </w:r>
      <w:r>
        <w:rPr>
          <w:rFonts w:ascii="宋体" w:hAnsi="宋体" w:eastAsia="宋体" w:cs="宋体"/>
          <w:b/>
          <w:color w:val="000000"/>
          <w:sz w:val="24"/>
        </w:rPr>
        <w:t>同一张纸面模板的完整拷贝</w:t>
      </w:r>
      <w:r>
        <w:rPr>
          <w:rFonts w:ascii="宋体" w:hAnsi="宋体" w:eastAsia="宋体" w:cs="宋体"/>
          <w:b w:val="0"/>
          <w:color w:val="000000"/>
          <w:sz w:val="24"/>
        </w:rPr>
        <w:t>（纸纹/边缘都在），不是"半张纸"</w:t>
      </w:r>
    </w:p>
    <w:p>
      <w:pPr>
        <w:pStyle w:val="ListBullet"/>
      </w:pPr>
      <w:r>
        <w:rPr>
          <w:rFonts w:ascii="宋体" w:hAnsi="宋体" w:eastAsia="宋体" w:cs="宋体"/>
          <w:b w:val="0"/>
          <w:color w:val="000000"/>
          <w:sz w:val="24"/>
        </w:rPr>
        <w:t>审计报告逐页写明：本页几行几字、正文占多少 px、页尾空多少 px（游标值 + 实测值），</w:t>
      </w:r>
    </w:p>
    <w:p>
      <w:r>
        <w:rPr>
          <w:rFonts w:ascii="宋体" w:hAnsi="宋体" w:eastAsia="宋体" w:cs="宋体"/>
          <w:b w:val="0"/>
          <w:color w:val="000000"/>
          <w:sz w:val="24"/>
        </w:rPr>
        <w:t xml:space="preserve">以及 </w:t>
      </w:r>
      <w:r>
        <w:rPr>
          <w:rFonts w:ascii="宋体" w:hAnsi="宋体" w:eastAsia="宋体" w:cs="宋体"/>
          <w:b w:val="0"/>
          <w:color w:val="000000"/>
          <w:sz w:val="23"/>
        </w:rPr>
        <w:t>blank_bands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扫出的空白段坐标</w:t>
      </w:r>
    </w:p>
    <w:p>
      <w:r>
        <w:rPr>
          <w:rFonts w:ascii="宋体" w:hAnsi="宋体" w:eastAsia="宋体" w:cs="宋体"/>
          <w:b/>
          <w:color w:val="000000"/>
          <w:sz w:val="24"/>
        </w:rPr>
        <w:t>空白段检测</w:t>
      </w:r>
      <w:r>
        <w:rPr>
          <w:rFonts w:ascii="宋体" w:hAnsi="宋体" w:eastAsia="宋体" w:cs="宋体"/>
          <w:b w:val="0"/>
          <w:color w:val="000000"/>
          <w:sz w:val="24"/>
        </w:rPr>
        <w:t>（</w:t>
      </w:r>
      <w:r>
        <w:rPr>
          <w:rFonts w:ascii="宋体" w:hAnsi="宋体" w:eastAsia="宋体" w:cs="宋体"/>
          <w:b w:val="0"/>
          <w:color w:val="000000"/>
          <w:sz w:val="23"/>
        </w:rPr>
        <w:t>blank_bands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）：逐行统计墨迹比例，连续无墨且高度 ≥ </w:t>
      </w:r>
      <w:r>
        <w:rPr>
          <w:rFonts w:ascii="宋体" w:hAnsi="宋体" w:eastAsia="宋体" w:cs="宋体"/>
          <w:b w:val="0"/>
          <w:color w:val="000000"/>
          <w:sz w:val="23"/>
        </w:rPr>
        <w:t>FLOW_MIN_GAP</w:t>
      </w:r>
    </w:p>
    <w:p>
      <w:r>
        <w:rPr>
          <w:rFonts w:ascii="宋体" w:hAnsi="宋体" w:eastAsia="宋体" w:cs="宋体"/>
          <w:b w:val="0"/>
          <w:color w:val="000000"/>
          <w:sz w:val="24"/>
        </w:rPr>
        <w:t>的区段即为空白段。为什么按行统计而不是找连通域 —— 文字是逐字贴上去的，</w:t>
      </w:r>
    </w:p>
    <w:p>
      <w:r>
        <w:rPr>
          <w:rFonts w:ascii="宋体" w:hAnsi="宋体" w:eastAsia="宋体" w:cs="宋体"/>
          <w:b w:val="0"/>
          <w:color w:val="000000"/>
          <w:sz w:val="24"/>
        </w:rPr>
        <w:t>连通域会把一个字拆成几块、又会把相邻行连成一片，判"哪里是空白"反而失准。</w:t>
      </w:r>
    </w:p>
    <w:p>
      <w:r>
        <w:rPr>
          <w:rFonts w:ascii="宋体" w:hAnsi="宋体" w:eastAsia="宋体" w:cs="宋体"/>
          <w:b/>
          <w:color w:val="000000"/>
          <w:sz w:val="24"/>
        </w:rPr>
        <w:t>两条口径要分清</w:t>
      </w:r>
      <w:r>
        <w:rPr>
          <w:rFonts w:ascii="宋体" w:hAnsi="宋体" w:eastAsia="宋体" w:cs="宋体"/>
          <w:b w:val="0"/>
          <w:color w:val="000000"/>
          <w:sz w:val="24"/>
        </w:rPr>
        <w:t>：</w:t>
      </w:r>
    </w:p>
    <w:p>
      <w:pPr>
        <w:pStyle w:val="ListBullet"/>
      </w:pPr>
      <w:r>
        <w:rPr>
          <w:rFonts w:ascii="宋体" w:hAnsi="宋体" w:eastAsia="宋体" w:cs="宋体"/>
          <w:b/>
          <w:color w:val="000000"/>
          <w:sz w:val="24"/>
        </w:rPr>
        <w:t>游标尾空</w:t>
      </w:r>
      <w:r>
        <w:rPr>
          <w:rFonts w:ascii="宋体" w:hAnsi="宋体" w:eastAsia="宋体" w:cs="宋体"/>
          <w:b w:val="0"/>
          <w:color w:val="000000"/>
          <w:sz w:val="24"/>
        </w:rPr>
        <w:t>：按排版游标算的剩余空间，反映"我打算留多少"</w:t>
      </w:r>
    </w:p>
    <w:p>
      <w:pPr>
        <w:pStyle w:val="ListBullet"/>
      </w:pPr>
      <w:r>
        <w:rPr>
          <w:rFonts w:ascii="宋体" w:hAnsi="宋体" w:eastAsia="宋体" w:cs="宋体"/>
          <w:b/>
          <w:color w:val="000000"/>
          <w:sz w:val="24"/>
        </w:rPr>
        <w:t>实测尾空</w:t>
      </w:r>
      <w:r>
        <w:rPr>
          <w:rFonts w:ascii="宋体" w:hAnsi="宋体" w:eastAsia="宋体" w:cs="宋体"/>
          <w:b w:val="0"/>
          <w:color w:val="000000"/>
          <w:sz w:val="24"/>
        </w:rPr>
        <w:t>：拿成品像素复核（</w:t>
      </w:r>
      <w:r>
        <w:rPr>
          <w:rFonts w:ascii="宋体" w:hAnsi="宋体" w:eastAsia="宋体" w:cs="宋体"/>
          <w:b w:val="0"/>
          <w:color w:val="000000"/>
          <w:sz w:val="23"/>
        </w:rPr>
        <w:t>blank_bands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的末段），反映"实际留了多少"</w:t>
      </w:r>
    </w:p>
    <w:p>
      <w:r>
        <w:rPr>
          <w:rFonts w:ascii="宋体" w:hAnsi="宋体" w:eastAsia="宋体" w:cs="宋体"/>
          <w:b w:val="0"/>
          <w:color w:val="000000"/>
          <w:sz w:val="24"/>
        </w:rPr>
        <w:t>两者不一致说明有行没落墨（落点出画布、或纸面量错）—— 报告里两个数并列，就是为了让这种</w:t>
      </w:r>
    </w:p>
    <w:p>
      <w:r>
        <w:rPr>
          <w:rFonts w:ascii="宋体" w:hAnsi="宋体" w:eastAsia="宋体" w:cs="宋体"/>
          <w:b w:val="0"/>
          <w:color w:val="000000"/>
          <w:sz w:val="24"/>
        </w:rPr>
        <w:t>不一致一眼可见，而不是信游标报"已压到阈值内"。</w:t>
      </w:r>
    </w:p>
    <w:p>
      <w:r>
        <w:rPr>
          <w:rFonts w:ascii="宋体" w:hAnsi="宋体" w:eastAsia="宋体" w:cs="宋体"/>
          <w:b/>
          <w:color w:val="000000"/>
          <w:sz w:val="24"/>
        </w:rPr>
        <w:t>已知边界</w:t>
      </w:r>
      <w:r>
        <w:rPr>
          <w:rFonts w:ascii="宋体" w:hAnsi="宋体" w:eastAsia="宋体" w:cs="宋体"/>
          <w:b w:val="0"/>
          <w:color w:val="000000"/>
          <w:sz w:val="24"/>
        </w:rPr>
        <w:t>：单页内容本身就不满时（比如只有 5 行），</w:t>
      </w:r>
      <w:r>
        <w:rPr>
          <w:rFonts w:ascii="宋体" w:hAnsi="宋体" w:eastAsia="宋体" w:cs="宋体"/>
          <w:b w:val="0"/>
          <w:color w:val="000000"/>
          <w:sz w:val="23"/>
        </w:rPr>
        <w:t>--flow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无能为力 ——</w:t>
      </w:r>
    </w:p>
    <w:p>
      <w:r>
        <w:rPr>
          <w:rFonts w:ascii="宋体" w:hAnsi="宋体" w:eastAsia="宋体" w:cs="宋体"/>
          <w:b w:val="0"/>
          <w:color w:val="000000"/>
          <w:sz w:val="24"/>
        </w:rPr>
        <w:t>没有"后续内容"可以提上来。报告会如实写"仍偏大"，不会假装填满了。</w:t>
      </w:r>
    </w:p>
    <w:p>
      <w:pPr>
        <w:spacing w:before="120" w:after="80"/>
      </w:pPr>
      <w:r>
        <w:rPr>
          <w:rFonts w:ascii="黑体" w:hAnsi="黑体" w:eastAsia="黑体" w:cs="黑体"/>
          <w:b/>
          <w:color w:val="000000"/>
          <w:sz w:val="25"/>
        </w:rPr>
        <w:t>4.4 质检指标与判据</w:t>
      </w:r>
    </w:p>
    <w:p>
      <w:r>
        <w:rPr>
          <w:rFonts w:ascii="宋体" w:hAnsi="宋体" w:eastAsia="宋体" w:cs="宋体"/>
          <w:b w:val="0"/>
          <w:color w:val="000000"/>
          <w:sz w:val="24"/>
        </w:rPr>
        <w:t>字形指标（对任意字库、任意人成立，无需人工拧参数）：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  <w:left w:val="none"/>
          <w:right w:val="none"/>
          <w:insideH w:val="none"/>
          <w:insideV w:val="none"/>
        </w:tblBorders>
      </w:tblPr>
      <w:tblGrid>
        <w:gridCol w:w="4759"/>
        <w:gridCol w:w="4759"/>
      </w:tblGrid>
      <w:tr>
        <w:tc>
          <w:tcPr>
            <w:tcW w:type="dxa" w:w="4759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指标</w:t>
            </w:r>
          </w:p>
        </w:tc>
        <w:tc>
          <w:tcPr>
            <w:tcW w:type="dxa" w:w="4759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定义</w:t>
            </w:r>
          </w:p>
        </w:tc>
      </w:tr>
      <w:tr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sharp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 锐度</w:t>
            </w:r>
          </w:p>
        </w:tc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边缘像素 / 笔画面积</w:t>
            </w:r>
          </w:p>
        </w:tc>
      </w:tr>
      <w:tr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soft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 发虚</w:t>
            </w:r>
          </w:p>
        </w:tc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半透明像素(0.18–0.82) / 实心像素</w:t>
            </w:r>
          </w:p>
        </w:tc>
      </w:tr>
      <w:tr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frag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 碎片</w:t>
            </w:r>
          </w:p>
        </w:tc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连通域数 / 每千墨点</w:t>
            </w:r>
          </w:p>
        </w:tc>
      </w:tr>
      <w:tr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solid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 实度</w:t>
            </w:r>
          </w:p>
        </w:tc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实心像素的平均 alpha</w:t>
            </w:r>
          </w:p>
        </w:tc>
      </w:tr>
      <w:tr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fill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 填充</w:t>
            </w:r>
          </w:p>
        </w:tc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墨迹 / 外框面积</w:t>
            </w:r>
          </w:p>
        </w:tc>
      </w:tr>
    </w:tbl>
    <w:p/>
    <w:p>
      <w:pPr>
        <w:pStyle w:val="ListBullet"/>
      </w:pPr>
      <w:r>
        <w:rPr>
          <w:rFonts w:ascii="宋体" w:hAnsi="宋体" w:eastAsia="宋体" w:cs="宋体"/>
          <w:b/>
          <w:color w:val="000000"/>
          <w:sz w:val="24"/>
        </w:rPr>
        <w:t>分组</w:t>
      </w:r>
      <w:r>
        <w:rPr>
          <w:rFonts w:ascii="宋体" w:hAnsi="宋体" w:eastAsia="宋体" w:cs="宋体"/>
          <w:b w:val="0"/>
          <w:color w:val="000000"/>
          <w:sz w:val="24"/>
        </w:rPr>
        <w:t>：cjk / latin / punct 三组各自建基准，不混比。</w:t>
      </w:r>
    </w:p>
    <w:p>
      <w:pPr>
        <w:pStyle w:val="ListBullet"/>
      </w:pPr>
      <w:r>
        <w:rPr>
          <w:rFonts w:ascii="宋体" w:hAnsi="宋体" w:eastAsia="宋体" w:cs="宋体"/>
          <w:b/>
          <w:color w:val="000000"/>
          <w:sz w:val="24"/>
        </w:rPr>
        <w:t>阈值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：组内 </w:t>
      </w:r>
      <w:r>
        <w:rPr>
          <w:rFonts w:ascii="宋体" w:hAnsi="宋体" w:eastAsia="宋体" w:cs="宋体"/>
          <w:b w:val="0"/>
          <w:color w:val="000000"/>
          <w:sz w:val="23"/>
        </w:rPr>
        <w:t>中位数 ± 1.4826 × MAD</w:t>
      </w:r>
      <w:r>
        <w:rPr>
          <w:rFonts w:ascii="宋体" w:hAnsi="宋体" w:eastAsia="宋体" w:cs="宋体"/>
          <w:b w:val="0"/>
          <w:color w:val="000000"/>
          <w:sz w:val="24"/>
        </w:rPr>
        <w:t>，</w:t>
      </w:r>
      <w:r>
        <w:rPr>
          <w:rFonts w:ascii="宋体" w:hAnsi="宋体" w:eastAsia="宋体" w:cs="宋体"/>
          <w:b w:val="0"/>
          <w:color w:val="000000"/>
          <w:sz w:val="23"/>
        </w:rPr>
        <w:t>--k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默认 </w:t>
      </w:r>
      <w:r>
        <w:rPr>
          <w:rFonts w:ascii="宋体" w:hAnsi="宋体" w:eastAsia="宋体" w:cs="宋体"/>
          <w:b/>
          <w:color w:val="000000"/>
          <w:sz w:val="24"/>
        </w:rPr>
        <w:t>3.0</w:t>
      </w:r>
      <w:r>
        <w:rPr>
          <w:rFonts w:ascii="宋体" w:hAnsi="宋体" w:eastAsia="宋体" w:cs="宋体"/>
          <w:b w:val="0"/>
          <w:color w:val="000000"/>
          <w:sz w:val="24"/>
        </w:rPr>
        <w:t>（越大越宽松）。</w:t>
      </w:r>
    </w:p>
    <w:p>
      <w:pPr>
        <w:pStyle w:val="ListBullet"/>
      </w:pPr>
      <w:r>
        <w:rPr>
          <w:rFonts w:ascii="宋体" w:hAnsi="宋体" w:eastAsia="宋体" w:cs="宋体"/>
          <w:b/>
          <w:color w:val="000000"/>
          <w:sz w:val="24"/>
        </w:rPr>
        <w:t>方差下限</w:t>
      </w:r>
      <w:r>
        <w:rPr>
          <w:rFonts w:ascii="宋体" w:hAnsi="宋体" w:eastAsia="宋体" w:cs="宋体"/>
          <w:b w:val="0"/>
          <w:color w:val="000000"/>
          <w:sz w:val="24"/>
        </w:rPr>
        <w:t>：sharp 0.08、soft 0.02、frag 0.5、solid 0.01、fill 0.02（防 MAD=0 时判据爆炸）。</w:t>
      </w:r>
    </w:p>
    <w:p>
      <w:pPr>
        <w:pStyle w:val="ListBullet"/>
      </w:pPr>
      <w:r>
        <w:rPr>
          <w:rFonts w:ascii="宋体" w:hAnsi="宋体" w:eastAsia="宋体" w:cs="宋体"/>
          <w:b/>
          <w:color w:val="000000"/>
          <w:sz w:val="24"/>
        </w:rPr>
        <w:t>出图审计</w:t>
      </w:r>
      <w:r>
        <w:rPr>
          <w:rFonts w:ascii="宋体" w:hAnsi="宋体" w:eastAsia="宋体" w:cs="宋体"/>
          <w:b w:val="0"/>
          <w:color w:val="000000"/>
          <w:sz w:val="24"/>
        </w:rPr>
        <w:t>：判据</w:t>
      </w:r>
      <w:r>
        <w:rPr>
          <w:rFonts w:ascii="宋体" w:hAnsi="宋体" w:eastAsia="宋体" w:cs="宋体"/>
          <w:b/>
          <w:color w:val="000000"/>
          <w:sz w:val="24"/>
        </w:rPr>
        <w:t>按字类分别取基准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（汉字 / 字母数字 / 符号三组，每组 ≥4 字才单独建基准，否则退回全页中位）。同组内 </w:t>
      </w:r>
      <w:r>
        <w:rPr>
          <w:rFonts w:ascii="宋体" w:hAnsi="宋体" w:eastAsia="宋体" w:cs="宋体"/>
          <w:b w:val="0"/>
          <w:color w:val="000000"/>
          <w:sz w:val="23"/>
        </w:rPr>
        <w:t>密度 &gt; 1.75×组中位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或 </w:t>
      </w:r>
      <w:r>
        <w:rPr>
          <w:rFonts w:ascii="宋体" w:hAnsi="宋体" w:eastAsia="宋体" w:cs="宋体"/>
          <w:b w:val="0"/>
          <w:color w:val="000000"/>
          <w:sz w:val="23"/>
        </w:rPr>
        <w:t>锐度 &lt; 0.55×组中位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→ 判"糊"；</w:t>
      </w:r>
      <w:r>
        <w:rPr>
          <w:rFonts w:ascii="宋体" w:hAnsi="宋体" w:eastAsia="宋体" w:cs="宋体"/>
          <w:b w:val="0"/>
          <w:color w:val="000000"/>
          <w:sz w:val="23"/>
        </w:rPr>
        <w:t>密度 &lt; 0.05×组中位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→ "碎"；</w:t>
      </w:r>
      <w:r>
        <w:rPr>
          <w:rFonts w:ascii="宋体" w:hAnsi="宋体" w:eastAsia="宋体" w:cs="宋体"/>
          <w:b w:val="0"/>
          <w:color w:val="000000"/>
          <w:sz w:val="23"/>
        </w:rPr>
        <w:t>密度 &lt; 0.03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→ "缺"。审计报告会逐组印出基准值与判据值。</w:t>
      </w:r>
    </w:p>
    <w:p>
      <w:pPr>
        <w:spacing w:before="120" w:after="80"/>
      </w:pPr>
      <w:r>
        <w:rPr>
          <w:rFonts w:ascii="黑体" w:hAnsi="黑体" w:eastAsia="黑体" w:cs="黑体"/>
          <w:b/>
          <w:color w:val="000000"/>
          <w:sz w:val="24"/>
        </w:rPr>
        <w:t>⛔ 为什么判据必须按字类分组（2026-09-17 实测，v0.5.1 修）</w:t>
      </w:r>
    </w:p>
    <w:p>
      <w:r>
        <w:rPr>
          <w:rFonts w:ascii="宋体" w:hAnsi="宋体" w:eastAsia="宋体" w:cs="宋体"/>
          <w:b w:val="0"/>
          <w:color w:val="000000"/>
          <w:sz w:val="24"/>
        </w:rPr>
        <w:t>出图审计原先</w:t>
      </w:r>
      <w:r>
        <w:rPr>
          <w:rFonts w:ascii="宋体" w:hAnsi="宋体" w:eastAsia="宋体" w:cs="宋体"/>
          <w:b/>
          <w:color w:val="000000"/>
          <w:sz w:val="24"/>
        </w:rPr>
        <w:t>全页取一个中位当基准</w:t>
      </w:r>
      <w:r>
        <w:rPr>
          <w:rFonts w:ascii="宋体" w:hAnsi="宋体" w:eastAsia="宋体" w:cs="宋体"/>
          <w:b w:val="0"/>
          <w:color w:val="000000"/>
          <w:sz w:val="24"/>
        </w:rPr>
        <w:t>。实测一页 407 字，报出 22 处"不合格"，但把渲染器自己的记录（</w:t>
      </w:r>
      <w:r>
        <w:rPr>
          <w:rFonts w:ascii="宋体" w:hAnsi="宋体" w:eastAsia="宋体" w:cs="宋体"/>
          <w:b w:val="0"/>
          <w:color w:val="000000"/>
          <w:sz w:val="23"/>
        </w:rPr>
        <w:t>dens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/ </w:t>
      </w:r>
      <w:r>
        <w:rPr>
          <w:rFonts w:ascii="宋体" w:hAnsi="宋体" w:eastAsia="宋体" w:cs="宋体"/>
          <w:b w:val="0"/>
          <w:color w:val="000000"/>
          <w:sz w:val="23"/>
        </w:rPr>
        <w:t>sharp</w:t>
      </w:r>
      <w:r>
        <w:rPr>
          <w:rFonts w:ascii="宋体" w:hAnsi="宋体" w:eastAsia="宋体" w:cs="宋体"/>
          <w:b w:val="0"/>
          <w:color w:val="000000"/>
          <w:sz w:val="24"/>
        </w:rPr>
        <w:t>）按字类拆开看：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  <w:left w:val="none"/>
          <w:right w:val="none"/>
          <w:insideH w:val="none"/>
          <w:insideV w:val="none"/>
        </w:tblBorders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904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字类</w:t>
            </w:r>
          </w:p>
        </w:tc>
        <w:tc>
          <w:tcPr>
            <w:tcW w:type="dxa" w:w="1904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字数</w:t>
            </w:r>
          </w:p>
        </w:tc>
        <w:tc>
          <w:tcPr>
            <w:tcW w:type="dxa" w:w="1904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dens 中位</w:t>
            </w:r>
          </w:p>
        </w:tc>
        <w:tc>
          <w:tcPr>
            <w:tcW w:type="dxa" w:w="1904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越过 dens 判据</w:t>
            </w:r>
          </w:p>
        </w:tc>
        <w:tc>
          <w:tcPr>
            <w:tcW w:type="dxa" w:w="1904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合计报警</w:t>
            </w:r>
          </w:p>
        </w:tc>
      </w:tr>
      <w:tr>
        <w:tc>
          <w:tcPr>
            <w:tcW w:type="dxa" w:w="1904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汉字</w:t>
            </w:r>
          </w:p>
        </w:tc>
        <w:tc>
          <w:tcPr>
            <w:tcW w:type="dxa" w:w="1904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7</w:t>
            </w:r>
          </w:p>
        </w:tc>
        <w:tc>
          <w:tcPr>
            <w:tcW w:type="dxa" w:w="1904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0.277</w:t>
            </w:r>
          </w:p>
        </w:tc>
        <w:tc>
          <w:tcPr>
            <w:tcW w:type="dxa" w:w="1904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1904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3</w:t>
            </w:r>
          </w:p>
        </w:tc>
      </w:tr>
      <w:tr>
        <w:tc>
          <w:tcPr>
            <w:tcW w:type="dxa" w:w="1904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字母数字</w:t>
            </w:r>
          </w:p>
        </w:tc>
        <w:tc>
          <w:tcPr>
            <w:tcW w:type="dxa" w:w="1904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237</w:t>
            </w:r>
          </w:p>
        </w:tc>
        <w:tc>
          <w:tcPr>
            <w:tcW w:type="dxa" w:w="1904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0.239</w:t>
            </w:r>
          </w:p>
        </w:tc>
        <w:tc>
          <w:tcPr>
            <w:tcW w:type="dxa" w:w="1904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17</w:t>
            </w:r>
          </w:p>
        </w:tc>
        <w:tc>
          <w:tcPr>
            <w:tcW w:type="dxa" w:w="1904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18</w:t>
            </w:r>
          </w:p>
        </w:tc>
      </w:tr>
      <w:tr>
        <w:tc>
          <w:tcPr>
            <w:tcW w:type="dxa" w:w="1904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符号</w:t>
            </w:r>
          </w:p>
        </w:tc>
        <w:tc>
          <w:tcPr>
            <w:tcW w:type="dxa" w:w="1904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163</w:t>
            </w:r>
          </w:p>
        </w:tc>
        <w:tc>
          <w:tcPr>
            <w:tcW w:type="dxa" w:w="1904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0.191</w:t>
            </w:r>
          </w:p>
        </w:tc>
        <w:tc>
          <w:tcPr>
            <w:tcW w:type="dxa" w:w="1904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0</w:t>
            </w:r>
          </w:p>
        </w:tc>
        <w:tc>
          <w:tcPr>
            <w:tcW w:type="dxa" w:w="1904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2</w:t>
            </w:r>
          </w:p>
        </w:tc>
      </w:tr>
    </w:tbl>
    <w:p/>
    <w:p>
      <w:r>
        <w:rPr>
          <w:rFonts w:ascii="宋体" w:hAnsi="宋体" w:eastAsia="宋体" w:cs="宋体"/>
          <w:b/>
          <w:color w:val="000000"/>
          <w:sz w:val="24"/>
        </w:rPr>
        <w:t>字母组 17 个越线、符号组 0 个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—— 两组字数相近（237 / 163），差异不可能来自"字写得好不好"。真因是渲染里拉丁字母走 </w:t>
      </w:r>
      <w:r>
        <w:rPr>
          <w:rFonts w:ascii="宋体" w:hAnsi="宋体" w:eastAsia="宋体" w:cs="宋体"/>
          <w:b w:val="0"/>
          <w:color w:val="000000"/>
          <w:sz w:val="23"/>
        </w:rPr>
        <w:t>LATIN = 0.95</w:t>
      </w:r>
      <w:r>
        <w:rPr>
          <w:rFonts w:ascii="宋体" w:hAnsi="宋体" w:eastAsia="宋体" w:cs="宋体"/>
          <w:b w:val="0"/>
          <w:color w:val="000000"/>
          <w:sz w:val="24"/>
        </w:rPr>
        <w:t>（缩到 0.95 倍字号），笔画在</w:t>
      </w:r>
      <w:r>
        <w:rPr>
          <w:rFonts w:ascii="宋体" w:hAnsi="宋体" w:eastAsia="宋体" w:cs="宋体"/>
          <w:b/>
          <w:color w:val="000000"/>
          <w:sz w:val="24"/>
        </w:rPr>
        <w:t>小一号的框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里相对更宽 → </w:t>
      </w:r>
      <w:r>
        <w:rPr>
          <w:rFonts w:ascii="宋体" w:hAnsi="宋体" w:eastAsia="宋体" w:cs="宋体"/>
          <w:b w:val="0"/>
          <w:color w:val="000000"/>
          <w:sz w:val="23"/>
        </w:rPr>
        <w:t>dens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系统性偏高、</w:t>
      </w:r>
      <w:r>
        <w:rPr>
          <w:rFonts w:ascii="宋体" w:hAnsi="宋体" w:eastAsia="宋体" w:cs="宋体"/>
          <w:b w:val="0"/>
          <w:color w:val="000000"/>
          <w:sz w:val="23"/>
        </w:rPr>
        <w:t>sharp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系统性偏低（</w:t>
      </w:r>
      <w:r>
        <w:rPr>
          <w:rFonts w:ascii="宋体" w:hAnsi="宋体" w:eastAsia="宋体" w:cs="宋体"/>
          <w:b w:val="0"/>
          <w:color w:val="000000"/>
          <w:sz w:val="23"/>
        </w:rPr>
        <w:t>sharp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的分母是笔画面积，笔画越粗值越低）。全页一个基准，等于</w:t>
      </w:r>
      <w:r>
        <w:rPr>
          <w:rFonts w:ascii="宋体" w:hAnsi="宋体" w:eastAsia="宋体" w:cs="宋体"/>
          <w:b/>
          <w:color w:val="000000"/>
          <w:sz w:val="24"/>
        </w:rPr>
        <w:t>拿两类不同尺度的字互比</w:t>
      </w:r>
      <w:r>
        <w:rPr>
          <w:rFonts w:ascii="宋体" w:hAnsi="宋体" w:eastAsia="宋体" w:cs="宋体"/>
          <w:b w:val="0"/>
          <w:color w:val="000000"/>
          <w:sz w:val="24"/>
        </w:rPr>
        <w:t>。</w:t>
      </w:r>
    </w:p>
    <w:p>
      <w:r>
        <w:rPr>
          <w:rFonts w:ascii="宋体" w:hAnsi="宋体" w:eastAsia="宋体" w:cs="宋体"/>
          <w:b w:val="0"/>
          <w:color w:val="000000"/>
          <w:sz w:val="24"/>
        </w:rPr>
        <w:t>证据链（排除"字本身坏了"）：</w:t>
      </w:r>
    </w:p>
    <w:p>
      <w:pPr>
        <w:pStyle w:val="ListNumber"/>
      </w:pPr>
      <w:r>
        <w:rPr>
          <w:rFonts w:ascii="宋体" w:hAnsi="宋体" w:eastAsia="宋体" w:cs="宋体"/>
          <w:b w:val="0"/>
          <w:color w:val="000000"/>
          <w:sz w:val="24"/>
        </w:rPr>
        <w:t>逐个查被报的字形，</w:t>
      </w:r>
      <w:r>
        <w:rPr>
          <w:rFonts w:ascii="宋体" w:hAnsi="宋体" w:eastAsia="宋体" w:cs="宋体"/>
          <w:b w:val="0"/>
          <w:color w:val="000000"/>
          <w:sz w:val="23"/>
        </w:rPr>
        <w:t>E</w:t>
      </w:r>
      <w:r>
        <w:rPr>
          <w:rFonts w:ascii="宋体" w:hAnsi="宋体" w:eastAsia="宋体" w:cs="宋体"/>
          <w:b w:val="0"/>
          <w:color w:val="000000"/>
          <w:sz w:val="24"/>
        </w:rPr>
        <w:t>（77×129，墨点 2582）放大看</w:t>
      </w:r>
      <w:r>
        <w:rPr>
          <w:rFonts w:ascii="宋体" w:hAnsi="宋体" w:eastAsia="宋体" w:cs="宋体"/>
          <w:b/>
          <w:color w:val="000000"/>
          <w:sz w:val="24"/>
        </w:rPr>
        <w:t>干净完整</w:t>
      </w:r>
      <w:r>
        <w:rPr>
          <w:rFonts w:ascii="宋体" w:hAnsi="宋体" w:eastAsia="宋体" w:cs="宋体"/>
          <w:b w:val="0"/>
          <w:color w:val="000000"/>
          <w:sz w:val="24"/>
        </w:rPr>
        <w:t>，无残笔、无格线；</w:t>
      </w:r>
    </w:p>
    <w:p>
      <w:pPr>
        <w:pStyle w:val="ListNumber"/>
      </w:pPr>
      <w:r>
        <w:rPr>
          <w:rFonts w:ascii="宋体" w:hAnsi="宋体" w:eastAsia="宋体" w:cs="宋体"/>
          <w:b w:val="0"/>
          <w:color w:val="000000"/>
          <w:sz w:val="24"/>
        </w:rPr>
        <w:t xml:space="preserve">全库 57 字按渲染口径复算，预测的报警集合是 </w:t>
      </w:r>
      <w:r>
        <w:rPr>
          <w:rFonts w:ascii="宋体" w:hAnsi="宋体" w:eastAsia="宋体" w:cs="宋体"/>
          <w:b w:val="0"/>
          <w:color w:val="000000"/>
          <w:sz w:val="23"/>
        </w:rPr>
        <w:t>·相-→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，与实际 </w:t>
      </w:r>
      <w:r>
        <w:rPr>
          <w:rFonts w:ascii="宋体" w:hAnsi="宋体" w:eastAsia="宋体" w:cs="宋体"/>
          <w:b w:val="0"/>
          <w:color w:val="000000"/>
          <w:sz w:val="23"/>
        </w:rPr>
        <w:t>BEA⊕=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</w:t>
      </w:r>
      <w:r>
        <w:rPr>
          <w:rFonts w:ascii="宋体" w:hAnsi="宋体" w:eastAsia="宋体" w:cs="宋体"/>
          <w:b/>
          <w:color w:val="000000"/>
          <w:sz w:val="24"/>
        </w:rPr>
        <w:t>对不上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—— 说明单靠"字形属性"推不出这个集合，它依赖页面里有哪些字；</w:t>
      </w:r>
    </w:p>
    <w:p>
      <w:pPr>
        <w:pStyle w:val="ListNumber"/>
      </w:pPr>
      <w:r>
        <w:rPr>
          <w:rFonts w:ascii="宋体" w:hAnsi="宋体" w:eastAsia="宋体" w:cs="宋体"/>
          <w:b w:val="0"/>
          <w:color w:val="000000"/>
          <w:sz w:val="24"/>
        </w:rPr>
        <w:t>同一字形在不同尺度下测：</w:t>
      </w:r>
      <w:r>
        <w:rPr>
          <w:rFonts w:ascii="宋体" w:hAnsi="宋体" w:eastAsia="宋体" w:cs="宋体"/>
          <w:b w:val="0"/>
          <w:color w:val="000000"/>
          <w:sz w:val="23"/>
        </w:rPr>
        <w:t>C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与 </w:t>
      </w:r>
      <w:r>
        <w:rPr>
          <w:rFonts w:ascii="宋体" w:hAnsi="宋体" w:eastAsia="宋体" w:cs="宋体"/>
          <w:b w:val="0"/>
          <w:color w:val="000000"/>
          <w:sz w:val="23"/>
        </w:rPr>
        <w:t>c</w:t>
      </w:r>
      <w:r>
        <w:rPr>
          <w:rFonts w:ascii="宋体" w:hAnsi="宋体" w:eastAsia="宋体" w:cs="宋体"/>
          <w:b w:val="0"/>
          <w:color w:val="000000"/>
          <w:sz w:val="24"/>
        </w:rPr>
        <w:t>（同形、同尺寸）给出</w:t>
      </w:r>
      <w:r>
        <w:rPr>
          <w:rFonts w:ascii="宋体" w:hAnsi="宋体" w:eastAsia="宋体" w:cs="宋体"/>
          <w:b/>
          <w:color w:val="000000"/>
          <w:sz w:val="24"/>
        </w:rPr>
        <w:t>完全相同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的 </w:t>
      </w:r>
      <w:r>
        <w:rPr>
          <w:rFonts w:ascii="宋体" w:hAnsi="宋体" w:eastAsia="宋体" w:cs="宋体"/>
          <w:b w:val="0"/>
          <w:color w:val="000000"/>
          <w:sz w:val="23"/>
        </w:rPr>
        <w:t>dens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/ </w:t>
      </w:r>
      <w:r>
        <w:rPr>
          <w:rFonts w:ascii="宋体" w:hAnsi="宋体" w:eastAsia="宋体" w:cs="宋体"/>
          <w:b w:val="0"/>
          <w:color w:val="000000"/>
          <w:sz w:val="23"/>
        </w:rPr>
        <w:t>sharp</w:t>
      </w:r>
      <w:r>
        <w:rPr>
          <w:rFonts w:ascii="宋体" w:hAnsi="宋体" w:eastAsia="宋体" w:cs="宋体"/>
          <w:b w:val="0"/>
          <w:color w:val="000000"/>
          <w:sz w:val="24"/>
        </w:rPr>
        <w:t>（0.137 / 0.714），证明这是一条纯几何量，与"是谁写的"无关；</w:t>
      </w:r>
    </w:p>
    <w:p>
      <w:pPr>
        <w:pStyle w:val="ListNumber"/>
      </w:pPr>
      <w:r>
        <w:rPr>
          <w:rFonts w:ascii="宋体" w:hAnsi="宋体" w:eastAsia="宋体" w:cs="宋体"/>
          <w:b w:val="0"/>
          <w:color w:val="000000"/>
          <w:sz w:val="24"/>
        </w:rPr>
        <w:t>把字库字形按渲染口径（贴版 + 墨量归一）复算后按字类分组：汉字组 0 个越线、字母组 17 个 —— 分组能干净地把误报摘掉。</w:t>
      </w:r>
    </w:p>
    <w:p>
      <w:r>
        <w:rPr>
          <w:rFonts w:ascii="宋体" w:hAnsi="宋体" w:eastAsia="宋体" w:cs="宋体"/>
          <w:b w:val="0"/>
          <w:color w:val="000000"/>
          <w:sz w:val="24"/>
        </w:rPr>
        <w:t>修法：</w:t>
      </w:r>
      <w:r>
        <w:rPr>
          <w:rFonts w:ascii="宋体" w:hAnsi="宋体" w:eastAsia="宋体" w:cs="宋体"/>
          <w:b w:val="0"/>
          <w:color w:val="000000"/>
          <w:sz w:val="23"/>
        </w:rPr>
        <w:t>_audit_class(ch)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分 </w:t>
      </w:r>
      <w:r>
        <w:rPr>
          <w:rFonts w:ascii="宋体" w:hAnsi="宋体" w:eastAsia="宋体" w:cs="宋体"/>
          <w:b/>
          <w:color w:val="000000"/>
          <w:sz w:val="24"/>
        </w:rPr>
        <w:t>cjk / latin / punct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三组，各组用</w:t>
      </w:r>
      <w:r>
        <w:rPr>
          <w:rFonts w:ascii="宋体" w:hAnsi="宋体" w:eastAsia="宋体" w:cs="宋体"/>
          <w:b/>
          <w:color w:val="000000"/>
          <w:sz w:val="24"/>
        </w:rPr>
        <w:t>自己的中位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当基准；某组不足 4 字时退回全页基准（1~2 字时中位就是它自己，永远判"正常"）。修后同一页报警 </w:t>
      </w:r>
      <w:r>
        <w:rPr>
          <w:rFonts w:ascii="宋体" w:hAnsi="宋体" w:eastAsia="宋体" w:cs="宋体"/>
          <w:b/>
          <w:color w:val="000000"/>
          <w:sz w:val="24"/>
        </w:rPr>
        <w:t>22 → 12</w:t>
      </w:r>
      <w:r>
        <w:rPr>
          <w:rFonts w:ascii="宋体" w:hAnsi="宋体" w:eastAsia="宋体" w:cs="宋体"/>
          <w:b w:val="0"/>
          <w:color w:val="000000"/>
          <w:sz w:val="24"/>
        </w:rPr>
        <w:t>，且剩下的全是</w:t>
      </w:r>
      <w:r>
        <w:rPr>
          <w:rFonts w:ascii="宋体" w:hAnsi="宋体" w:eastAsia="宋体" w:cs="宋体"/>
          <w:b/>
          <w:color w:val="000000"/>
          <w:sz w:val="24"/>
        </w:rPr>
        <w:t>组内真离群</w:t>
      </w:r>
      <w:r>
        <w:rPr>
          <w:rFonts w:ascii="宋体" w:hAnsi="宋体" w:eastAsia="宋体" w:cs="宋体"/>
          <w:b w:val="0"/>
          <w:color w:val="000000"/>
          <w:sz w:val="24"/>
        </w:rPr>
        <w:t>（</w:t>
      </w:r>
      <w:r>
        <w:rPr>
          <w:rFonts w:ascii="宋体" w:hAnsi="宋体" w:eastAsia="宋体" w:cs="宋体"/>
          <w:b w:val="0"/>
          <w:color w:val="000000"/>
          <w:sz w:val="23"/>
        </w:rPr>
        <w:t>E</w:t>
      </w:r>
      <w:r>
        <w:rPr>
          <w:rFonts w:ascii="宋体" w:hAnsi="宋体" w:eastAsia="宋体" w:cs="宋体"/>
          <w:b w:val="0"/>
          <w:color w:val="000000"/>
          <w:sz w:val="24"/>
        </w:rPr>
        <w:t>/</w:t>
      </w:r>
      <w:r>
        <w:rPr>
          <w:rFonts w:ascii="宋体" w:hAnsi="宋体" w:eastAsia="宋体" w:cs="宋体"/>
          <w:b w:val="0"/>
          <w:color w:val="000000"/>
          <w:sz w:val="23"/>
        </w:rPr>
        <w:t>⊕</w:t>
      </w:r>
      <w:r>
        <w:rPr>
          <w:rFonts w:ascii="宋体" w:hAnsi="宋体" w:eastAsia="宋体" w:cs="宋体"/>
          <w:b w:val="0"/>
          <w:color w:val="000000"/>
          <w:sz w:val="24"/>
        </w:rPr>
        <w:t>/</w:t>
      </w:r>
      <w:r>
        <w:rPr>
          <w:rFonts w:ascii="宋体" w:hAnsi="宋体" w:eastAsia="宋体" w:cs="宋体"/>
          <w:b w:val="0"/>
          <w:color w:val="000000"/>
          <w:sz w:val="23"/>
        </w:rPr>
        <w:t>A</w:t>
      </w:r>
      <w:r>
        <w:rPr>
          <w:rFonts w:ascii="宋体" w:hAnsi="宋体" w:eastAsia="宋体" w:cs="宋体"/>
          <w:b w:val="0"/>
          <w:color w:val="000000"/>
          <w:sz w:val="24"/>
        </w:rPr>
        <w:t>/</w:t>
      </w:r>
      <w:r>
        <w:rPr>
          <w:rFonts w:ascii="宋体" w:hAnsi="宋体" w:eastAsia="宋体" w:cs="宋体"/>
          <w:b w:val="0"/>
          <w:color w:val="000000"/>
          <w:sz w:val="23"/>
        </w:rPr>
        <w:t>B</w:t>
      </w:r>
      <w:r>
        <w:rPr>
          <w:rFonts w:ascii="宋体" w:hAnsi="宋体" w:eastAsia="宋体" w:cs="宋体"/>
          <w:b w:val="0"/>
          <w:color w:val="000000"/>
          <w:sz w:val="24"/>
        </w:rPr>
        <w:t>/</w:t>
      </w:r>
      <w:r>
        <w:rPr>
          <w:rFonts w:ascii="宋体" w:hAnsi="宋体" w:eastAsia="宋体" w:cs="宋体"/>
          <w:b w:val="0"/>
          <w:color w:val="000000"/>
          <w:sz w:val="23"/>
        </w:rPr>
        <w:t>=</w:t>
      </w:r>
      <w:r>
        <w:rPr>
          <w:rFonts w:ascii="宋体" w:hAnsi="宋体" w:eastAsia="宋体" w:cs="宋体"/>
          <w:b w:val="0"/>
          <w:color w:val="000000"/>
          <w:sz w:val="24"/>
        </w:rPr>
        <w:t>）。</w:t>
      </w:r>
    </w:p>
    <w:p>
      <w:r>
        <w:rPr>
          <w:rFonts w:ascii="宋体" w:hAnsi="宋体" w:eastAsia="宋体" w:cs="宋体"/>
          <w:b w:val="0"/>
          <w:color w:val="000000"/>
          <w:sz w:val="24"/>
        </w:rPr>
        <w:t xml:space="preserve">⚠️ 分类边界取 </w:t>
      </w:r>
      <w:r>
        <w:rPr>
          <w:rFonts w:ascii="宋体" w:hAnsi="宋体" w:eastAsia="宋体" w:cs="宋体"/>
          <w:b/>
          <w:color w:val="000000"/>
          <w:sz w:val="24"/>
        </w:rPr>
        <w:t>CJK 码点区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，不是 </w:t>
      </w:r>
      <w:r>
        <w:rPr>
          <w:rFonts w:ascii="宋体" w:hAnsi="宋体" w:eastAsia="宋体" w:cs="宋体"/>
          <w:b w:val="0"/>
          <w:color w:val="000000"/>
          <w:sz w:val="23"/>
        </w:rPr>
        <w:t>isascii()</w:t>
      </w:r>
      <w:r>
        <w:rPr>
          <w:rFonts w:ascii="宋体" w:hAnsi="宋体" w:eastAsia="宋体" w:cs="宋体"/>
          <w:b w:val="0"/>
          <w:color w:val="000000"/>
          <w:sz w:val="24"/>
        </w:rPr>
        <w:t>：</w:t>
      </w:r>
      <w:r>
        <w:rPr>
          <w:rFonts w:ascii="宋体" w:hAnsi="宋体" w:eastAsia="宋体" w:cs="宋体"/>
          <w:b w:val="0"/>
          <w:color w:val="000000"/>
          <w:sz w:val="23"/>
        </w:rPr>
        <w:t>⊕</w:t>
      </w:r>
      <w:r>
        <w:rPr>
          <w:rFonts w:ascii="宋体" w:hAnsi="宋体" w:eastAsia="宋体" w:cs="宋体"/>
          <w:b w:val="0"/>
          <w:color w:val="000000"/>
          <w:sz w:val="24"/>
        </w:rPr>
        <w:t>（U+2295）、</w:t>
      </w:r>
      <w:r>
        <w:rPr>
          <w:rFonts w:ascii="宋体" w:hAnsi="宋体" w:eastAsia="宋体" w:cs="宋体"/>
          <w:b w:val="0"/>
          <w:color w:val="000000"/>
          <w:sz w:val="23"/>
        </w:rPr>
        <w:t>→</w:t>
      </w:r>
      <w:r>
        <w:rPr>
          <w:rFonts w:ascii="宋体" w:hAnsi="宋体" w:eastAsia="宋体" w:cs="宋体"/>
          <w:b w:val="0"/>
          <w:color w:val="000000"/>
          <w:sz w:val="24"/>
        </w:rPr>
        <w:t>、</w:t>
      </w:r>
      <w:r>
        <w:rPr>
          <w:rFonts w:ascii="宋体" w:hAnsi="宋体" w:eastAsia="宋体" w:cs="宋体"/>
          <w:b w:val="0"/>
          <w:color w:val="000000"/>
          <w:sz w:val="23"/>
        </w:rPr>
        <w:t>·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都不是 ASCII，但渲染尺度与标点相同；按 </w:t>
      </w:r>
      <w:r>
        <w:rPr>
          <w:rFonts w:ascii="宋体" w:hAnsi="宋体" w:eastAsia="宋体" w:cs="宋体"/>
          <w:b w:val="0"/>
          <w:color w:val="000000"/>
          <w:sz w:val="23"/>
        </w:rPr>
        <w:t>isascii()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一刀切会把它们归进"汉字组"当基准 —— 实测 </w:t>
      </w:r>
      <w:r>
        <w:rPr>
          <w:rFonts w:ascii="宋体" w:hAnsi="宋体" w:eastAsia="宋体" w:cs="宋体"/>
          <w:b w:val="0"/>
          <w:color w:val="000000"/>
          <w:sz w:val="23"/>
        </w:rPr>
        <w:t>⊕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就是这么混进去的。</w:t>
      </w:r>
    </w:p>
    <w:p>
      <w:r>
        <w:rPr>
          <w:rFonts w:ascii="宋体" w:hAnsi="宋体" w:eastAsia="宋体" w:cs="宋体"/>
          <w:b/>
          <w:color w:val="000000"/>
          <w:sz w:val="24"/>
        </w:rPr>
        <w:t>形状校验（宽高比，独立于上面五项指标）</w:t>
      </w:r>
      <w:r>
        <w:rPr>
          <w:rFonts w:ascii="宋体" w:hAnsi="宋体" w:eastAsia="宋体" w:cs="宋体"/>
          <w:b w:val="0"/>
          <w:color w:val="000000"/>
          <w:sz w:val="24"/>
        </w:rPr>
        <w:t>：上面五项都测不到"字形被压扁"这类缺陷，故单列一项。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  <w:left w:val="none"/>
          <w:right w:val="none"/>
          <w:insideH w:val="none"/>
          <w:insideV w:val="none"/>
        </w:tblBorders>
      </w:tblPr>
      <w:tblGrid>
        <w:gridCol w:w="4759"/>
        <w:gridCol w:w="4759"/>
      </w:tblGrid>
      <w:tr>
        <w:tc>
          <w:tcPr>
            <w:tcW w:type="dxa" w:w="4759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项</w:t>
            </w:r>
          </w:p>
        </w:tc>
        <w:tc>
          <w:tcPr>
            <w:tcW w:type="dxa" w:w="4759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值</w:t>
            </w:r>
          </w:p>
        </w:tc>
      </w:tr>
      <w:tr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参照来源</w:t>
            </w:r>
          </w:p>
        </w:tc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系统字体（</w:t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simhei.ttf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 优先）渲染该字，量墨迹框的高/宽</w:t>
            </w:r>
          </w:p>
        </w:tc>
      </w:tr>
      <w:tr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判据</w:t>
            </w:r>
          </w:p>
        </w:tc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实际宽高比 / 参照宽高比 ≥ SHAPE_RATIO_LIMIT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（默认 </w:t>
            </w: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1.7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）</w:t>
            </w:r>
          </w:p>
        </w:tc>
      </w:tr>
      <w:tr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适用范围</w:t>
            </w:r>
          </w:p>
        </w:tc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仅汉字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（ASCII 与符号在手写中比例本就与印刷体差得远，实测 </w:t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-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 误报 2.37 倍）</w:t>
            </w:r>
          </w:p>
        </w:tc>
      </w:tr>
      <w:tr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最小尺寸</w:t>
            </w:r>
          </w:p>
        </w:tc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任一边 &lt; 12px 不判（量不准）</w:t>
            </w:r>
          </w:p>
        </w:tc>
      </w:tr>
      <w:tr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处置</w:t>
            </w:r>
          </w:p>
        </w:tc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只报告 + 出补字单，绝不自动拉伸</w:t>
            </w:r>
          </w:p>
        </w:tc>
      </w:tr>
      <w:tr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触发点</w:t>
            </w:r>
          </w:p>
        </w:tc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shape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 子命令、</w:t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quality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 报告末尾、</w:t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build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 入库时自动跑一遍</w:t>
            </w:r>
          </w:p>
        </w:tc>
      </w:tr>
    </w:tbl>
    <w:p/>
    <w:p>
      <w:r>
        <w:rPr>
          <w:rFonts w:ascii="宋体" w:hAnsi="宋体" w:eastAsia="宋体" w:cs="宋体"/>
          <w:b w:val="0"/>
          <w:color w:val="000000"/>
          <w:sz w:val="24"/>
        </w:rPr>
        <w:t xml:space="preserve">⛔ </w:t>
      </w:r>
      <w:r>
        <w:rPr>
          <w:rFonts w:ascii="宋体" w:hAnsi="宋体" w:eastAsia="宋体" w:cs="宋体"/>
          <w:b/>
          <w:color w:val="000000"/>
          <w:sz w:val="24"/>
        </w:rPr>
        <w:t>为什么不做自动修复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：裁窄时丢掉的横向细节已经不存在，横向拉伸只是插值，会把笔画拉胖。实测把 </w:t>
      </w:r>
      <w:r>
        <w:rPr>
          <w:rFonts w:ascii="宋体" w:hAnsi="宋体" w:eastAsia="宋体" w:cs="宋体"/>
          <w:b w:val="0"/>
          <w:color w:val="000000"/>
          <w:sz w:val="23"/>
        </w:rPr>
        <w:t>确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从 31px 拉到 59px 后变成一坨糊块，比原状更差。唯一可行的是重写。</w:t>
      </w:r>
    </w:p>
    <w:p>
      <w:r>
        <w:rPr>
          <w:rFonts w:ascii="宋体" w:hAnsi="宋体" w:eastAsia="宋体" w:cs="宋体"/>
          <w:b w:val="0"/>
          <w:color w:val="000000"/>
          <w:sz w:val="24"/>
        </w:rPr>
        <w:t xml:space="preserve">⚠️ </w:t>
      </w:r>
      <w:r>
        <w:rPr>
          <w:rFonts w:ascii="宋体" w:hAnsi="宋体" w:eastAsia="宋体" w:cs="宋体"/>
          <w:b/>
          <w:color w:val="000000"/>
          <w:sz w:val="24"/>
        </w:rPr>
        <w:t>已知的误报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：书写者某个字天生偏窄（实测本库 </w:t>
      </w:r>
      <w:r>
        <w:rPr>
          <w:rFonts w:ascii="宋体" w:hAnsi="宋体" w:eastAsia="宋体" w:cs="宋体"/>
          <w:b w:val="0"/>
          <w:color w:val="000000"/>
          <w:sz w:val="23"/>
        </w:rPr>
        <w:t>门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1.80 倍）会与真压扁的字一同被抓。阈值无法干净分开二者，故设计为</w:t>
      </w:r>
      <w:r>
        <w:rPr>
          <w:rFonts w:ascii="宋体" w:hAnsi="宋体" w:eastAsia="宋体" w:cs="宋体"/>
          <w:b/>
          <w:color w:val="000000"/>
          <w:sz w:val="24"/>
        </w:rPr>
        <w:t>只报告、由人判断</w:t>
      </w:r>
      <w:r>
        <w:rPr>
          <w:rFonts w:ascii="宋体" w:hAnsi="宋体" w:eastAsia="宋体" w:cs="宋体"/>
          <w:b w:val="0"/>
          <w:color w:val="000000"/>
          <w:sz w:val="24"/>
        </w:rPr>
        <w:t>。</w:t>
      </w:r>
    </w:p>
    <w:p>
      <w:r>
        <w:rPr>
          <w:rFonts w:ascii="宋体" w:hAnsi="宋体" w:eastAsia="宋体" w:cs="宋体"/>
          <w:b/>
          <w:color w:val="000000"/>
          <w:sz w:val="24"/>
        </w:rPr>
        <w:t>实测数据（个人 57 字库）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：按渲染口径（贴到 40px 高 + 对比度拉伸）复算，全库 79 个实例的 </w:t>
      </w:r>
      <w:r>
        <w:rPr>
          <w:rFonts w:ascii="宋体" w:hAnsi="宋体" w:eastAsia="宋体" w:cs="宋体"/>
          <w:b w:val="0"/>
          <w:color w:val="000000"/>
          <w:sz w:val="23"/>
        </w:rPr>
        <w:t>dens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中位 0.215 / P90 0.297，</w:t>
      </w:r>
      <w:r>
        <w:rPr>
          <w:rFonts w:ascii="宋体" w:hAnsi="宋体" w:eastAsia="宋体" w:cs="宋体"/>
          <w:b w:val="0"/>
          <w:color w:val="000000"/>
          <w:sz w:val="23"/>
        </w:rPr>
        <w:t>sharp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中位 0.734 / P10 0.540。分字类看：汉字组 0 个越线、字母组 17 个、符号组 0 个（分组前）。分组后第 1 页 301 字报警 9 处、第 2 页 111 字报警 3 处。</w:t>
      </w:r>
    </w:p>
    <w:p>
      <w:pPr>
        <w:spacing w:before="120" w:after="80"/>
      </w:pPr>
      <w:r>
        <w:rPr>
          <w:rFonts w:ascii="黑体" w:hAnsi="黑体" w:eastAsia="黑体" w:cs="黑体"/>
          <w:b/>
          <w:color w:val="000000"/>
          <w:sz w:val="25"/>
        </w:rPr>
        <w:t>4.5 字库分批与批间粗细比对（</w:t>
      </w:r>
      <w:r>
        <w:rPr>
          <w:rFonts w:ascii="黑体" w:hAnsi="黑体" w:eastAsia="黑体" w:cs="黑体"/>
          <w:b/>
          <w:color w:val="000000"/>
          <w:sz w:val="24"/>
        </w:rPr>
        <w:t>batch</w:t>
      </w:r>
      <w:r>
        <w:rPr>
          <w:rFonts w:ascii="黑体" w:hAnsi="黑体" w:eastAsia="黑体" w:cs="黑体"/>
          <w:b/>
          <w:color w:val="000000"/>
          <w:sz w:val="25"/>
        </w:rPr>
        <w:t>）</w:t>
      </w:r>
    </w:p>
    <w:p>
      <w:r>
        <w:rPr>
          <w:rFonts w:ascii="宋体" w:hAnsi="宋体" w:eastAsia="宋体" w:cs="宋体"/>
          <w:b w:val="0"/>
          <w:color w:val="000000"/>
          <w:sz w:val="24"/>
        </w:rPr>
        <w:t>补字是</w:t>
      </w:r>
      <w:r>
        <w:rPr>
          <w:rFonts w:ascii="宋体" w:hAnsi="宋体" w:eastAsia="宋体" w:cs="宋体"/>
          <w:b/>
          <w:color w:val="000000"/>
          <w:sz w:val="24"/>
        </w:rPr>
        <w:t>分次写</w:t>
      </w:r>
      <w:r>
        <w:rPr>
          <w:rFonts w:ascii="宋体" w:hAnsi="宋体" w:eastAsia="宋体" w:cs="宋体"/>
          <w:b w:val="0"/>
          <w:color w:val="000000"/>
          <w:sz w:val="24"/>
        </w:rPr>
        <w:t>的：一次写的字（同一支笔、同一天、同一种状态）内部轻重一致，换一次写就可能整体偏粗或偏细。所以字库按</w:t>
      </w:r>
      <w:r>
        <w:rPr>
          <w:rFonts w:ascii="宋体" w:hAnsi="宋体" w:eastAsia="宋体" w:cs="宋体"/>
          <w:b/>
          <w:color w:val="000000"/>
          <w:sz w:val="24"/>
        </w:rPr>
        <w:t>批次</w:t>
      </w:r>
      <w:r>
        <w:rPr>
          <w:rFonts w:ascii="宋体" w:hAnsi="宋体" w:eastAsia="宋体" w:cs="宋体"/>
          <w:b w:val="0"/>
          <w:color w:val="000000"/>
          <w:sz w:val="24"/>
        </w:rPr>
        <w:t>记账，并支持批间比粗细。</w:t>
      </w:r>
    </w:p>
    <w:p>
      <w:r>
        <w:rPr>
          <w:rFonts w:ascii="宋体" w:hAnsi="宋体" w:eastAsia="宋体" w:cs="宋体"/>
          <w:b/>
          <w:color w:val="000000"/>
          <w:sz w:val="24"/>
        </w:rPr>
        <w:t>批次怎么产生</w:t>
      </w:r>
      <w:r>
        <w:rPr>
          <w:rFonts w:ascii="宋体" w:hAnsi="宋体" w:eastAsia="宋体" w:cs="宋体"/>
          <w:b w:val="0"/>
          <w:color w:val="000000"/>
          <w:sz w:val="24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  <w:left w:val="none"/>
          <w:right w:val="none"/>
          <w:insideH w:val="none"/>
          <w:insideV w:val="none"/>
        </w:tblBorders>
      </w:tblPr>
      <w:tblGrid>
        <w:gridCol w:w="4759"/>
        <w:gridCol w:w="4759"/>
      </w:tblGrid>
      <w:tr>
        <w:tc>
          <w:tcPr>
            <w:tcW w:type="dxa" w:w="4759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操作</w:t>
            </w:r>
          </w:p>
        </w:tc>
        <w:tc>
          <w:tcPr>
            <w:tcW w:type="dxa" w:w="4759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批次行为</w:t>
            </w:r>
          </w:p>
        </w:tc>
      </w:tr>
      <w:tr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build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（不带 </w:t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--merge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）</w:t>
            </w:r>
          </w:p>
        </w:tc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清空旧批次，本批记为 </w:t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b1</w:t>
            </w:r>
          </w:p>
        </w:tc>
      </w:tr>
      <w:tr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build --merge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 / </w:t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--merge --replace</w:t>
            </w:r>
          </w:p>
        </w:tc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开新批次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 </w:t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bN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（N = 现有批数 + 1）</w:t>
            </w:r>
          </w:p>
        </w:tc>
      </w:tr>
      <w:tr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build --rebuild</w:t>
            </w:r>
          </w:p>
        </w:tc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推倒重建，批次清空重来（不留幽灵批次）</w:t>
            </w:r>
          </w:p>
        </w:tc>
      </w:tr>
    </w:tbl>
    <w:p/>
    <w:p>
      <w:r>
        <w:rPr>
          <w:rFonts w:ascii="宋体" w:hAnsi="宋体" w:eastAsia="宋体" w:cs="宋体"/>
          <w:b/>
          <w:color w:val="000000"/>
          <w:sz w:val="24"/>
        </w:rPr>
        <w:t>关键参数</w:t>
      </w:r>
      <w:r>
        <w:rPr>
          <w:rFonts w:ascii="宋体" w:hAnsi="宋体" w:eastAsia="宋体" w:cs="宋体"/>
          <w:b w:val="0"/>
          <w:color w:val="000000"/>
          <w:sz w:val="24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  <w:left w:val="none"/>
          <w:right w:val="none"/>
          <w:insideH w:val="none"/>
          <w:insideV w:val="none"/>
        </w:tblBorders>
      </w:tblPr>
      <w:tblGrid>
        <w:gridCol w:w="3173"/>
        <w:gridCol w:w="3173"/>
        <w:gridCol w:w="3173"/>
      </w:tblGrid>
      <w:tr>
        <w:tc>
          <w:tcPr>
            <w:tcW w:type="dxa" w:w="3173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参数</w:t>
            </w:r>
          </w:p>
        </w:tc>
        <w:tc>
          <w:tcPr>
            <w:tcW w:type="dxa" w:w="3173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默认</w:t>
            </w:r>
          </w:p>
        </w:tc>
        <w:tc>
          <w:tcPr>
            <w:tcW w:type="dxa" w:w="3173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说明</w:t>
            </w:r>
          </w:p>
        </w:tc>
      </w:tr>
      <w:tr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BATCH_STROKE_REF_H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40.0 px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粗细比对前先把各字形折算到此字高（与正文字号一致）</w:t>
            </w:r>
          </w:p>
        </w:tc>
      </w:tr>
      <w:tr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BATCH_STROKE_TOL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0.20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（即 ±20%）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批间偏差超过它就判"偏离过大"，提示重写</w:t>
            </w:r>
          </w:p>
        </w:tc>
      </w:tr>
      <w:tr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BATCH_MIN_CHARS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一批至少这么多字才单独建基准</w:t>
            </w:r>
          </w:p>
        </w:tc>
      </w:tr>
    </w:tbl>
    <w:p/>
    <w:p>
      <w:r>
        <w:rPr>
          <w:rFonts w:ascii="宋体" w:hAnsi="宋体" w:eastAsia="宋体" w:cs="宋体"/>
          <w:b/>
          <w:color w:val="000000"/>
          <w:sz w:val="24"/>
        </w:rPr>
        <w:t>判据是"批间比中位数"，不是"全库取一个中位再逐字比"</w:t>
      </w:r>
      <w:r>
        <w:rPr>
          <w:rFonts w:ascii="宋体" w:hAnsi="宋体" w:eastAsia="宋体" w:cs="宋体"/>
          <w:b w:val="0"/>
          <w:color w:val="000000"/>
          <w:sz w:val="24"/>
        </w:rPr>
        <w:t>：后者会把一整批的偏移摊成"每个字都异常"，看不出真正的问题。</w:t>
      </w:r>
    </w:p>
    <w:p>
      <w:pPr>
        <w:spacing w:line="276" w:lineRule="auto" w:after="0"/>
        <w:ind w:left="340"/>
      </w:pPr>
      <w:r>
        <w:rPr>
          <w:rFonts w:ascii="Consolas" w:hAnsi="Consolas" w:eastAsia="Consolas" w:cs="Consolas"/>
          <w:color w:val="000000"/>
          <w:sz w:val="19"/>
        </w:rPr>
        <w:t>handglyph batch --lib library             # 列各批次 + 批间偏差</w:t>
      </w:r>
    </w:p>
    <w:p>
      <w:pPr>
        <w:spacing w:line="276" w:lineRule="auto" w:after="0"/>
        <w:ind w:left="340"/>
      </w:pPr>
      <w:r>
        <w:rPr>
          <w:rFonts w:ascii="Consolas" w:hAnsi="Consolas" w:eastAsia="Consolas" w:cs="Consolas"/>
          <w:color w:val="000000"/>
          <w:sz w:val="19"/>
        </w:rPr>
        <w:t>handglyph batch --lib library --tol 0.15  # 收紧到 ±15%</w:t>
      </w:r>
    </w:p>
    <w:p>
      <w:r>
        <w:rPr>
          <w:rFonts w:ascii="宋体" w:hAnsi="宋体" w:eastAsia="宋体" w:cs="宋体"/>
          <w:b w:val="0"/>
          <w:color w:val="000000"/>
          <w:sz w:val="24"/>
        </w:rPr>
        <w:t>实测输出（桌面 57 字库，两批）：</w:t>
      </w:r>
    </w:p>
    <w:p>
      <w:pPr>
        <w:spacing w:line="276" w:lineRule="auto" w:after="0"/>
        <w:ind w:left="340"/>
      </w:pPr>
      <w:r>
        <w:rPr>
          <w:rFonts w:ascii="Consolas" w:hAnsi="Consolas" w:eastAsia="Consolas" w:cs="Consolas"/>
          <w:color w:val="000000"/>
          <w:sz w:val="19"/>
        </w:rPr>
        <w:t>批间粗细比对（参考字高 40px，基准 0.80）</w:t>
      </w:r>
    </w:p>
    <w:p>
      <w:pPr>
        <w:spacing w:line="276" w:lineRule="auto" w:after="0"/>
        <w:ind w:left="340"/>
      </w:pPr>
      <w:r>
        <w:rPr>
          <w:rFonts w:ascii="Consolas" w:hAnsi="Consolas" w:eastAsia="Consolas" w:cs="Consolas"/>
          <w:color w:val="000000"/>
          <w:sz w:val="19"/>
        </w:rPr>
        <w:t xml:space="preserve">  批次     日期               字数       中位半径       与基准差  判定</w:t>
      </w:r>
    </w:p>
    <w:p>
      <w:pPr>
        <w:spacing w:line="276" w:lineRule="auto" w:after="0"/>
        <w:ind w:left="340"/>
      </w:pPr>
      <w:r>
        <w:rPr>
          <w:rFonts w:ascii="Consolas" w:hAnsi="Consolas" w:eastAsia="Consolas" w:cs="Consolas"/>
          <w:color w:val="000000"/>
          <w:sz w:val="19"/>
        </w:rPr>
        <w:t xml:space="preserve">  b1     2026-09-14       52       0.91      13.6%  正常</w:t>
      </w:r>
    </w:p>
    <w:p>
      <w:pPr>
        <w:spacing w:line="276" w:lineRule="auto" w:after="0"/>
        <w:ind w:left="340"/>
      </w:pPr>
      <w:r>
        <w:rPr>
          <w:rFonts w:ascii="Consolas" w:hAnsi="Consolas" w:eastAsia="Consolas" w:cs="Consolas"/>
          <w:color w:val="000000"/>
          <w:sz w:val="19"/>
        </w:rPr>
        <w:t xml:space="preserve">  b2     2026-09-17        5       0.69     -13.6%  正常</w:t>
      </w:r>
    </w:p>
    <w:p>
      <w:pPr>
        <w:spacing w:line="276" w:lineRule="auto" w:after="0"/>
        <w:ind w:left="340"/>
      </w:pPr>
      <w:r>
        <w:rPr>
          <w:rFonts w:ascii="Consolas" w:hAnsi="Consolas" w:eastAsia="Consolas" w:cs="Consolas"/>
          <w:color w:val="000000"/>
          <w:sz w:val="19"/>
        </w:rPr>
      </w:r>
    </w:p>
    <w:p>
      <w:pPr>
        <w:spacing w:line="276" w:lineRule="auto" w:after="0"/>
        <w:ind w:left="340"/>
      </w:pPr>
      <w:r>
        <w:rPr>
          <w:rFonts w:ascii="Consolas" w:hAnsi="Consolas" w:eastAsia="Consolas" w:cs="Consolas"/>
          <w:color w:val="000000"/>
          <w:sz w:val="19"/>
        </w:rPr>
        <w:t>各批次粗细都在容忍带内（±20%），无需重写。</w:t>
      </w:r>
    </w:p>
    <w:p>
      <w:r>
        <w:rPr>
          <w:rFonts w:ascii="宋体" w:hAnsi="宋体" w:eastAsia="宋体" w:cs="宋体"/>
          <w:b w:val="0"/>
          <w:color w:val="000000"/>
          <w:sz w:val="24"/>
        </w:rPr>
        <w:t>超限时报告会给出</w:t>
      </w:r>
      <w:r>
        <w:rPr>
          <w:rFonts w:ascii="宋体" w:hAnsi="宋体" w:eastAsia="宋体" w:cs="宋体"/>
          <w:b/>
          <w:color w:val="000000"/>
          <w:sz w:val="24"/>
        </w:rPr>
        <w:t>重写清单 + 重写方法</w:t>
      </w:r>
      <w:r>
        <w:rPr>
          <w:rFonts w:ascii="宋体" w:hAnsi="宋体" w:eastAsia="宋体" w:cs="宋体"/>
          <w:b w:val="0"/>
          <w:color w:val="000000"/>
          <w:sz w:val="24"/>
        </w:rPr>
        <w:t>（</w:t>
      </w:r>
      <w:r>
        <w:rPr>
          <w:rFonts w:ascii="宋体" w:hAnsi="宋体" w:eastAsia="宋体" w:cs="宋体"/>
          <w:b w:val="0"/>
          <w:color w:val="000000"/>
          <w:sz w:val="23"/>
        </w:rPr>
        <w:t>form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出补字单 → </w:t>
      </w:r>
      <w:r>
        <w:rPr>
          <w:rFonts w:ascii="宋体" w:hAnsi="宋体" w:eastAsia="宋体" w:cs="宋体"/>
          <w:b w:val="0"/>
          <w:color w:val="000000"/>
          <w:sz w:val="23"/>
        </w:rPr>
        <w:t>build --merge --replace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→ </w:t>
      </w:r>
      <w:r>
        <w:rPr>
          <w:rFonts w:ascii="宋体" w:hAnsi="宋体" w:eastAsia="宋体" w:cs="宋体"/>
          <w:b w:val="0"/>
          <w:color w:val="000000"/>
          <w:sz w:val="23"/>
        </w:rPr>
        <w:t>clean</w:t>
      </w:r>
      <w:r>
        <w:rPr>
          <w:rFonts w:ascii="宋体" w:hAnsi="宋体" w:eastAsia="宋体" w:cs="宋体"/>
          <w:b w:val="0"/>
          <w:color w:val="000000"/>
          <w:sz w:val="24"/>
        </w:rPr>
        <w:t>），因为这是用户拿到后唯一能照着做的动作。</w:t>
      </w:r>
      <w:r>
        <w:rPr>
          <w:rFonts w:ascii="宋体" w:hAnsi="宋体" w:eastAsia="宋体" w:cs="宋体"/>
          <w:b w:val="0"/>
          <w:color w:val="000000"/>
          <w:sz w:val="23"/>
        </w:rPr>
        <w:t>render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在批数 ≥2 且超限时也会在末尾自动提示，退出码置 1。</w:t>
      </w:r>
    </w:p>
    <w:p>
      <w:r>
        <w:rPr>
          <w:rFonts w:ascii="宋体" w:hAnsi="宋体" w:eastAsia="宋体" w:cs="宋体"/>
          <w:b w:val="0"/>
          <w:color w:val="000000"/>
          <w:sz w:val="24"/>
        </w:rPr>
        <w:t xml:space="preserve">⚠️ </w:t>
      </w:r>
      <w:r>
        <w:rPr>
          <w:rFonts w:ascii="宋体" w:hAnsi="宋体" w:eastAsia="宋体" w:cs="宋体"/>
          <w:b/>
          <w:color w:val="000000"/>
          <w:sz w:val="24"/>
        </w:rPr>
        <w:t>只提示、不自动改</w:t>
      </w:r>
      <w:r>
        <w:rPr>
          <w:rFonts w:ascii="宋体" w:hAnsi="宋体" w:eastAsia="宋体" w:cs="宋体"/>
          <w:b w:val="0"/>
          <w:color w:val="000000"/>
          <w:sz w:val="24"/>
        </w:rPr>
        <w:t>：程序改粗细是把笔画缩放，会把字弄得不像是本人写的；而"重写一遍"能真正根治。</w:t>
      </w:r>
    </w:p>
    <w:p>
      <w:r>
        <w:rPr>
          <w:rFonts w:ascii="宋体" w:hAnsi="宋体" w:eastAsia="宋体" w:cs="宋体"/>
          <w:b w:val="0"/>
          <w:color w:val="000000"/>
          <w:sz w:val="24"/>
        </w:rPr>
        <w:t xml:space="preserve">⚠️ 老字库（在分批功能之前建的）没有 </w:t>
      </w:r>
      <w:r>
        <w:rPr>
          <w:rFonts w:ascii="宋体" w:hAnsi="宋体" w:eastAsia="宋体" w:cs="宋体"/>
          <w:b w:val="0"/>
          <w:color w:val="000000"/>
          <w:sz w:val="23"/>
        </w:rPr>
        <w:t>batches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字段，</w:t>
      </w:r>
      <w:r>
        <w:rPr>
          <w:rFonts w:ascii="宋体" w:hAnsi="宋体" w:eastAsia="宋体" w:cs="宋体"/>
          <w:b w:val="0"/>
          <w:color w:val="000000"/>
          <w:sz w:val="23"/>
        </w:rPr>
        <w:t>batch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会回答"还没有分批信息"，并在下次 </w:t>
      </w:r>
      <w:r>
        <w:rPr>
          <w:rFonts w:ascii="宋体" w:hAnsi="宋体" w:eastAsia="宋体" w:cs="宋体"/>
          <w:b w:val="0"/>
          <w:color w:val="000000"/>
          <w:sz w:val="23"/>
        </w:rPr>
        <w:t>--merge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补字时自动建立。若想给老库补上批次（不重切字形），见 §附：本轮修复里的升级方法。</w:t>
      </w:r>
    </w:p>
    <w:p>
      <w:pPr>
        <w:spacing w:before="120" w:after="80"/>
      </w:pPr>
      <w:r>
        <w:rPr>
          <w:rFonts w:ascii="黑体" w:hAnsi="黑体" w:eastAsia="黑体" w:cs="黑体"/>
          <w:b/>
          <w:color w:val="000000"/>
          <w:sz w:val="25"/>
        </w:rPr>
        <w:t>4.6 补字单提示语（</w:t>
      </w:r>
      <w:r>
        <w:rPr>
          <w:rFonts w:ascii="黑体" w:hAnsi="黑体" w:eastAsia="黑体" w:cs="黑体"/>
          <w:b/>
          <w:color w:val="000000"/>
          <w:sz w:val="24"/>
        </w:rPr>
        <w:t>form</w:t>
      </w:r>
      <w:r>
        <w:rPr>
          <w:rFonts w:ascii="黑体" w:hAnsi="黑体" w:eastAsia="黑体" w:cs="黑体"/>
          <w:b/>
          <w:color w:val="000000"/>
          <w:sz w:val="25"/>
        </w:rPr>
        <w:t>）</w:t>
      </w:r>
    </w:p>
    <w:p>
      <w:r>
        <w:rPr>
          <w:rFonts w:ascii="宋体" w:hAnsi="宋体" w:eastAsia="宋体" w:cs="宋体"/>
          <w:b w:val="0"/>
          <w:color w:val="000000"/>
          <w:sz w:val="24"/>
        </w:rPr>
        <w:t xml:space="preserve">补字单上的采写规范含 </w:t>
      </w:r>
      <w:r>
        <w:rPr>
          <w:rFonts w:ascii="宋体" w:hAnsi="宋体" w:eastAsia="宋体" w:cs="宋体"/>
          <w:b/>
          <w:color w:val="000000"/>
          <w:sz w:val="24"/>
        </w:rPr>
        <w:t>"书写要求"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小节，其中明文写：</w:t>
      </w:r>
    </w:p>
    <w:p>
      <w:pPr>
        <w:ind w:left="454"/>
      </w:pPr>
      <w:r>
        <w:rPr>
          <w:rFonts w:ascii="宋体" w:hAnsi="宋体" w:eastAsia="宋体" w:cs="宋体"/>
          <w:b/>
          <w:color w:val="000000"/>
          <w:sz w:val="22"/>
        </w:rPr>
        <w:t>每个字的笔画粗细要尽量一致</w:t>
      </w:r>
      <w:r>
        <w:rPr>
          <w:rFonts w:ascii="宋体" w:hAnsi="宋体" w:eastAsia="宋体" w:cs="宋体"/>
          <w:b w:val="0"/>
          <w:color w:val="000000"/>
          <w:sz w:val="22"/>
        </w:rPr>
        <w:t>（落笔轻重要均匀），不要有的字粗、有的字细，也不要一个字里一半粗一半细。</w:t>
      </w:r>
    </w:p>
    <w:p>
      <w:r>
        <w:rPr>
          <w:rFonts w:ascii="宋体" w:hAnsi="宋体" w:eastAsia="宋体" w:cs="宋体"/>
          <w:b w:val="0"/>
          <w:color w:val="000000"/>
          <w:sz w:val="24"/>
        </w:rPr>
        <w:t>这条是</w:t>
      </w:r>
      <w:r>
        <w:rPr>
          <w:rFonts w:ascii="宋体" w:hAnsi="宋体" w:eastAsia="宋体" w:cs="宋体"/>
          <w:b/>
          <w:color w:val="000000"/>
          <w:sz w:val="24"/>
        </w:rPr>
        <w:t>从源头</w:t>
      </w:r>
      <w:r>
        <w:rPr>
          <w:rFonts w:ascii="宋体" w:hAnsi="宋体" w:eastAsia="宋体" w:cs="宋体"/>
          <w:b w:val="0"/>
          <w:color w:val="000000"/>
          <w:sz w:val="24"/>
        </w:rPr>
        <w:t>减少"批内不齐"的手段。</w:t>
      </w:r>
      <w:r>
        <w:rPr>
          <w:rFonts w:ascii="宋体" w:hAnsi="宋体" w:eastAsia="宋体" w:cs="宋体"/>
          <w:b/>
          <w:color w:val="000000"/>
          <w:sz w:val="24"/>
        </w:rPr>
        <w:t>程序端现在不做任何粗细修正</w:t>
      </w:r>
      <w:r>
        <w:rPr>
          <w:rFonts w:ascii="宋体" w:hAnsi="宋体" w:eastAsia="宋体" w:cs="宋体"/>
          <w:b w:val="0"/>
          <w:color w:val="000000"/>
          <w:sz w:val="24"/>
        </w:rPr>
        <w:t>（试过三版，都删了），所以"齐"完全靠写的时候一致。其余 6 条见 4.1b。</w:t>
      </w:r>
    </w:p>
    <w:p>
      <w:r>
        <w:rPr>
          <w:rFonts w:ascii="宋体" w:hAnsi="宋体" w:eastAsia="宋体" w:cs="宋体"/>
          <w:b/>
          <w:color w:val="000000"/>
          <w:sz w:val="24"/>
        </w:rPr>
        <w:t>程序端为什么不管粗细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：v0.7 试着用 </w:t>
      </w:r>
      <w:r>
        <w:rPr>
          <w:rFonts w:ascii="宋体" w:hAnsi="宋体" w:eastAsia="宋体" w:cs="宋体"/>
          <w:b w:val="0"/>
          <w:color w:val="000000"/>
          <w:sz w:val="23"/>
        </w:rPr>
        <w:t>--stroke-norm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把贴版笔画宽度朝全篇中位拉（亚像素级定向加粗/变细），</w:t>
      </w:r>
      <w:r>
        <w:rPr>
          <w:rFonts w:ascii="宋体" w:hAnsi="宋体" w:eastAsia="宋体" w:cs="宋体"/>
          <w:b/>
          <w:color w:val="000000"/>
          <w:sz w:val="24"/>
        </w:rPr>
        <w:t>实测三版全无效</w:t>
      </w:r>
      <w:r>
        <w:rPr>
          <w:rFonts w:ascii="宋体" w:hAnsi="宋体" w:eastAsia="宋体" w:cs="宋体"/>
          <w:b w:val="0"/>
          <w:color w:val="000000"/>
          <w:sz w:val="24"/>
        </w:rPr>
        <w:t>，已整块删除。原因写在下一节，一句话是：</w:t>
      </w:r>
      <w:r>
        <w:rPr>
          <w:rFonts w:ascii="宋体" w:hAnsi="宋体" w:eastAsia="宋体" w:cs="宋体"/>
          <w:b/>
          <w:color w:val="000000"/>
          <w:sz w:val="24"/>
        </w:rPr>
        <w:t>细笔画不可修（腐蚀一次就没了）、粗笔画只能整格跳、量尺在细笔画上还看不出差别</w:t>
      </w:r>
      <w:r>
        <w:rPr>
          <w:rFonts w:ascii="宋体" w:hAnsi="宋体" w:eastAsia="宋体" w:cs="宋体"/>
          <w:b w:val="0"/>
          <w:color w:val="000000"/>
          <w:sz w:val="24"/>
        </w:rPr>
        <w:t>。程序现在只归"墨色浓淡"（</w:t>
      </w:r>
      <w:r>
        <w:rPr>
          <w:rFonts w:ascii="宋体" w:hAnsi="宋体" w:eastAsia="宋体" w:cs="宋体"/>
          <w:b w:val="0"/>
          <w:color w:val="000000"/>
          <w:sz w:val="23"/>
        </w:rPr>
        <w:t>ink_normalize</w:t>
      </w:r>
      <w:r>
        <w:rPr>
          <w:rFonts w:ascii="宋体" w:hAnsi="宋体" w:eastAsia="宋体" w:cs="宋体"/>
          <w:b w:val="0"/>
          <w:color w:val="000000"/>
          <w:sz w:val="24"/>
        </w:rPr>
        <w:t>），不动几何。</w:t>
      </w:r>
    </w:p>
    <w:p>
      <w:pPr>
        <w:spacing w:before="120" w:after="80"/>
      </w:pPr>
      <w:r>
        <w:rPr>
          <w:rFonts w:ascii="黑体" w:hAnsi="黑体" w:eastAsia="黑体" w:cs="黑体"/>
          <w:b/>
          <w:color w:val="000000"/>
          <w:sz w:val="25"/>
        </w:rPr>
        <w:t>4.7 自己导入背景（</w:t>
      </w:r>
      <w:r>
        <w:rPr>
          <w:rFonts w:ascii="黑体" w:hAnsi="黑体" w:eastAsia="黑体" w:cs="黑体"/>
          <w:b/>
          <w:color w:val="000000"/>
          <w:sz w:val="24"/>
        </w:rPr>
        <w:t>render --paper &lt;图片路径&gt;</w:t>
      </w:r>
      <w:r>
        <w:rPr>
          <w:rFonts w:ascii="黑体" w:hAnsi="黑体" w:eastAsia="黑体" w:cs="黑体"/>
          <w:b/>
          <w:color w:val="000000"/>
          <w:sz w:val="25"/>
        </w:rPr>
        <w:t>）</w:t>
      </w:r>
    </w:p>
    <w:p>
      <w:r>
        <w:rPr>
          <w:rFonts w:ascii="宋体" w:hAnsi="宋体" w:eastAsia="宋体" w:cs="宋体"/>
          <w:b w:val="0"/>
          <w:color w:val="000000"/>
          <w:sz w:val="23"/>
        </w:rPr>
        <w:t>--paper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除了 5 个内置名，</w:t>
      </w:r>
      <w:r>
        <w:rPr>
          <w:rFonts w:ascii="宋体" w:hAnsi="宋体" w:eastAsia="宋体" w:cs="宋体"/>
          <w:b/>
          <w:color w:val="000000"/>
          <w:sz w:val="24"/>
        </w:rPr>
        <w:t>还可以直接给一张图片的路径</w:t>
      </w:r>
      <w:r>
        <w:rPr>
          <w:rFonts w:ascii="宋体" w:hAnsi="宋体" w:eastAsia="宋体" w:cs="宋体"/>
          <w:b w:val="0"/>
          <w:color w:val="000000"/>
          <w:sz w:val="24"/>
        </w:rPr>
        <w:t>：</w:t>
      </w:r>
    </w:p>
    <w:p>
      <w:pPr>
        <w:spacing w:line="276" w:lineRule="auto" w:after="0"/>
        <w:ind w:left="340"/>
      </w:pPr>
      <w:r>
        <w:rPr>
          <w:rFonts w:ascii="Consolas" w:hAnsi="Consolas" w:eastAsia="Consolas" w:cs="Consolas"/>
          <w:color w:val="000000"/>
          <w:sz w:val="19"/>
        </w:rPr>
        <w:t>handglyph.cmd render 内容.txt --paper "D:\我的纸.png" -o out.png</w:t>
      </w:r>
    </w:p>
    <w:p>
      <w:r>
        <w:rPr>
          <w:rFonts w:ascii="宋体" w:hAnsi="宋体" w:eastAsia="宋体" w:cs="宋体"/>
          <w:b w:val="0"/>
          <w:color w:val="000000"/>
          <w:sz w:val="24"/>
        </w:rPr>
        <w:t>判据是</w:t>
      </w:r>
      <w:r>
        <w:rPr>
          <w:rFonts w:ascii="宋体" w:hAnsi="宋体" w:eastAsia="宋体" w:cs="宋体"/>
          <w:b/>
          <w:color w:val="000000"/>
          <w:sz w:val="24"/>
        </w:rPr>
        <w:t>这个参数能不能当图片文件打开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（扩展名限 </w:t>
      </w:r>
      <w:r>
        <w:rPr>
          <w:rFonts w:ascii="宋体" w:hAnsi="宋体" w:eastAsia="宋体" w:cs="宋体"/>
          <w:b w:val="0"/>
          <w:color w:val="000000"/>
          <w:sz w:val="23"/>
        </w:rPr>
        <w:t>.png/.jpg/.jpeg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且文件存在），不是"名字里有没有斜杠"——两种写法都支持：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  <w:left w:val="none"/>
          <w:right w:val="none"/>
          <w:insideH w:val="none"/>
          <w:insideV w:val="none"/>
        </w:tblBorders>
      </w:tblPr>
      <w:tblGrid>
        <w:gridCol w:w="4759"/>
        <w:gridCol w:w="4759"/>
      </w:tblGrid>
      <w:tr>
        <w:tc>
          <w:tcPr>
            <w:tcW w:type="dxa" w:w="4759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写法</w:t>
            </w:r>
          </w:p>
        </w:tc>
        <w:tc>
          <w:tcPr>
            <w:tcW w:type="dxa" w:w="4759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走哪条路</w:t>
            </w:r>
          </w:p>
        </w:tc>
      </w:tr>
      <w:tr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--paper white</w:t>
            </w:r>
          </w:p>
        </w:tc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内置名 → </w:t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backgrounds/white_plain.png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 或 </w:t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.jpg</w:t>
            </w:r>
          </w:p>
        </w:tc>
      </w:tr>
      <w:tr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--paper 我拍的纸.png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（当前目录）</w:t>
            </w:r>
          </w:p>
        </w:tc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图片路径</w:t>
            </w:r>
          </w:p>
        </w:tc>
      </w:tr>
      <w:tr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--paper "D:\纸\扫描.png"</w:t>
            </w:r>
          </w:p>
        </w:tc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图片路径</w:t>
            </w:r>
          </w:p>
        </w:tc>
      </w:tr>
    </w:tbl>
    <w:p/>
    <w:p>
      <w:pPr>
        <w:spacing w:before="120" w:after="80"/>
      </w:pPr>
      <w:r>
        <w:rPr>
          <w:rFonts w:ascii="黑体" w:hAnsi="黑体" w:eastAsia="黑体" w:cs="黑体"/>
          <w:b/>
          <w:color w:val="000000"/>
          <w:sz w:val="24"/>
        </w:rPr>
        <w:t>⛔ 背景图</w:t>
      </w:r>
      <w:r>
        <w:rPr>
          <w:rFonts w:ascii="黑体" w:hAnsi="黑体" w:eastAsia="黑体" w:cs="黑体"/>
          <w:b/>
          <w:color w:val="000000"/>
          <w:sz w:val="24"/>
        </w:rPr>
        <w:t>只能是纸面</w:t>
      </w:r>
      <w:r>
        <w:rPr>
          <w:rFonts w:ascii="黑体" w:hAnsi="黑体" w:eastAsia="黑体" w:cs="黑体"/>
          <w:b/>
          <w:color w:val="000000"/>
          <w:sz w:val="24"/>
        </w:rPr>
        <w:t>，不能带纸面之外的东西</w:t>
      </w:r>
    </w:p>
    <w:p>
      <w:r>
        <w:rPr>
          <w:rFonts w:ascii="宋体" w:hAnsi="宋体" w:eastAsia="宋体" w:cs="宋体"/>
          <w:b w:val="0"/>
          <w:color w:val="000000"/>
          <w:sz w:val="24"/>
        </w:rPr>
        <w:t>用户 2026-09-18 明确要求：</w:t>
      </w:r>
      <w:r>
        <w:rPr>
          <w:rFonts w:ascii="宋体" w:hAnsi="宋体" w:eastAsia="宋体" w:cs="宋体"/>
          <w:b/>
          <w:color w:val="000000"/>
          <w:sz w:val="24"/>
        </w:rPr>
        <w:t>允许自己导入背景，但必须把"只能加纸面"这件事说清楚</w:t>
      </w:r>
      <w:r>
        <w:rPr>
          <w:rFonts w:ascii="宋体" w:hAnsi="宋体" w:eastAsia="宋体" w:cs="宋体"/>
          <w:b w:val="0"/>
          <w:color w:val="000000"/>
          <w:sz w:val="24"/>
        </w:rPr>
        <w:t>；并且</w:t>
      </w:r>
      <w:r>
        <w:rPr>
          <w:rFonts w:ascii="宋体" w:hAnsi="宋体" w:eastAsia="宋体" w:cs="宋体"/>
          <w:b/>
          <w:color w:val="000000"/>
          <w:sz w:val="24"/>
        </w:rPr>
        <w:t>明确不要自动校验</w:t>
      </w:r>
      <w:r>
        <w:rPr>
          <w:rFonts w:ascii="宋体" w:hAnsi="宋体" w:eastAsia="宋体" w:cs="宋体"/>
          <w:b w:val="0"/>
          <w:color w:val="000000"/>
          <w:sz w:val="24"/>
        </w:rPr>
        <w:t>（原话：「你不用去添加导入检验，不要做这个东西，你就把这个提示词设计的好一点」）。</w:t>
      </w:r>
    </w:p>
    <w:p>
      <w:r>
        <w:rPr>
          <w:rFonts w:ascii="宋体" w:hAnsi="宋体" w:eastAsia="宋体" w:cs="宋体"/>
          <w:b w:val="0"/>
          <w:color w:val="000000"/>
          <w:sz w:val="24"/>
        </w:rPr>
        <w:t>⇒ 设计取舍：</w:t>
      </w:r>
      <w:r>
        <w:rPr>
          <w:rFonts w:ascii="宋体" w:hAnsi="宋体" w:eastAsia="宋体" w:cs="宋体"/>
          <w:b/>
          <w:color w:val="000000"/>
          <w:sz w:val="24"/>
        </w:rPr>
        <w:t>不做纸面自动检测</w:t>
      </w:r>
      <w:r>
        <w:rPr>
          <w:rFonts w:ascii="宋体" w:hAnsi="宋体" w:eastAsia="宋体" w:cs="宋体"/>
          <w:b w:val="0"/>
          <w:color w:val="000000"/>
          <w:sz w:val="24"/>
        </w:rPr>
        <w:t>。理由：机器判"这是不是纸面"必然有误判，而误判的代价是"用户明明有可用的图却不让用"。改成</w:t>
      </w:r>
      <w:r>
        <w:rPr>
          <w:rFonts w:ascii="宋体" w:hAnsi="宋体" w:eastAsia="宋体" w:cs="宋体"/>
          <w:b/>
          <w:color w:val="000000"/>
          <w:sz w:val="24"/>
        </w:rPr>
        <w:t>把话说透，让人自己看图判断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。提示语集中在 </w:t>
      </w:r>
      <w:r>
        <w:rPr>
          <w:rFonts w:ascii="宋体" w:hAnsi="宋体" w:eastAsia="宋体" w:cs="宋体"/>
          <w:b w:val="0"/>
          <w:color w:val="000000"/>
          <w:sz w:val="23"/>
        </w:rPr>
        <w:t>paper_bg_notice()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一个函数里，</w:t>
      </w:r>
      <w:r>
        <w:rPr>
          <w:rFonts w:ascii="宋体" w:hAnsi="宋体" w:eastAsia="宋体" w:cs="宋体"/>
          <w:b w:val="0"/>
          <w:color w:val="000000"/>
          <w:sz w:val="23"/>
        </w:rPr>
        <w:t>doctor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与报错路径</w:t>
      </w:r>
      <w:r>
        <w:rPr>
          <w:rFonts w:ascii="宋体" w:hAnsi="宋体" w:eastAsia="宋体" w:cs="宋体"/>
          <w:b/>
          <w:color w:val="000000"/>
          <w:sz w:val="24"/>
        </w:rPr>
        <w:t>共用同一份</w:t>
      </w:r>
      <w:r>
        <w:rPr>
          <w:rFonts w:ascii="宋体" w:hAnsi="宋体" w:eastAsia="宋体" w:cs="宋体"/>
          <w:b w:val="0"/>
          <w:color w:val="000000"/>
          <w:sz w:val="24"/>
        </w:rPr>
        <w:t>，不会两处说法不一致。</w:t>
      </w:r>
    </w:p>
    <w:p>
      <w:r>
        <w:rPr>
          <w:rFonts w:ascii="宋体" w:hAnsi="宋体" w:eastAsia="宋体" w:cs="宋体"/>
          <w:b/>
          <w:color w:val="000000"/>
          <w:sz w:val="24"/>
        </w:rPr>
        <w:t>要什么样的图</w:t>
      </w:r>
      <w:r>
        <w:rPr>
          <w:rFonts w:ascii="宋体" w:hAnsi="宋体" w:eastAsia="宋体" w:cs="宋体"/>
          <w:b w:val="0"/>
          <w:color w:val="000000"/>
          <w:sz w:val="24"/>
        </w:rPr>
        <w:t>：整幅就是一张纸、纸面铺满画面；平铺正对拍/扫；光线均匀无重阴影；长边 ≥1500px。纸上有淡格线/横线没关系（那本来就是纸面的一部分）。</w:t>
      </w:r>
    </w:p>
    <w:p>
      <w:r>
        <w:rPr>
          <w:rFonts w:ascii="宋体" w:hAnsi="宋体" w:eastAsia="宋体" w:cs="宋体"/>
          <w:b/>
          <w:color w:val="000000"/>
          <w:sz w:val="24"/>
        </w:rPr>
        <w:t>不要什么样的图</w:t>
      </w:r>
      <w:r>
        <w:rPr>
          <w:rFonts w:ascii="宋体" w:hAnsi="宋体" w:eastAsia="宋体" w:cs="宋体"/>
          <w:b w:val="0"/>
          <w:color w:val="000000"/>
          <w:sz w:val="24"/>
        </w:rPr>
        <w:t>：带桌面、手掌、书本边缘、笔、水杯等纸面之外的东西。</w:t>
      </w:r>
    </w:p>
    <w:p>
      <w:r>
        <w:rPr>
          <w:rFonts w:ascii="宋体" w:hAnsi="宋体" w:eastAsia="宋体" w:cs="宋体"/>
          <w:b/>
          <w:color w:val="000000"/>
          <w:sz w:val="24"/>
        </w:rPr>
        <w:t>用错了会怎样</w:t>
      </w:r>
      <w:r>
        <w:rPr>
          <w:rFonts w:ascii="宋体" w:hAnsi="宋体" w:eastAsia="宋体" w:cs="宋体"/>
          <w:b w:val="0"/>
          <w:color w:val="000000"/>
          <w:sz w:val="24"/>
        </w:rPr>
        <w:t>（两种后果都实测过，不是推测）：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  <w:left w:val="none"/>
          <w:right w:val="none"/>
          <w:insideH w:val="none"/>
          <w:insideV w:val="none"/>
        </w:tblBorders>
      </w:tblPr>
      <w:tblGrid>
        <w:gridCol w:w="3173"/>
        <w:gridCol w:w="3173"/>
        <w:gridCol w:w="3173"/>
      </w:tblGrid>
      <w:tr>
        <w:tc>
          <w:tcPr>
            <w:tcW w:type="dxa" w:w="3173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后果</w:t>
            </w:r>
          </w:p>
        </w:tc>
        <w:tc>
          <w:tcPr>
            <w:tcW w:type="dxa" w:w="3173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触发条件</w:t>
            </w:r>
          </w:p>
        </w:tc>
        <w:tc>
          <w:tcPr>
            <w:tcW w:type="dxa" w:w="3173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程序会不会报警</w:t>
            </w:r>
          </w:p>
        </w:tc>
      </w:tr>
      <w:tr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字只写在一角、大片空白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图里混进桌面/手掌，那块被判成非纸面 → 可用宽度跟着变窄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❌ </w:t>
            </w: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不会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。纸面轮廓是量出来了的，程序以为一切正常，用户只会看到一张怪图</w:t>
            </w:r>
          </w:p>
        </w:tc>
      </w:tr>
      <w:tr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字跑到纸外、贴到桌子上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纸面轮廓</w:t>
            </w: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压根量不出来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（画面太暗、纸面被遮去大半）→ 排版退回保守宽度 </w:t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PAPER_FALLBACK=(40,1200)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 硬排，不再知道纸的边界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✅ 会（打印"没能量出纸面可用范围"告警），但那时已经排坏了</w:t>
            </w:r>
          </w:p>
        </w:tc>
      </w:tr>
    </w:tbl>
    <w:p/>
    <w:p>
      <w:r>
        <w:rPr>
          <w:rFonts w:ascii="宋体" w:hAnsi="宋体" w:eastAsia="宋体" w:cs="宋体"/>
          <w:b w:val="0"/>
          <w:color w:val="000000"/>
          <w:sz w:val="24"/>
        </w:rPr>
        <w:t>实测复现方式（</w:t>
      </w:r>
      <w:r>
        <w:rPr>
          <w:rFonts w:ascii="宋体" w:hAnsi="宋体" w:eastAsia="宋体" w:cs="宋体"/>
          <w:b w:val="0"/>
          <w:color w:val="000000"/>
          <w:sz w:val="23"/>
        </w:rPr>
        <w:t>gen_out/swap3/_demo_paper_desk.png</w:t>
      </w:r>
      <w:r>
        <w:rPr>
          <w:rFonts w:ascii="宋体" w:hAnsi="宋体" w:eastAsia="宋体" w:cs="宋体"/>
          <w:b w:val="0"/>
          <w:color w:val="000000"/>
          <w:sz w:val="24"/>
        </w:rPr>
        <w:t>）：造一张"左侧 2/3 是横线纸、右侧 1/3 是木桌面"的图跑 render —— 正文只占左侧纸面那一块，右半边整页空着，</w:t>
      </w:r>
      <w:r>
        <w:rPr>
          <w:rFonts w:ascii="宋体" w:hAnsi="宋体" w:eastAsia="宋体" w:cs="宋体"/>
          <w:b/>
          <w:color w:val="000000"/>
          <w:sz w:val="24"/>
        </w:rPr>
        <w:t>且无任何告警</w:t>
      </w:r>
      <w:r>
        <w:rPr>
          <w:rFonts w:ascii="宋体" w:hAnsi="宋体" w:eastAsia="宋体" w:cs="宋体"/>
          <w:b w:val="0"/>
          <w:color w:val="000000"/>
          <w:sz w:val="24"/>
        </w:rPr>
        <w:t>。这正是"字只写在一角"那一栏。</w:t>
      </w:r>
    </w:p>
    <w:p>
      <w:pPr>
        <w:spacing w:before="120" w:after="80"/>
      </w:pPr>
      <w:r>
        <w:rPr>
          <w:rFonts w:ascii="黑体" w:hAnsi="黑体" w:eastAsia="黑体" w:cs="黑体"/>
          <w:b/>
          <w:color w:val="000000"/>
          <w:sz w:val="24"/>
        </w:rPr>
        <w:t>报错路径分三种（原先会崩）</w:t>
      </w:r>
    </w:p>
    <w:p>
      <w:r>
        <w:rPr>
          <w:rFonts w:ascii="宋体" w:hAnsi="宋体" w:eastAsia="宋体" w:cs="宋体"/>
          <w:b w:val="0"/>
          <w:color w:val="000000"/>
          <w:sz w:val="24"/>
        </w:rPr>
        <w:t xml:space="preserve">原来 </w:t>
      </w:r>
      <w:r>
        <w:rPr>
          <w:rFonts w:ascii="宋体" w:hAnsi="宋体" w:eastAsia="宋体" w:cs="宋体"/>
          <w:b w:val="0"/>
          <w:color w:val="000000"/>
          <w:sz w:val="23"/>
        </w:rPr>
        <w:t>--paper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用了 </w:t>
      </w:r>
      <w:r>
        <w:rPr>
          <w:rFonts w:ascii="宋体" w:hAnsi="宋体" w:eastAsia="宋体" w:cs="宋体"/>
          <w:b w:val="0"/>
          <w:color w:val="000000"/>
          <w:sz w:val="23"/>
        </w:rPr>
        <w:t>choices=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，自定义路径直接被 argparse 拦掉；而错误分支里写的是 </w:t>
      </w:r>
      <w:r>
        <w:rPr>
          <w:rFonts w:ascii="宋体" w:hAnsi="宋体" w:eastAsia="宋体" w:cs="宋体"/>
          <w:b w:val="0"/>
          <w:color w:val="000000"/>
          <w:sz w:val="23"/>
        </w:rPr>
        <w:t>PAPERS[a.paper]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，一旦放行就会 </w:t>
      </w:r>
      <w:r>
        <w:rPr>
          <w:rFonts w:ascii="宋体" w:hAnsi="宋体" w:eastAsia="宋体" w:cs="宋体"/>
          <w:b w:val="0"/>
          <w:color w:val="000000"/>
          <w:sz w:val="23"/>
        </w:rPr>
        <w:t>KeyError</w:t>
      </w:r>
      <w:r>
        <w:rPr>
          <w:rFonts w:ascii="宋体" w:hAnsi="宋体" w:eastAsia="宋体" w:cs="宋体"/>
          <w:b w:val="0"/>
          <w:color w:val="000000"/>
          <w:sz w:val="24"/>
        </w:rPr>
        <w:t>。现改为：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  <w:left w:val="none"/>
          <w:right w:val="none"/>
          <w:insideH w:val="none"/>
          <w:insideV w:val="none"/>
        </w:tblBorders>
      </w:tblPr>
      <w:tblGrid>
        <w:gridCol w:w="4759"/>
        <w:gridCol w:w="4759"/>
      </w:tblGrid>
      <w:tr>
        <w:tc>
          <w:tcPr>
            <w:tcW w:type="dxa" w:w="4759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输入</w:t>
            </w:r>
          </w:p>
        </w:tc>
        <w:tc>
          <w:tcPr>
            <w:tcW w:type="dxa" w:w="4759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处理</w:t>
            </w:r>
          </w:p>
        </w:tc>
      </w:tr>
      <w:tr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内置名但背景文件缺失</w:t>
            </w:r>
          </w:p>
        </w:tc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提示"应在 backgrounds/ 下放 X.png"，并指路 </w:t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doctor</w:t>
            </w:r>
          </w:p>
        </w:tc>
      </w:tr>
      <w:tr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图片路径但文件不存在</w:t>
            </w:r>
          </w:p>
        </w:tc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提示"检查路径有没有写错、文件是不是被移走了"</w:t>
            </w:r>
          </w:p>
        </w:tc>
      </w:tr>
      <w:tr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既不是内置名、也不是图片</w:t>
            </w:r>
          </w:p>
        </w:tc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列出可用内置名，并提示"也可以填图片路径，但必须整幅都是纸"</w:t>
            </w:r>
          </w:p>
        </w:tc>
      </w:tr>
    </w:tbl>
    <w:p/>
    <w:p>
      <w:r>
        <w:rPr>
          <w:rFonts w:ascii="宋体" w:hAnsi="宋体" w:eastAsia="宋体" w:cs="宋体"/>
          <w:b w:val="0"/>
          <w:color w:val="000000"/>
          <w:sz w:val="24"/>
        </w:rPr>
        <w:t>三种都</w:t>
      </w:r>
      <w:r>
        <w:rPr>
          <w:rFonts w:ascii="宋体" w:hAnsi="宋体" w:eastAsia="宋体" w:cs="宋体"/>
          <w:b/>
          <w:color w:val="000000"/>
          <w:sz w:val="24"/>
        </w:rPr>
        <w:t>跟着打印一遍 `paper_bg_notice()`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—— 出错的时候正是用户最需要读到这段说明的时候。</w:t>
      </w:r>
    </w:p>
    <w:p>
      <w:pPr>
        <w:spacing w:before="200" w:after="80"/>
      </w:pPr>
      <w:r>
        <w:rPr>
          <w:rFonts w:ascii="黑体" w:hAnsi="黑体" w:eastAsia="黑体" w:cs="黑体"/>
          <w:b/>
          <w:color w:val="000000"/>
          <w:sz w:val="28"/>
        </w:rPr>
        <w:t>五、纸张与输出</w:t>
      </w:r>
    </w:p>
    <w:p>
      <w:pPr>
        <w:pStyle w:val="ListBullet"/>
      </w:pPr>
      <w:r>
        <w:rPr>
          <w:rFonts w:ascii="宋体" w:hAnsi="宋体" w:eastAsia="宋体" w:cs="宋体"/>
          <w:b w:val="0"/>
          <w:color w:val="000000"/>
          <w:sz w:val="24"/>
        </w:rPr>
        <w:t xml:space="preserve">内置 </w:t>
      </w:r>
      <w:r>
        <w:rPr>
          <w:rFonts w:ascii="宋体" w:hAnsi="宋体" w:eastAsia="宋体" w:cs="宋体"/>
          <w:b/>
          <w:color w:val="000000"/>
          <w:sz w:val="24"/>
        </w:rPr>
        <w:t>5 张纯纸</w:t>
      </w:r>
      <w:r>
        <w:rPr>
          <w:rFonts w:ascii="宋体" w:hAnsi="宋体" w:eastAsia="宋体" w:cs="宋体"/>
          <w:b w:val="0"/>
          <w:color w:val="000000"/>
          <w:sz w:val="24"/>
        </w:rPr>
        <w:t>背景（无手、无杂物）：</w:t>
      </w:r>
      <w:r>
        <w:rPr>
          <w:rFonts w:ascii="宋体" w:hAnsi="宋体" w:eastAsia="宋体" w:cs="宋体"/>
          <w:b w:val="0"/>
          <w:color w:val="000000"/>
          <w:sz w:val="23"/>
        </w:rPr>
        <w:t>white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白纸、</w:t>
      </w:r>
      <w:r>
        <w:rPr>
          <w:rFonts w:ascii="宋体" w:hAnsi="宋体" w:eastAsia="宋体" w:cs="宋体"/>
          <w:b w:val="0"/>
          <w:color w:val="000000"/>
          <w:sz w:val="23"/>
        </w:rPr>
        <w:t>lined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横线稿纸、</w:t>
      </w:r>
      <w:r>
        <w:rPr>
          <w:rFonts w:ascii="宋体" w:hAnsi="宋体" w:eastAsia="宋体" w:cs="宋体"/>
          <w:b w:val="0"/>
          <w:color w:val="000000"/>
          <w:sz w:val="23"/>
        </w:rPr>
        <w:t>grid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方格纸、</w:t>
      </w:r>
      <w:r>
        <w:rPr>
          <w:rFonts w:ascii="宋体" w:hAnsi="宋体" w:eastAsia="宋体" w:cs="宋体"/>
          <w:b w:val="0"/>
          <w:color w:val="000000"/>
          <w:sz w:val="23"/>
        </w:rPr>
        <w:t>redgrid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红格稿纸、</w:t>
      </w:r>
      <w:r>
        <w:rPr>
          <w:rFonts w:ascii="宋体" w:hAnsi="宋体" w:eastAsia="宋体" w:cs="宋体"/>
          <w:b w:val="0"/>
          <w:color w:val="000000"/>
          <w:sz w:val="23"/>
        </w:rPr>
        <w:t>cream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米黄横线笔记本。</w:t>
      </w:r>
    </w:p>
    <w:p>
      <w:pPr>
        <w:pStyle w:val="ListBullet"/>
      </w:pPr>
      <w:r>
        <w:rPr>
          <w:rFonts w:ascii="宋体" w:hAnsi="宋体" w:eastAsia="宋体" w:cs="宋体"/>
          <w:b/>
          <w:color w:val="000000"/>
          <w:sz w:val="24"/>
        </w:rPr>
        <w:t>也支持自己导入背景</w:t>
      </w:r>
      <w:r>
        <w:rPr>
          <w:rFonts w:ascii="宋体" w:hAnsi="宋体" w:eastAsia="宋体" w:cs="宋体"/>
          <w:b w:val="0"/>
          <w:color w:val="000000"/>
          <w:sz w:val="24"/>
        </w:rPr>
        <w:t>（</w:t>
      </w:r>
      <w:r>
        <w:rPr>
          <w:rFonts w:ascii="宋体" w:hAnsi="宋体" w:eastAsia="宋体" w:cs="宋体"/>
          <w:b w:val="0"/>
          <w:color w:val="000000"/>
          <w:sz w:val="23"/>
        </w:rPr>
        <w:t>--paper &lt;图片路径&gt;</w:t>
      </w:r>
      <w:r>
        <w:rPr>
          <w:rFonts w:ascii="宋体" w:hAnsi="宋体" w:eastAsia="宋体" w:cs="宋体"/>
          <w:b w:val="0"/>
          <w:color w:val="000000"/>
          <w:sz w:val="24"/>
        </w:rPr>
        <w:t>，v0.6.0 起）。但导入的图</w:t>
      </w:r>
      <w:r>
        <w:rPr>
          <w:rFonts w:ascii="宋体" w:hAnsi="宋体" w:eastAsia="宋体" w:cs="宋体"/>
          <w:b/>
          <w:color w:val="000000"/>
          <w:sz w:val="24"/>
        </w:rPr>
        <w:t>必须是纸面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——带桌面/手掌会让字排到纸外或挤在一角，详见 §4.7 与 </w:t>
      </w:r>
      <w:r>
        <w:rPr>
          <w:rFonts w:ascii="宋体" w:hAnsi="宋体" w:eastAsia="宋体" w:cs="宋体"/>
          <w:b w:val="0"/>
          <w:color w:val="000000"/>
          <w:sz w:val="23"/>
        </w:rPr>
        <w:t>doctor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的说明。</w:t>
      </w:r>
      <w:r>
        <w:rPr>
          <w:rFonts w:ascii="宋体" w:hAnsi="宋体" w:eastAsia="宋体" w:cs="宋体"/>
          <w:b/>
          <w:color w:val="000000"/>
          <w:sz w:val="24"/>
        </w:rPr>
        <w:t>程序不做纸面检测</w:t>
      </w:r>
      <w:r>
        <w:rPr>
          <w:rFonts w:ascii="宋体" w:hAnsi="宋体" w:eastAsia="宋体" w:cs="宋体"/>
          <w:b w:val="0"/>
          <w:color w:val="000000"/>
          <w:sz w:val="24"/>
        </w:rPr>
        <w:t>（刻意为之，见 §4.7 的取舍说明）。</w:t>
      </w:r>
    </w:p>
    <w:p>
      <w:pPr>
        <w:pStyle w:val="ListBullet"/>
      </w:pPr>
      <w:r>
        <w:rPr>
          <w:rFonts w:ascii="宋体" w:hAnsi="宋体" w:eastAsia="宋体" w:cs="宋体"/>
          <w:b w:val="0"/>
          <w:color w:val="000000"/>
          <w:sz w:val="24"/>
        </w:rPr>
        <w:t>输出 PNG；页面尺寸由背景图决定（内置纸 1240×1754）。</w:t>
      </w:r>
    </w:p>
    <w:p>
      <w:pPr>
        <w:spacing w:before="200" w:after="80"/>
      </w:pPr>
      <w:r>
        <w:rPr>
          <w:rFonts w:ascii="黑体" w:hAnsi="黑体" w:eastAsia="黑体" w:cs="黑体"/>
          <w:b/>
          <w:color w:val="000000"/>
          <w:sz w:val="28"/>
        </w:rPr>
        <w:t>六、已知不足（客观）</w:t>
      </w:r>
    </w:p>
    <w:p>
      <w:pPr>
        <w:pStyle w:val="ListNumber"/>
      </w:pPr>
      <w:r>
        <w:rPr>
          <w:rFonts w:ascii="宋体" w:hAnsi="宋体" w:eastAsia="宋体" w:cs="宋体"/>
          <w:b/>
          <w:color w:val="000000"/>
          <w:sz w:val="24"/>
        </w:rPr>
        <w:t>自由字版的命名仍不够稳</w:t>
      </w:r>
      <w:r>
        <w:rPr>
          <w:rFonts w:ascii="宋体" w:hAnsi="宋体" w:eastAsia="宋体" w:cs="宋体"/>
          <w:b w:val="0"/>
          <w:color w:val="000000"/>
          <w:sz w:val="24"/>
        </w:rPr>
        <w:t>：</w:t>
      </w:r>
      <w:r>
        <w:rPr>
          <w:rFonts w:ascii="宋体" w:hAnsi="宋体" w:eastAsia="宋体" w:cs="宋体"/>
          <w:b w:val="0"/>
          <w:color w:val="000000"/>
          <w:sz w:val="23"/>
        </w:rPr>
        <w:t>build --expect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按阅读顺序命名。</w:t>
      </w:r>
      <w:r>
        <w:rPr>
          <w:rFonts w:ascii="宋体" w:hAnsi="宋体" w:eastAsia="宋体" w:cs="宋体"/>
          <w:b/>
          <w:color w:val="000000"/>
          <w:sz w:val="24"/>
        </w:rPr>
        <w:t>补字单路线已在 v0.2 解决</w:t>
      </w:r>
      <w:r>
        <w:rPr>
          <w:rFonts w:ascii="宋体" w:hAnsi="宋体" w:eastAsia="宋体" w:cs="宋体"/>
          <w:b w:val="0"/>
          <w:color w:val="000000"/>
          <w:sz w:val="24"/>
        </w:rPr>
        <w:t>（</w:t>
      </w:r>
      <w:r>
        <w:rPr>
          <w:rFonts w:ascii="宋体" w:hAnsi="宋体" w:eastAsia="宋体" w:cs="宋体"/>
          <w:b w:val="0"/>
          <w:color w:val="000000"/>
          <w:sz w:val="23"/>
        </w:rPr>
        <w:t>--form-sheet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按格位取字，顺序由几何决定，实测空白单干净拒绝、有字单正确入库）。但</w:t>
      </w:r>
      <w:r>
        <w:rPr>
          <w:rFonts w:ascii="宋体" w:hAnsi="宋体" w:eastAsia="宋体" w:cs="宋体"/>
          <w:b/>
          <w:color w:val="000000"/>
          <w:sz w:val="24"/>
        </w:rPr>
        <w:t>自由手写字版仍按顺序命名</w:t>
      </w:r>
      <w:r>
        <w:rPr>
          <w:rFonts w:ascii="宋体" w:hAnsi="宋体" w:eastAsia="宋体" w:cs="宋体"/>
          <w:b w:val="0"/>
          <w:color w:val="000000"/>
          <w:sz w:val="24"/>
        </w:rPr>
        <w:t>：横线纸照片实测未通过（87 连通域 → 保留 6，实际 11 字）。已定位原因：</w:t>
      </w:r>
      <w:r>
        <w:rPr>
          <w:rFonts w:ascii="宋体" w:hAnsi="宋体" w:eastAsia="宋体" w:cs="宋体"/>
          <w:b/>
          <w:color w:val="000000"/>
          <w:sz w:val="24"/>
        </w:rPr>
        <w:t>面积离群过滤的中位数是在被杂块污染的全集上算的</w:t>
      </w:r>
      <w:r>
        <w:rPr>
          <w:rFonts w:ascii="宋体" w:hAnsi="宋体" w:eastAsia="宋体" w:cs="宋体"/>
          <w:b w:val="0"/>
          <w:color w:val="000000"/>
          <w:sz w:val="24"/>
        </w:rPr>
        <w:t>。</w:t>
      </w:r>
      <w:r>
        <w:rPr>
          <w:rFonts w:ascii="宋体" w:hAnsi="宋体" w:eastAsia="宋体" w:cs="宋体"/>
          <w:b/>
          <w:color w:val="000000"/>
          <w:sz w:val="24"/>
        </w:rPr>
        <w:t>建议：需要精确入库时一律走补字单 + `--form-sheet`，自由字版只用于快速起步。</w:t>
      </w:r>
    </w:p>
    <w:p>
      <w:pPr>
        <w:pStyle w:val="ListNumber"/>
      </w:pPr>
      <w:r>
        <w:rPr>
          <w:rFonts w:ascii="宋体" w:hAnsi="宋体" w:eastAsia="宋体" w:cs="宋体"/>
          <w:b/>
          <w:color w:val="000000"/>
          <w:sz w:val="24"/>
        </w:rPr>
        <w:t>合并后需手动清理</w:t>
      </w:r>
      <w:r>
        <w:rPr>
          <w:rFonts w:ascii="宋体" w:hAnsi="宋体" w:eastAsia="宋体" w:cs="宋体"/>
          <w:b w:val="0"/>
          <w:color w:val="000000"/>
          <w:sz w:val="24"/>
        </w:rPr>
        <w:t>：</w:t>
      </w:r>
      <w:r>
        <w:rPr>
          <w:rFonts w:ascii="宋体" w:hAnsi="宋体" w:eastAsia="宋体" w:cs="宋体"/>
          <w:b w:val="0"/>
          <w:color w:val="000000"/>
          <w:sz w:val="23"/>
        </w:rPr>
        <w:t>--merge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只加不减，旧的低质量实例仍在库中参与轮转。已提供 </w:t>
      </w:r>
      <w:r>
        <w:rPr>
          <w:rFonts w:ascii="宋体" w:hAnsi="宋体" w:eastAsia="宋体" w:cs="宋体"/>
          <w:b/>
          <w:color w:val="000000"/>
          <w:sz w:val="24"/>
        </w:rPr>
        <w:t>`prune`</w:t>
      </w:r>
      <w:r>
        <w:rPr>
          <w:rFonts w:ascii="宋体" w:hAnsi="宋体" w:eastAsia="宋体" w:cs="宋体"/>
          <w:b w:val="0"/>
          <w:color w:val="000000"/>
          <w:sz w:val="24"/>
        </w:rPr>
        <w:t>：按质检指标淘汰离群实例、保证每字至少留一个。</w:t>
      </w:r>
      <w:r>
        <w:rPr>
          <w:rFonts w:ascii="宋体" w:hAnsi="宋体" w:eastAsia="宋体" w:cs="宋体"/>
          <w:b/>
          <w:color w:val="000000"/>
          <w:sz w:val="24"/>
        </w:rPr>
        <w:t>`build --merge` 后应跟一次 `prune`</w:t>
      </w:r>
      <w:r>
        <w:rPr>
          <w:rFonts w:ascii="宋体" w:hAnsi="宋体" w:eastAsia="宋体" w:cs="宋体"/>
          <w:b w:val="0"/>
          <w:color w:val="000000"/>
          <w:sz w:val="24"/>
        </w:rPr>
        <w:t>。</w:t>
      </w:r>
    </w:p>
    <w:p>
      <w:pPr>
        <w:pStyle w:val="ListNumber"/>
      </w:pPr>
      <w:r>
        <w:rPr>
          <w:rFonts w:ascii="宋体" w:hAnsi="宋体" w:eastAsia="宋体" w:cs="宋体"/>
          <w:b/>
          <w:color w:val="000000"/>
          <w:sz w:val="24"/>
        </w:rPr>
        <w:t>符号需预先入库</w:t>
      </w:r>
      <w:r>
        <w:rPr>
          <w:rFonts w:ascii="宋体" w:hAnsi="宋体" w:eastAsia="宋体" w:cs="宋体"/>
          <w:b w:val="0"/>
          <w:color w:val="000000"/>
          <w:sz w:val="24"/>
        </w:rPr>
        <w:t>：</w:t>
      </w:r>
      <w:r>
        <w:rPr>
          <w:rFonts w:ascii="宋体" w:hAnsi="宋体" w:eastAsia="宋体" w:cs="宋体"/>
          <w:b w:val="0"/>
          <w:color w:val="000000"/>
          <w:sz w:val="23"/>
        </w:rPr>
        <w:t>⊕</w:t>
      </w:r>
      <w:r>
        <w:rPr>
          <w:rFonts w:ascii="宋体" w:hAnsi="宋体" w:eastAsia="宋体" w:cs="宋体"/>
          <w:b w:val="0"/>
          <w:color w:val="000000"/>
          <w:sz w:val="24"/>
        </w:rPr>
        <w:t>、上下标、</w:t>
      </w:r>
      <w:r>
        <w:rPr>
          <w:rFonts w:ascii="宋体" w:hAnsi="宋体" w:eastAsia="宋体" w:cs="宋体"/>
          <w:b w:val="0"/>
          <w:color w:val="000000"/>
          <w:sz w:val="23"/>
        </w:rPr>
        <w:t>→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等要么在字版里写过，要么程序合成。目前仅 </w:t>
      </w:r>
      <w:r>
        <w:rPr>
          <w:rFonts w:ascii="宋体" w:hAnsi="宋体" w:eastAsia="宋体" w:cs="宋体"/>
          <w:b w:val="0"/>
          <w:color w:val="000000"/>
          <w:sz w:val="23"/>
        </w:rPr>
        <w:t>F</w:t>
      </w:r>
      <w:r>
        <w:rPr>
          <w:rFonts w:ascii="宋体" w:hAnsi="宋体" w:eastAsia="宋体" w:cs="宋体"/>
          <w:b w:val="0"/>
          <w:color w:val="000000"/>
          <w:sz w:val="24"/>
        </w:rPr>
        <w:t>、</w:t>
      </w:r>
      <w:r>
        <w:rPr>
          <w:rFonts w:ascii="宋体" w:hAnsi="宋体" w:eastAsia="宋体" w:cs="宋体"/>
          <w:b w:val="0"/>
          <w:color w:val="000000"/>
          <w:sz w:val="23"/>
        </w:rPr>
        <w:t>V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为程序合成；其余符号若无样本，渲染时会跳过并计入缺字。</w:t>
      </w:r>
    </w:p>
    <w:p>
      <w:pPr>
        <w:pStyle w:val="ListNumber"/>
      </w:pPr>
      <w:r>
        <w:rPr>
          <w:rFonts w:ascii="宋体" w:hAnsi="宋体" w:eastAsia="宋体" w:cs="宋体"/>
          <w:b/>
          <w:color w:val="000000"/>
          <w:sz w:val="24"/>
        </w:rPr>
        <w:t>字形质量受源样本支配</w:t>
      </w:r>
      <w:r>
        <w:rPr>
          <w:rFonts w:ascii="宋体" w:hAnsi="宋体" w:eastAsia="宋体" w:cs="宋体"/>
          <w:b w:val="0"/>
          <w:color w:val="000000"/>
          <w:sz w:val="24"/>
        </w:rPr>
        <w:t>：源样本潦草时，锐化、取优、加长只能有限改善。程序会点名需重写的字，</w:t>
      </w:r>
      <w:r>
        <w:rPr>
          <w:rFonts w:ascii="宋体" w:hAnsi="宋体" w:eastAsia="宋体" w:cs="宋体"/>
          <w:b/>
          <w:color w:val="000000"/>
          <w:sz w:val="24"/>
        </w:rPr>
        <w:t>修复靠用户重写</w:t>
      </w:r>
      <w:r>
        <w:rPr>
          <w:rFonts w:ascii="宋体" w:hAnsi="宋体" w:eastAsia="宋体" w:cs="宋体"/>
          <w:b w:val="0"/>
          <w:color w:val="000000"/>
          <w:sz w:val="24"/>
        </w:rPr>
        <w:t>。</w:t>
      </w:r>
    </w:p>
    <w:p>
      <w:pPr>
        <w:pStyle w:val="ListNumber"/>
      </w:pPr>
      <w:r>
        <w:rPr>
          <w:rFonts w:ascii="宋体" w:hAnsi="宋体" w:eastAsia="宋体" w:cs="宋体"/>
          <w:b/>
          <w:color w:val="000000"/>
          <w:sz w:val="24"/>
        </w:rPr>
        <w:t>OCR 为可选后端</w:t>
      </w:r>
      <w:r>
        <w:rPr>
          <w:rFonts w:ascii="宋体" w:hAnsi="宋体" w:eastAsia="宋体" w:cs="宋体"/>
          <w:b w:val="0"/>
          <w:color w:val="000000"/>
          <w:sz w:val="24"/>
        </w:rPr>
        <w:t>：</w:t>
      </w:r>
      <w:r>
        <w:rPr>
          <w:rFonts w:ascii="宋体" w:hAnsi="宋体" w:eastAsia="宋体" w:cs="宋体"/>
          <w:b w:val="0"/>
          <w:color w:val="000000"/>
          <w:sz w:val="23"/>
        </w:rPr>
        <w:t>extract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依赖本机 </w:t>
      </w:r>
      <w:r>
        <w:rPr>
          <w:rFonts w:ascii="宋体" w:hAnsi="宋体" w:eastAsia="宋体" w:cs="宋体"/>
          <w:b w:val="0"/>
          <w:color w:val="000000"/>
          <w:sz w:val="23"/>
        </w:rPr>
        <w:t>pytesseract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+ tesseract 二进制；未安装时不报错，而是写出待填文本骨架并要求人工录入。</w:t>
      </w:r>
      <w:r>
        <w:rPr>
          <w:rFonts w:ascii="宋体" w:hAnsi="宋体" w:eastAsia="宋体" w:cs="宋体"/>
          <w:b/>
          <w:color w:val="000000"/>
          <w:sz w:val="24"/>
        </w:rPr>
        <w:t>项目不自带 OCR 模型</w:t>
      </w:r>
      <w:r>
        <w:rPr>
          <w:rFonts w:ascii="宋体" w:hAnsi="宋体" w:eastAsia="宋体" w:cs="宋体"/>
          <w:b w:val="0"/>
          <w:color w:val="000000"/>
          <w:sz w:val="24"/>
        </w:rPr>
        <w:t>。</w:t>
      </w:r>
    </w:p>
    <w:p>
      <w:pPr>
        <w:pStyle w:val="ListNumber"/>
      </w:pPr>
      <w:r>
        <w:rPr>
          <w:rFonts w:ascii="宋体" w:hAnsi="宋体" w:eastAsia="宋体" w:cs="宋体"/>
          <w:b w:val="0"/>
          <w:color w:val="000000"/>
          <w:sz w:val="24"/>
        </w:rPr>
        <w:t xml:space="preserve">~~平台依赖~~ </w:t>
      </w:r>
      <w:r>
        <w:rPr>
          <w:rFonts w:ascii="宋体" w:hAnsi="宋体" w:eastAsia="宋体" w:cs="宋体"/>
          <w:b/>
          <w:color w:val="000000"/>
          <w:sz w:val="24"/>
        </w:rPr>
        <w:t>已在 v0.1 修复</w:t>
      </w:r>
      <w:r>
        <w:rPr>
          <w:rFonts w:ascii="宋体" w:hAnsi="宋体" w:eastAsia="宋体" w:cs="宋体"/>
          <w:b w:val="0"/>
          <w:color w:val="000000"/>
          <w:sz w:val="24"/>
        </w:rPr>
        <w:t>：原先写死 Windows 字体路径（</w:t>
      </w:r>
      <w:r>
        <w:rPr>
          <w:rFonts w:ascii="宋体" w:hAnsi="宋体" w:eastAsia="宋体" w:cs="宋体"/>
          <w:b w:val="0"/>
          <w:color w:val="000000"/>
          <w:sz w:val="23"/>
        </w:rPr>
        <w:t>msyh.ttc</w:t>
      </w:r>
      <w:r>
        <w:rPr>
          <w:rFonts w:ascii="宋体" w:hAnsi="宋体" w:eastAsia="宋体" w:cs="宋体"/>
          <w:b w:val="0"/>
          <w:color w:val="000000"/>
          <w:sz w:val="24"/>
        </w:rPr>
        <w:t>、</w:t>
      </w:r>
      <w:r>
        <w:rPr>
          <w:rFonts w:ascii="宋体" w:hAnsi="宋体" w:eastAsia="宋体" w:cs="宋体"/>
          <w:b w:val="0"/>
          <w:color w:val="000000"/>
          <w:sz w:val="23"/>
        </w:rPr>
        <w:t>simkai.ttf</w:t>
      </w:r>
      <w:r>
        <w:rPr>
          <w:rFonts w:ascii="宋体" w:hAnsi="宋体" w:eastAsia="宋体" w:cs="宋体"/>
          <w:b w:val="0"/>
          <w:color w:val="000000"/>
          <w:sz w:val="24"/>
        </w:rPr>
        <w:t>），非 Windows 直接崩。现改为</w:t>
      </w:r>
      <w:r>
        <w:rPr>
          <w:rFonts w:ascii="宋体" w:hAnsi="宋体" w:eastAsia="宋体" w:cs="宋体"/>
          <w:b/>
          <w:color w:val="000000"/>
          <w:sz w:val="24"/>
        </w:rPr>
        <w:t>跨平台字体自动探测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：按 </w:t>
      </w:r>
      <w:r>
        <w:rPr>
          <w:rFonts w:ascii="宋体" w:hAnsi="宋体" w:eastAsia="宋体" w:cs="宋体"/>
          <w:b w:val="0"/>
          <w:color w:val="000000"/>
          <w:sz w:val="23"/>
        </w:rPr>
        <w:t>sys.platform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分三组候选（Windows 微软雅黑/黑体/宋体/楷体 → macOS 苹方/华文黑体/宋体 → Linux Noto CJK/文泉驿），Linux 再按 glob 模糊兜底；可用环境变量 </w:t>
      </w:r>
      <w:r>
        <w:rPr>
          <w:rFonts w:ascii="宋体" w:hAnsi="宋体" w:eastAsia="宋体" w:cs="宋体"/>
          <w:b w:val="0"/>
          <w:color w:val="000000"/>
          <w:sz w:val="23"/>
        </w:rPr>
        <w:t>HANDGLYPH_FONT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覆盖。</w:t>
      </w:r>
      <w:r>
        <w:rPr>
          <w:rFonts w:ascii="宋体" w:hAnsi="宋体" w:eastAsia="宋体" w:cs="宋体"/>
          <w:b/>
          <w:color w:val="000000"/>
          <w:sz w:val="24"/>
        </w:rPr>
        <w:t>全部找不到时降级不报错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—— 成品笔迹不依赖字体（笔画全部来自用户手写），只是补字单上的说明文字显示不出来。</w:t>
      </w:r>
    </w:p>
    <w:p>
      <w:pPr>
        <w:pStyle w:val="ListNumber"/>
      </w:pPr>
      <w:r>
        <w:rPr>
          <w:rFonts w:ascii="宋体" w:hAnsi="宋体" w:eastAsia="宋体" w:cs="宋体"/>
          <w:b/>
          <w:color w:val="000000"/>
          <w:sz w:val="24"/>
        </w:rPr>
        <w:t>形状校验只能查汉字、且不能自动修</w:t>
      </w:r>
      <w:r>
        <w:rPr>
          <w:rFonts w:ascii="宋体" w:hAnsi="宋体" w:eastAsia="宋体" w:cs="宋体"/>
          <w:b w:val="0"/>
          <w:color w:val="000000"/>
          <w:sz w:val="24"/>
        </w:rPr>
        <w:t>：</w:t>
      </w:r>
      <w:r>
        <w:rPr>
          <w:rFonts w:ascii="宋体" w:hAnsi="宋体" w:eastAsia="宋体" w:cs="宋体"/>
          <w:b w:val="0"/>
          <w:color w:val="000000"/>
          <w:sz w:val="23"/>
        </w:rPr>
        <w:t>shape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用系统字体当参照比对宽高比，只对汉字有效（字母、符号在手写中比例与印刷体差别太大，实测 </w:t>
      </w:r>
      <w:r>
        <w:rPr>
          <w:rFonts w:ascii="宋体" w:hAnsi="宋体" w:eastAsia="宋体" w:cs="宋体"/>
          <w:b w:val="0"/>
          <w:color w:val="000000"/>
          <w:sz w:val="23"/>
        </w:rPr>
        <w:t>-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误报 2.37 倍，已排除）。检出后</w:t>
      </w:r>
      <w:r>
        <w:rPr>
          <w:rFonts w:ascii="宋体" w:hAnsi="宋体" w:eastAsia="宋体" w:cs="宋体"/>
          <w:b/>
          <w:color w:val="000000"/>
          <w:sz w:val="24"/>
        </w:rPr>
        <w:t>不提供自动拉伸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—— 裁窄时丢失的横向细节无法恢复，拉伸只会把笔画拉胖（实测 </w:t>
      </w:r>
      <w:r>
        <w:rPr>
          <w:rFonts w:ascii="宋体" w:hAnsi="宋体" w:eastAsia="宋体" w:cs="宋体"/>
          <w:b w:val="0"/>
          <w:color w:val="000000"/>
          <w:sz w:val="23"/>
        </w:rPr>
        <w:t>确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31→59px 后变成糊块）。</w:t>
      </w:r>
      <w:r>
        <w:rPr>
          <w:rFonts w:ascii="宋体" w:hAnsi="宋体" w:eastAsia="宋体" w:cs="宋体"/>
          <w:b/>
          <w:color w:val="000000"/>
          <w:sz w:val="24"/>
        </w:rPr>
        <w:t>唯一处置是重写该字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。此外，书写者某个字天生偏窄时会与真压扁一同被抓（本库 </w:t>
      </w:r>
      <w:r>
        <w:rPr>
          <w:rFonts w:ascii="宋体" w:hAnsi="宋体" w:eastAsia="宋体" w:cs="宋体"/>
          <w:b w:val="0"/>
          <w:color w:val="000000"/>
          <w:sz w:val="23"/>
        </w:rPr>
        <w:t>门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1.80 倍），阈值无法干净区分，需人工判断。</w:t>
      </w:r>
    </w:p>
    <w:p>
      <w:pPr>
        <w:pStyle w:val="ListNumber"/>
      </w:pPr>
      <w:r>
        <w:rPr>
          <w:rFonts w:ascii="宋体" w:hAnsi="宋体" w:eastAsia="宋体" w:cs="宋体"/>
          <w:b/>
          <w:color w:val="000000"/>
          <w:sz w:val="24"/>
        </w:rPr>
        <w:t>竖画扶正有两处固有局限</w:t>
      </w:r>
      <w:r>
        <w:rPr>
          <w:rFonts w:ascii="宋体" w:hAnsi="宋体" w:eastAsia="宋体" w:cs="宋体"/>
          <w:b w:val="0"/>
          <w:color w:val="000000"/>
          <w:sz w:val="24"/>
        </w:rPr>
        <w:t>（默认已开启，但要知道它的边界）：</w:t>
      </w:r>
    </w:p>
    <w:p>
      <w:pPr>
        <w:pStyle w:val="ListBullet"/>
      </w:pPr>
      <w:r>
        <w:rPr>
          <w:rFonts w:ascii="宋体" w:hAnsi="宋体" w:eastAsia="宋体" w:cs="宋体"/>
          <w:b/>
          <w:color w:val="000000"/>
          <w:sz w:val="24"/>
        </w:rPr>
        <w:t>全局旋转无法同时满足竖画与横画</w:t>
      </w:r>
      <w:r>
        <w:rPr>
          <w:rFonts w:ascii="宋体" w:hAnsi="宋体" w:eastAsia="宋体" w:cs="宋体"/>
          <w:b w:val="0"/>
          <w:color w:val="000000"/>
          <w:sz w:val="24"/>
        </w:rPr>
        <w:t>。实测把竖画扶正 8°，该字横画得分从 320 掉到 0 —— 横画会被带斜。所以只能"小幅、只对真歪的字做"，单次幅度上限 3.5°。</w:t>
      </w:r>
    </w:p>
    <w:p>
      <w:pPr>
        <w:pStyle w:val="ListBullet"/>
      </w:pPr>
      <w:r>
        <w:rPr>
          <w:rFonts w:ascii="宋体" w:hAnsi="宋体" w:eastAsia="宋体" w:cs="宋体"/>
          <w:b/>
          <w:color w:val="000000"/>
          <w:sz w:val="24"/>
        </w:rPr>
        <w:t>判据依赖"字库里存在长竖画"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。对 </w:t>
      </w:r>
      <w:r>
        <w:rPr>
          <w:rFonts w:ascii="宋体" w:hAnsi="宋体" w:eastAsia="宋体" w:cs="宋体"/>
          <w:b w:val="0"/>
          <w:color w:val="000000"/>
          <w:sz w:val="23"/>
        </w:rPr>
        <w:t>一</w:t>
      </w:r>
      <w:r>
        <w:rPr>
          <w:rFonts w:ascii="宋体" w:hAnsi="宋体" w:eastAsia="宋体" w:cs="宋体"/>
          <w:b w:val="0"/>
          <w:color w:val="000000"/>
          <w:sz w:val="24"/>
        </w:rPr>
        <w:t>、</w:t>
      </w:r>
      <w:r>
        <w:rPr>
          <w:rFonts w:ascii="宋体" w:hAnsi="宋体" w:eastAsia="宋体" w:cs="宋体"/>
          <w:b w:val="0"/>
          <w:color w:val="000000"/>
          <w:sz w:val="23"/>
        </w:rPr>
        <w:t>·</w:t>
      </w:r>
      <w:r>
        <w:rPr>
          <w:rFonts w:ascii="宋体" w:hAnsi="宋体" w:eastAsia="宋体" w:cs="宋体"/>
          <w:b w:val="0"/>
          <w:color w:val="000000"/>
          <w:sz w:val="24"/>
        </w:rPr>
        <w:t>、</w:t>
      </w:r>
      <w:r>
        <w:rPr>
          <w:rFonts w:ascii="宋体" w:hAnsi="宋体" w:eastAsia="宋体" w:cs="宋体"/>
          <w:b w:val="0"/>
          <w:color w:val="000000"/>
          <w:sz w:val="23"/>
        </w:rPr>
        <w:t>=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这类无长竖画的字形，程序判定"不动"（已实测 100% 不误动）；但字形本身若笔画极少、缩放又很小（如库中 </w:t>
      </w:r>
      <w:r>
        <w:rPr>
          <w:rFonts w:ascii="宋体" w:hAnsi="宋体" w:eastAsia="宋体" w:cs="宋体"/>
          <w:b w:val="0"/>
          <w:color w:val="000000"/>
          <w:sz w:val="23"/>
        </w:rPr>
        <w:t>1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仅 28×17 px），判据分辨率不足，可能给出偏大的倾角，此时靠 </w:t>
      </w:r>
      <w:r>
        <w:rPr>
          <w:rFonts w:ascii="宋体" w:hAnsi="宋体" w:eastAsia="宋体" w:cs="宋体"/>
          <w:b w:val="0"/>
          <w:color w:val="000000"/>
          <w:sz w:val="23"/>
        </w:rPr>
        <w:t>--lean-cap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兜住。</w:t>
      </w:r>
    </w:p>
    <w:p>
      <w:pPr>
        <w:pStyle w:val="ListBullet"/>
      </w:pPr>
      <w:r>
        <w:rPr>
          <w:rFonts w:ascii="宋体" w:hAnsi="宋体" w:eastAsia="宋体" w:cs="宋体"/>
          <w:b w:val="0"/>
          <w:color w:val="000000"/>
          <w:sz w:val="24"/>
        </w:rPr>
        <w:t>现状：真倾斜合成样本（±3～14°）100% 召回且误差 ≤1°；对当前字库 50 字中会改动 15 字。因为本库本身字形倾斜与尺度离散度大，改动是"有的字变好、个别变化不明显"，</w:t>
      </w:r>
      <w:r>
        <w:rPr>
          <w:rFonts w:ascii="宋体" w:hAnsi="宋体" w:eastAsia="宋体" w:cs="宋体"/>
          <w:b/>
          <w:color w:val="000000"/>
          <w:sz w:val="24"/>
        </w:rPr>
        <w:t>不是全库一致提升</w:t>
      </w:r>
      <w:r>
        <w:rPr>
          <w:rFonts w:ascii="宋体" w:hAnsi="宋体" w:eastAsia="宋体" w:cs="宋体"/>
          <w:b w:val="0"/>
          <w:color w:val="000000"/>
          <w:sz w:val="24"/>
        </w:rPr>
        <w:t>。</w:t>
      </w:r>
    </w:p>
    <w:p>
      <w:pPr>
        <w:pStyle w:val="ListNumber"/>
      </w:pPr>
      <w:r>
        <w:rPr>
          <w:rFonts w:ascii="宋体" w:hAnsi="宋体" w:eastAsia="宋体" w:cs="宋体"/>
          <w:b/>
          <w:color w:val="000000"/>
          <w:sz w:val="24"/>
        </w:rPr>
        <w:t>一页容量有限</w:t>
      </w:r>
      <w:r>
        <w:rPr>
          <w:rFonts w:ascii="宋体" w:hAnsi="宋体" w:eastAsia="宋体" w:cs="宋体"/>
          <w:b w:val="0"/>
          <w:color w:val="000000"/>
          <w:sz w:val="24"/>
        </w:rPr>
        <w:t>：内容放不下时渲染会停止，</w:t>
      </w:r>
      <w:r>
        <w:rPr>
          <w:rFonts w:ascii="宋体" w:hAnsi="宋体" w:eastAsia="宋体" w:cs="宋体"/>
          <w:b/>
          <w:color w:val="000000"/>
          <w:sz w:val="24"/>
        </w:rPr>
        <w:t>已不再是静默截断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—— stderr 会告警，且 </w:t>
      </w:r>
      <w:r>
        <w:rPr>
          <w:rFonts w:ascii="宋体" w:hAnsi="宋体" w:eastAsia="宋体" w:cs="宋体"/>
          <w:b w:val="0"/>
          <w:color w:val="000000"/>
          <w:sz w:val="23"/>
        </w:rPr>
        <w:t>.audit.txt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首行写明「内容被截断：输入 X 行，本页只渲染 Y 行（Z 字）」。多页输出尚未实现（见第八节）。</w:t>
      </w:r>
    </w:p>
    <w:p>
      <w:pPr>
        <w:pStyle w:val="ListNumber"/>
      </w:pPr>
      <w:r>
        <w:rPr>
          <w:rFonts w:ascii="宋体" w:hAnsi="宋体" w:eastAsia="宋体" w:cs="宋体"/>
          <w:b/>
          <w:color w:val="000000"/>
          <w:sz w:val="24"/>
        </w:rPr>
        <w:t>`build` 的阈值是绝对像素</w:t>
      </w:r>
      <w:r>
        <w:rPr>
          <w:rFonts w:ascii="宋体" w:hAnsi="宋体" w:eastAsia="宋体" w:cs="宋体"/>
          <w:b w:val="0"/>
          <w:color w:val="000000"/>
          <w:sz w:val="24"/>
        </w:rPr>
        <w:t>：81px 背景滤波窗、80px 横线开运算、20px 最小面积、40px 行分组桶，都隐含「字高约 40~60px」的照片尺度。同一张字版用 4000px 原图和 1600px 压缩图会走不同过滤路径。已知问题 #1（横线纸切分失败）很可能与此相关。修法：标记后先估中位字高，所有常数按比例推导；或把照片归一化到「中位字高 ≈ 参考值」再进主流程。</w:t>
      </w:r>
      <w:r>
        <w:rPr>
          <w:rFonts w:ascii="宋体" w:hAnsi="宋体" w:eastAsia="宋体" w:cs="宋体"/>
          <w:b/>
          <w:color w:val="000000"/>
          <w:sz w:val="24"/>
        </w:rPr>
        <w:t>此项未做</w:t>
      </w:r>
      <w:r>
        <w:rPr>
          <w:rFonts w:ascii="宋体" w:hAnsi="宋体" w:eastAsia="宋体" w:cs="宋体"/>
          <w:b w:val="0"/>
          <w:color w:val="000000"/>
          <w:sz w:val="24"/>
        </w:rPr>
        <w:t>。</w:t>
      </w:r>
    </w:p>
    <w:p>
      <w:pPr>
        <w:spacing w:before="200" w:after="80"/>
      </w:pPr>
      <w:r>
        <w:rPr>
          <w:rFonts w:ascii="黑体" w:hAnsi="黑体" w:eastAsia="黑体" w:cs="黑体"/>
          <w:b/>
          <w:color w:val="000000"/>
          <w:sz w:val="28"/>
        </w:rPr>
        <w:t>七、命令行速查</w:t>
      </w:r>
    </w:p>
    <w:p>
      <w:pPr>
        <w:spacing w:line="276" w:lineRule="auto" w:after="0"/>
        <w:ind w:left="340"/>
      </w:pPr>
      <w:r>
        <w:rPr>
          <w:rFonts w:ascii="Consolas" w:hAnsi="Consolas" w:eastAsia="Consolas" w:cs="Consolas"/>
          <w:color w:val="000000"/>
          <w:sz w:val="19"/>
        </w:rPr>
        <w:t>handglyph doctor                                  # 环境自检（依赖/字体/背景/字库/实例档案）</w:t>
      </w:r>
    </w:p>
    <w:p>
      <w:pPr>
        <w:spacing w:line="276" w:lineRule="auto" w:after="0"/>
        <w:ind w:left="340"/>
      </w:pPr>
      <w:r>
        <w:rPr>
          <w:rFonts w:ascii="Consolas" w:hAnsi="Consolas" w:eastAsia="Consolas" w:cs="Consolas"/>
          <w:color w:val="000000"/>
          <w:sz w:val="19"/>
        </w:rPr>
        <w:t>handglyph selftest                                # 回归自检（改过代码先跑它）</w:t>
      </w:r>
    </w:p>
    <w:p>
      <w:pPr>
        <w:spacing w:line="276" w:lineRule="auto" w:after="0"/>
        <w:ind w:left="340"/>
      </w:pPr>
      <w:r>
        <w:rPr>
          <w:rFonts w:ascii="Consolas" w:hAnsi="Consolas" w:eastAsia="Consolas" w:cs="Consolas"/>
          <w:color w:val="000000"/>
          <w:sz w:val="19"/>
        </w:rPr>
        <w:t>handglyph extract 题目.jpg -o page.txt            # 图片 -&gt; 页面描述骨架（人工确认）</w:t>
      </w:r>
    </w:p>
    <w:p>
      <w:pPr>
        <w:spacing w:line="276" w:lineRule="auto" w:after="0"/>
        <w:ind w:left="340"/>
      </w:pPr>
      <w:r>
        <w:rPr>
          <w:rFonts w:ascii="Consolas" w:hAnsi="Consolas" w:eastAsia="Consolas" w:cs="Consolas"/>
          <w:color w:val="000000"/>
          <w:sz w:val="19"/>
        </w:rPr>
        <w:t xml:space="preserve">                                                  #   --backend auto|tesseract|paddle</w:t>
      </w:r>
    </w:p>
    <w:p>
      <w:pPr>
        <w:spacing w:line="276" w:lineRule="auto" w:after="0"/>
        <w:ind w:left="340"/>
      </w:pPr>
      <w:r>
        <w:rPr>
          <w:rFonts w:ascii="Consolas" w:hAnsi="Consolas" w:eastAsia="Consolas" w:cs="Consolas"/>
          <w:color w:val="000000"/>
          <w:sz w:val="19"/>
        </w:rPr>
        <w:t>handglyph build 字版.jpg --expect "与门输入并联" [--merge] [--debug] -o library</w:t>
      </w:r>
    </w:p>
    <w:p>
      <w:pPr>
        <w:spacing w:line="276" w:lineRule="auto" w:after="0"/>
        <w:ind w:left="340"/>
      </w:pPr>
      <w:r>
        <w:rPr>
          <w:rFonts w:ascii="Consolas" w:hAnsi="Consolas" w:eastAsia="Consolas" w:cs="Consolas"/>
          <w:color w:val="000000"/>
          <w:sz w:val="19"/>
        </w:rPr>
        <w:t>handglyph build 补字单.jpg --form-sheet [--cols 12] --expect "与天" \</w:t>
      </w:r>
    </w:p>
    <w:p>
      <w:pPr>
        <w:spacing w:line="276" w:lineRule="auto" w:after="0"/>
        <w:ind w:left="340"/>
      </w:pPr>
      <w:r>
        <w:rPr>
          <w:rFonts w:ascii="Consolas" w:hAnsi="Consolas" w:eastAsia="Consolas" w:cs="Consolas"/>
          <w:color w:val="000000"/>
          <w:sz w:val="19"/>
        </w:rPr>
        <w:t xml:space="preserve">         --merge --replace -o library             # 补字单必须带 --form-sheet</w:t>
      </w:r>
    </w:p>
    <w:p>
      <w:pPr>
        <w:spacing w:line="276" w:lineRule="auto" w:after="0"/>
        <w:ind w:left="340"/>
      </w:pPr>
      <w:r>
        <w:rPr>
          <w:rFonts w:ascii="Consolas" w:hAnsi="Consolas" w:eastAsia="Consolas" w:cs="Consolas"/>
          <w:color w:val="000000"/>
          <w:sz w:val="19"/>
        </w:rPr>
        <w:t>handglyph atlas --lib library                     # 出切分图鉴核对编号</w:t>
      </w:r>
    </w:p>
    <w:p>
      <w:pPr>
        <w:spacing w:line="276" w:lineRule="auto" w:after="0"/>
        <w:ind w:left="340"/>
      </w:pPr>
      <w:r>
        <w:rPr>
          <w:rFonts w:ascii="Consolas" w:hAnsi="Consolas" w:eastAsia="Consolas" w:cs="Consolas"/>
          <w:color w:val="000000"/>
          <w:sz w:val="19"/>
        </w:rPr>
        <w:t>handglyph atlas --lib library --fix map.txt [--dry]   # 按 序号=字 改名（逃生门）</w:t>
      </w:r>
    </w:p>
    <w:p>
      <w:pPr>
        <w:spacing w:line="276" w:lineRule="auto" w:after="0"/>
        <w:ind w:left="340"/>
      </w:pPr>
      <w:r>
        <w:rPr>
          <w:rFonts w:ascii="Consolas" w:hAnsi="Consolas" w:eastAsia="Consolas" w:cs="Consolas"/>
          <w:color w:val="000000"/>
          <w:sz w:val="19"/>
        </w:rPr>
        <w:t>handglyph prune --lib library [--k 3.0]           # 合并后淘汰差实例</w:t>
      </w:r>
    </w:p>
    <w:p>
      <w:pPr>
        <w:spacing w:line="276" w:lineRule="auto" w:after="0"/>
        <w:ind w:left="340"/>
      </w:pPr>
      <w:r>
        <w:rPr>
          <w:rFonts w:ascii="Consolas" w:hAnsi="Consolas" w:eastAsia="Consolas" w:cs="Consolas"/>
          <w:color w:val="000000"/>
          <w:sz w:val="19"/>
        </w:rPr>
        <w:t>handglyph coverage --lib library -t "要写的中文"</w:t>
      </w:r>
    </w:p>
    <w:p>
      <w:pPr>
        <w:spacing w:line="276" w:lineRule="auto" w:after="0"/>
        <w:ind w:left="340"/>
      </w:pPr>
      <w:r>
        <w:rPr>
          <w:rFonts w:ascii="Consolas" w:hAnsi="Consolas" w:eastAsia="Consolas" w:cs="Consolas"/>
          <w:color w:val="000000"/>
          <w:sz w:val="19"/>
        </w:rPr>
        <w:t>handglyph form "与门输入" -o 补字单.png [--copies 3]      # 每字抄 N 遍（**建议 3 遍**，见 §4.3）</w:t>
      </w:r>
    </w:p>
    <w:p>
      <w:pPr>
        <w:spacing w:line="276" w:lineRule="auto" w:after="0"/>
        <w:ind w:left="340"/>
      </w:pPr>
      <w:r>
        <w:rPr>
          <w:rFonts w:ascii="Consolas" w:hAnsi="Consolas" w:eastAsia="Consolas" w:cs="Consolas"/>
          <w:color w:val="000000"/>
          <w:sz w:val="19"/>
        </w:rPr>
        <w:t>handglyph quality --lib library [--k 3.0]</w:t>
      </w:r>
    </w:p>
    <w:p>
      <w:pPr>
        <w:spacing w:line="276" w:lineRule="auto" w:after="0"/>
        <w:ind w:left="340"/>
      </w:pPr>
      <w:r>
        <w:rPr>
          <w:rFonts w:ascii="Consolas" w:hAnsi="Consolas" w:eastAsia="Consolas" w:cs="Consolas"/>
          <w:color w:val="000000"/>
          <w:sz w:val="19"/>
        </w:rPr>
        <w:t>handglyph shape --lib library [--limit 1.7]          # 形状校验：查被压扁的字</w:t>
      </w:r>
    </w:p>
    <w:p>
      <w:pPr>
        <w:spacing w:line="276" w:lineRule="auto" w:after="0"/>
        <w:ind w:left="340"/>
      </w:pPr>
      <w:r>
        <w:rPr>
          <w:rFonts w:ascii="Consolas" w:hAnsi="Consolas" w:eastAsia="Consolas" w:cs="Consolas"/>
          <w:color w:val="000000"/>
          <w:sz w:val="19"/>
        </w:rPr>
        <w:t>handglyph calibrate --lib library [--k 3.0]</w:t>
      </w:r>
    </w:p>
    <w:p>
      <w:pPr>
        <w:spacing w:line="276" w:lineRule="auto" w:after="0"/>
        <w:ind w:left="340"/>
      </w:pPr>
      <w:r>
        <w:rPr>
          <w:rFonts w:ascii="Consolas" w:hAnsi="Consolas" w:eastAsia="Consolas" w:cs="Consolas"/>
          <w:color w:val="000000"/>
          <w:sz w:val="19"/>
        </w:rPr>
        <w:t>handglyph render page.txt --paper white|lined|grid|redgrid|cream \</w:t>
      </w:r>
    </w:p>
    <w:p>
      <w:pPr>
        <w:spacing w:line="276" w:lineRule="auto" w:after="0"/>
        <w:ind w:left="340"/>
      </w:pPr>
      <w:r>
        <w:rPr>
          <w:rFonts w:ascii="Consolas" w:hAnsi="Consolas" w:eastAsia="Consolas" w:cs="Consolas"/>
          <w:color w:val="000000"/>
          <w:sz w:val="19"/>
        </w:rPr>
        <w:t xml:space="preserve">         -o out.png [--seed 20260914] [--rotate 0.35] [--stretch 0.14] [--stroke 1.0] \</w:t>
      </w:r>
    </w:p>
    <w:p>
      <w:pPr>
        <w:spacing w:line="276" w:lineRule="auto" w:after="0"/>
        <w:ind w:left="340"/>
      </w:pPr>
      <w:r>
        <w:rPr>
          <w:rFonts w:ascii="Consolas" w:hAnsi="Consolas" w:eastAsia="Consolas" w:cs="Consolas"/>
          <w:color w:val="000000"/>
          <w:sz w:val="19"/>
        </w:rPr>
        <w:t xml:space="preserve">         [--lean-tol 1.2] [--lean-cap 3.5] [--lean-gain 1.0] \</w:t>
      </w:r>
    </w:p>
    <w:p>
      <w:pPr>
        <w:spacing w:line="276" w:lineRule="auto" w:after="0"/>
        <w:ind w:left="340"/>
      </w:pPr>
      <w:r>
        <w:rPr>
          <w:rFonts w:ascii="Consolas" w:hAnsi="Consolas" w:eastAsia="Consolas" w:cs="Consolas"/>
          <w:color w:val="000000"/>
          <w:sz w:val="19"/>
        </w:rPr>
        <w:t xml:space="preserve">         [--drift 3.0] [--no-wrap] [--flow] [--flow-slack 240]</w:t>
      </w:r>
    </w:p>
    <w:p>
      <w:pPr>
        <w:spacing w:line="276" w:lineRule="auto" w:after="0"/>
        <w:ind w:left="340"/>
      </w:pPr>
      <w:r>
        <w:rPr>
          <w:rFonts w:ascii="Consolas" w:hAnsi="Consolas" w:eastAsia="Consolas" w:cs="Consolas"/>
          <w:color w:val="000000"/>
          <w:sz w:val="19"/>
        </w:rPr>
        <w:t>handglyph render page.txt --paper lined --flow -o out.png  # 自动排版（多页出 out_p1/p2）</w:t>
      </w:r>
    </w:p>
    <w:p>
      <w:pPr>
        <w:spacing w:line="276" w:lineRule="auto" w:after="0"/>
        <w:ind w:left="340"/>
      </w:pPr>
      <w:r>
        <w:rPr>
          <w:rFonts w:ascii="Consolas" w:hAnsi="Consolas" w:eastAsia="Consolas" w:cs="Consolas"/>
          <w:color w:val="000000"/>
          <w:sz w:val="19"/>
        </w:rPr>
        <w:t>handglyph render page.txt --stroke 0 -o out.png            # 关掉粗细扰动（最保守）</w:t>
      </w:r>
    </w:p>
    <w:p>
      <w:pPr>
        <w:spacing w:before="120" w:after="80"/>
      </w:pPr>
      <w:r>
        <w:rPr>
          <w:rFonts w:ascii="黑体" w:hAnsi="黑体" w:eastAsia="黑体" w:cs="黑体"/>
          <w:b/>
          <w:color w:val="000000"/>
          <w:sz w:val="25"/>
        </w:rPr>
        <w:t>7.1 运行环境与依赖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  <w:left w:val="none"/>
          <w:right w:val="none"/>
          <w:insideH w:val="none"/>
          <w:insideV w:val="none"/>
        </w:tblBorders>
      </w:tblPr>
      <w:tblGrid>
        <w:gridCol w:w="4759"/>
        <w:gridCol w:w="4759"/>
      </w:tblGrid>
      <w:tr>
        <w:tc>
          <w:tcPr>
            <w:tcW w:type="dxa" w:w="4759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项</w:t>
            </w:r>
          </w:p>
        </w:tc>
        <w:tc>
          <w:tcPr>
            <w:tcW w:type="dxa" w:w="4759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说明</w:t>
            </w:r>
          </w:p>
        </w:tc>
      </w:tr>
      <w:tr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Python</w:t>
            </w:r>
          </w:p>
        </w:tc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3.9 及以上</w:t>
            </w:r>
          </w:p>
        </w:tc>
      </w:tr>
      <w:tr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必需依赖</w:t>
            </w:r>
          </w:p>
        </w:tc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pillow&gt;=9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、</w:t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numpy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、</w:t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scipy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（缺任一个启动时给出 </w:t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pip install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 提示后退出，不抛 traceback）</w:t>
            </w:r>
          </w:p>
        </w:tc>
      </w:tr>
      <w:tr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可选依赖</w:t>
            </w:r>
          </w:p>
        </w:tc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pytesseract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 + tesseract 程序本体 + </w:t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chi_sim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 语言包，仅 </w:t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extract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 用；缺 </w:t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chi_sim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 是中文识别失败的常见原因，提示语已分别说明</w:t>
            </w:r>
          </w:p>
        </w:tc>
      </w:tr>
      <w:tr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可选依赖（新增）</w:t>
            </w:r>
          </w:p>
        </w:tc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paddleocr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 + </w:t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paddlepaddle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，装后可用 </w:t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--backend paddle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。两条 OCR 路线二选一即可，都不装也能用（手打文字）</w:t>
            </w:r>
          </w:p>
        </w:tc>
      </w:tr>
      <w:tr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中文字体</w:t>
            </w:r>
          </w:p>
        </w:tc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自动探测（Windows 雅黑/黑体/宋体/楷体 → macOS 苹方/华文黑体 → Linux Noto CJK/文泉驿，Linux 另有 glob 兜底），可用 </w:t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HANDGLYPH_FONT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 指定；全部找不到也不报错，仅影响补字单上的说明文字</w:t>
            </w:r>
          </w:p>
        </w:tc>
      </w:tr>
      <w:tr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背景图</w:t>
            </w:r>
          </w:p>
        </w:tc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backgrounds/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 下需有 5 张纸，</w:t>
            </w: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支持 `.png` 与 `.jpg` 两种格式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（代码按名查找，先 png 后 jpg）</w:t>
            </w:r>
          </w:p>
        </w:tc>
      </w:tr>
      <w:tr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文本编码</w:t>
            </w:r>
          </w:p>
        </w:tc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页面描述、映射文件、</w:t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manifest.json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 一律按 </w:t>
            </w: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`utf-8-sig`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 读，兼容 Windows 记事本默认的带 BOM 文件</w:t>
            </w:r>
          </w:p>
        </w:tc>
      </w:tr>
      <w:tr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照片方向</w:t>
            </w:r>
          </w:p>
        </w:tc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一律经 </w:t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ImageOps.exif_transpose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 应用 EXIF 方向标记</w:t>
            </w:r>
          </w:p>
        </w:tc>
      </w:tr>
      <w:tr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启动脚本</w:t>
            </w:r>
          </w:p>
        </w:tc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handglyph.cmd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（Windows）、</w:t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handglyph.sh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（macOS/Linux）。均不写死本机路径。Windows 侧</w:t>
            </w: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优先挑装了依赖的那个解释器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 —— 本机常并存多个 Python，直接取第一个会误报「缺依赖」；也可用 </w:t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HANDGLYPH_PYTHON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 直接指定</w:t>
            </w:r>
          </w:p>
        </w:tc>
      </w:tr>
    </w:tbl>
    <w:p/>
    <w:p>
      <w:r>
        <w:rPr>
          <w:rFonts w:ascii="宋体" w:hAnsi="宋体" w:eastAsia="宋体" w:cs="宋体"/>
          <w:b/>
          <w:color w:val="000000"/>
          <w:sz w:val="24"/>
        </w:rPr>
        <w:t>分发建议</w:t>
      </w:r>
      <w:r>
        <w:rPr>
          <w:rFonts w:ascii="宋体" w:hAnsi="宋体" w:eastAsia="宋体" w:cs="宋体"/>
          <w:b w:val="0"/>
          <w:color w:val="000000"/>
          <w:sz w:val="24"/>
        </w:rPr>
        <w:t>：背景图原为 PNG 共 9.15 MB，转 JPEG(q=88) 后仅 1.03 MB 且肉眼无差别（成品反而更干净，因 JPEG 去掉了 PNG 的纸面噪点），</w:t>
      </w:r>
      <w:r>
        <w:rPr>
          <w:rFonts w:ascii="宋体" w:hAnsi="宋体" w:eastAsia="宋体" w:cs="宋体"/>
          <w:b w:val="0"/>
          <w:color w:val="000000"/>
          <w:sz w:val="23"/>
        </w:rPr>
        <w:t>render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的输出从 1.67 MB 降到 1.15 MB。故分发包用 JPEG 背景，本机可继续用 PNG。</w:t>
      </w:r>
    </w:p>
    <w:p>
      <w:r>
        <w:rPr>
          <w:rFonts w:ascii="宋体" w:hAnsi="宋体" w:eastAsia="宋体" w:cs="宋体"/>
          <w:b/>
          <w:color w:val="000000"/>
          <w:sz w:val="24"/>
        </w:rPr>
        <w:t>打包出厂门禁</w:t>
      </w:r>
      <w:r>
        <w:rPr>
          <w:rFonts w:ascii="宋体" w:hAnsi="宋体" w:eastAsia="宋体" w:cs="宋体"/>
          <w:b w:val="0"/>
          <w:color w:val="000000"/>
          <w:sz w:val="24"/>
        </w:rPr>
        <w:t>：</w:t>
      </w:r>
      <w:r>
        <w:rPr>
          <w:rFonts w:ascii="宋体" w:hAnsi="宋体" w:eastAsia="宋体" w:cs="宋体"/>
          <w:b w:val="0"/>
          <w:color w:val="000000"/>
          <w:sz w:val="23"/>
        </w:rPr>
        <w:t>pack.py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在打包前先跑一次</w:t>
      </w:r>
      <w:r>
        <w:rPr>
          <w:rFonts w:ascii="宋体" w:hAnsi="宋体" w:eastAsia="宋体" w:cs="宋体"/>
          <w:b/>
          <w:color w:val="000000"/>
          <w:sz w:val="24"/>
        </w:rPr>
        <w:t>静态检查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，再跑 </w:t>
      </w:r>
      <w:r>
        <w:rPr>
          <w:rFonts w:ascii="宋体" w:hAnsi="宋体" w:eastAsia="宋体" w:cs="宋体"/>
          <w:b w:val="0"/>
          <w:color w:val="000000"/>
          <w:sz w:val="23"/>
        </w:rPr>
        <w:t>selftest</w:t>
      </w:r>
      <w:r>
        <w:rPr>
          <w:rFonts w:ascii="宋体" w:hAnsi="宋体" w:eastAsia="宋体" w:cs="宋体"/>
          <w:b w:val="0"/>
          <w:color w:val="000000"/>
          <w:sz w:val="24"/>
        </w:rPr>
        <w:t>，</w:t>
      </w:r>
      <w:r>
        <w:rPr>
          <w:rFonts w:ascii="宋体" w:hAnsi="宋体" w:eastAsia="宋体" w:cs="宋体"/>
          <w:b/>
          <w:color w:val="000000"/>
          <w:sz w:val="24"/>
        </w:rPr>
        <w:t>任一不过就中止、不出 zip</w:t>
      </w:r>
      <w:r>
        <w:rPr>
          <w:rFonts w:ascii="宋体" w:hAnsi="宋体" w:eastAsia="宋体" w:cs="宋体"/>
          <w:b w:val="0"/>
          <w:color w:val="000000"/>
          <w:sz w:val="24"/>
        </w:rPr>
        <w:t>。</w:t>
      </w:r>
    </w:p>
    <w:p>
      <w:pPr>
        <w:pStyle w:val="ListBullet"/>
      </w:pPr>
      <w:r>
        <w:rPr>
          <w:rFonts w:ascii="宋体" w:hAnsi="宋体" w:eastAsia="宋体" w:cs="宋体"/>
          <w:b w:val="0"/>
          <w:color w:val="000000"/>
          <w:sz w:val="24"/>
        </w:rPr>
        <w:t xml:space="preserve">静态检查扫的是"模块级常量是否定义在引用它的函数默认值之前"——这类错误的表现是 </w:t>
      </w:r>
      <w:r>
        <w:rPr>
          <w:rFonts w:ascii="宋体" w:hAnsi="宋体" w:eastAsia="宋体" w:cs="宋体"/>
          <w:b/>
          <w:color w:val="000000"/>
          <w:sz w:val="24"/>
        </w:rPr>
        <w:t>import 阶段就 `NameError`</w:t>
      </w:r>
      <w:r>
        <w:rPr>
          <w:rFonts w:ascii="宋体" w:hAnsi="宋体" w:eastAsia="宋体" w:cs="宋体"/>
          <w:b w:val="0"/>
          <w:color w:val="000000"/>
          <w:sz w:val="24"/>
        </w:rPr>
        <w:t>，模块一行都跑不起来，</w:t>
      </w:r>
      <w:r>
        <w:rPr>
          <w:rFonts w:ascii="宋体" w:hAnsi="宋体" w:eastAsia="宋体" w:cs="宋体"/>
          <w:b w:val="0"/>
          <w:color w:val="000000"/>
          <w:sz w:val="23"/>
        </w:rPr>
        <w:t>selftest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（模块内的函数）根本没机会执行。真实来由：把散落的 </w:t>
      </w:r>
      <w:r>
        <w:rPr>
          <w:rFonts w:ascii="宋体" w:hAnsi="宋体" w:eastAsia="宋体" w:cs="宋体"/>
          <w:b w:val="0"/>
          <w:color w:val="000000"/>
          <w:sz w:val="23"/>
        </w:rPr>
        <w:t>108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收成 </w:t>
      </w:r>
      <w:r>
        <w:rPr>
          <w:rFonts w:ascii="宋体" w:hAnsi="宋体" w:eastAsia="宋体" w:cs="宋体"/>
          <w:b w:val="0"/>
          <w:color w:val="000000"/>
          <w:sz w:val="23"/>
        </w:rPr>
        <w:t>CELL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时常量放在了 1530 行，而 </w:t>
      </w:r>
      <w:r>
        <w:rPr>
          <w:rFonts w:ascii="宋体" w:hAnsi="宋体" w:eastAsia="宋体" w:cs="宋体"/>
          <w:b w:val="0"/>
          <w:color w:val="000000"/>
          <w:sz w:val="23"/>
        </w:rPr>
        <w:t>build()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的签名在 1252 行。</w:t>
      </w:r>
    </w:p>
    <w:p>
      <w:pPr>
        <w:pStyle w:val="ListBullet"/>
      </w:pPr>
      <w:r>
        <w:rPr>
          <w:rFonts w:ascii="宋体" w:hAnsi="宋体" w:eastAsia="宋体" w:cs="宋体"/>
          <w:b w:val="0"/>
          <w:color w:val="000000"/>
          <w:sz w:val="23"/>
        </w:rPr>
        <w:t>selftest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几秒就能覆盖 39 个真实踩坑场景（实测：把 </w:t>
      </w:r>
      <w:r>
        <w:rPr>
          <w:rFonts w:ascii="宋体" w:hAnsi="宋体" w:eastAsia="宋体" w:cs="宋体"/>
          <w:b w:val="0"/>
          <w:color w:val="000000"/>
          <w:sz w:val="23"/>
        </w:rPr>
        <w:t>NO_WRAP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默认值反转后，rc=1 且未生成 zip）。理由是打包属于"发出去就收不回"的动作。</w:t>
      </w:r>
    </w:p>
    <w:p>
      <w:pPr>
        <w:pStyle w:val="ListBullet"/>
      </w:pPr>
      <w:r>
        <w:rPr>
          <w:rFonts w:ascii="宋体" w:hAnsi="宋体" w:eastAsia="宋体" w:cs="宋体"/>
          <w:b w:val="0"/>
          <w:color w:val="000000"/>
          <w:sz w:val="24"/>
        </w:rPr>
        <w:t xml:space="preserve">确实要跳过时用 </w:t>
      </w:r>
      <w:r>
        <w:rPr>
          <w:rFonts w:ascii="宋体" w:hAnsi="宋体" w:eastAsia="宋体" w:cs="宋体"/>
          <w:b w:val="0"/>
          <w:color w:val="000000"/>
          <w:sz w:val="23"/>
        </w:rPr>
        <w:t>python pack.py --no-gate</w:t>
      </w:r>
      <w:r>
        <w:rPr>
          <w:rFonts w:ascii="宋体" w:hAnsi="宋体" w:eastAsia="宋体" w:cs="宋体"/>
          <w:b w:val="0"/>
          <w:color w:val="000000"/>
          <w:sz w:val="24"/>
        </w:rPr>
        <w:t>。打包后另有一次</w:t>
      </w:r>
      <w:r>
        <w:rPr>
          <w:rFonts w:ascii="宋体" w:hAnsi="宋体" w:eastAsia="宋体" w:cs="宋体"/>
          <w:b/>
          <w:color w:val="000000"/>
          <w:sz w:val="24"/>
        </w:rPr>
        <w:t>夹带检查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，按目录结构判定 </w:t>
      </w:r>
      <w:r>
        <w:rPr>
          <w:rFonts w:ascii="宋体" w:hAnsi="宋体" w:eastAsia="宋体" w:cs="宋体"/>
          <w:b w:val="0"/>
          <w:color w:val="000000"/>
          <w:sz w:val="23"/>
        </w:rPr>
        <w:t>library/</w:t>
      </w:r>
      <w:r>
        <w:rPr>
          <w:rFonts w:ascii="宋体" w:hAnsi="宋体" w:eastAsia="宋体" w:cs="宋体"/>
          <w:b w:val="0"/>
          <w:color w:val="000000"/>
          <w:sz w:val="24"/>
        </w:rPr>
        <w:t>、</w:t>
      </w:r>
      <w:r>
        <w:rPr>
          <w:rFonts w:ascii="宋体" w:hAnsi="宋体" w:eastAsia="宋体" w:cs="宋体"/>
          <w:b w:val="0"/>
          <w:color w:val="000000"/>
          <w:sz w:val="23"/>
        </w:rPr>
        <w:t>glyphs/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是否混入（只看文件名会误伤 </w:t>
      </w:r>
      <w:r>
        <w:rPr>
          <w:rFonts w:ascii="宋体" w:hAnsi="宋体" w:eastAsia="宋体" w:cs="宋体"/>
          <w:b w:val="0"/>
          <w:color w:val="000000"/>
          <w:sz w:val="23"/>
        </w:rPr>
        <w:t>handglyph.py</w:t>
      </w:r>
      <w:r>
        <w:rPr>
          <w:rFonts w:ascii="宋体" w:hAnsi="宋体" w:eastAsia="宋体" w:cs="宋体"/>
          <w:b w:val="0"/>
          <w:color w:val="000000"/>
          <w:sz w:val="24"/>
        </w:rPr>
        <w:t>）。</w:t>
      </w:r>
    </w:p>
    <w:p>
      <w:pPr>
        <w:spacing w:before="120" w:after="80"/>
      </w:pPr>
      <w:r>
        <w:rPr>
          <w:rFonts w:ascii="黑体" w:hAnsi="黑体" w:eastAsia="黑体" w:cs="黑体"/>
          <w:b/>
          <w:color w:val="000000"/>
          <w:sz w:val="25"/>
        </w:rPr>
        <w:t>7.2 自检与回归测试</w:t>
      </w:r>
    </w:p>
    <w:p>
      <w:r>
        <w:rPr>
          <w:rFonts w:ascii="宋体" w:hAnsi="宋体" w:eastAsia="宋体" w:cs="宋体"/>
          <w:b w:val="0"/>
          <w:color w:val="000000"/>
          <w:sz w:val="23"/>
        </w:rPr>
        <w:t>handglyph selftest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跑内置断言（源码里 </w:t>
      </w:r>
      <w:r>
        <w:rPr>
          <w:rFonts w:ascii="宋体" w:hAnsi="宋体" w:eastAsia="宋体" w:cs="宋体"/>
          <w:b/>
          <w:color w:val="000000"/>
          <w:sz w:val="24"/>
        </w:rPr>
        <w:t>70 处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</w:t>
      </w:r>
      <w:r>
        <w:rPr>
          <w:rFonts w:ascii="宋体" w:hAnsi="宋体" w:eastAsia="宋体" w:cs="宋体"/>
          <w:b w:val="0"/>
          <w:color w:val="000000"/>
          <w:sz w:val="23"/>
        </w:rPr>
        <w:t>check()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调用），其中有若干处</w:t>
      </w:r>
      <w:r>
        <w:rPr>
          <w:rFonts w:ascii="宋体" w:hAnsi="宋体" w:eastAsia="宋体" w:cs="宋体"/>
          <w:b/>
          <w:color w:val="000000"/>
          <w:sz w:val="24"/>
        </w:rPr>
        <w:t>嵌套在守卫里</w:t>
      </w:r>
      <w:r>
        <w:rPr>
          <w:rFonts w:ascii="宋体" w:hAnsi="宋体" w:eastAsia="宋体" w:cs="宋体"/>
          <w:b w:val="0"/>
          <w:color w:val="000000"/>
          <w:sz w:val="24"/>
        </w:rPr>
        <w:t>（</w:t>
      </w:r>
      <w:r>
        <w:rPr>
          <w:rFonts w:ascii="宋体" w:hAnsi="宋体" w:eastAsia="宋体" w:cs="宋体"/>
          <w:b w:val="0"/>
          <w:color w:val="000000"/>
          <w:sz w:val="23"/>
        </w:rPr>
        <w:t>if fpath: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/ </w:t>
      </w:r>
      <w:r>
        <w:rPr>
          <w:rFonts w:ascii="宋体" w:hAnsi="宋体" w:eastAsia="宋体" w:cs="宋体"/>
          <w:b w:val="0"/>
          <w:color w:val="000000"/>
          <w:sz w:val="23"/>
        </w:rPr>
        <w:t>if bg_path("white"):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/ </w:t>
      </w:r>
      <w:r>
        <w:rPr>
          <w:rFonts w:ascii="宋体" w:hAnsi="宋体" w:eastAsia="宋体" w:cs="宋体"/>
          <w:b w:val="0"/>
          <w:color w:val="000000"/>
          <w:sz w:val="23"/>
        </w:rPr>
        <w:t>if chars:</w:t>
      </w:r>
      <w:r>
        <w:rPr>
          <w:rFonts w:ascii="宋体" w:hAnsi="宋体" w:eastAsia="宋体" w:cs="宋体"/>
          <w:b w:val="0"/>
          <w:color w:val="000000"/>
          <w:sz w:val="24"/>
        </w:rPr>
        <w:t>），缺中文字体或缺白纸背景时会跳过，</w:t>
      </w:r>
      <w:r>
        <w:rPr>
          <w:rFonts w:ascii="宋体" w:hAnsi="宋体" w:eastAsia="宋体" w:cs="宋体"/>
          <w:b/>
          <w:color w:val="000000"/>
          <w:sz w:val="24"/>
        </w:rPr>
        <w:t>所以实际执行条数随环境变化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—— 本机实测 69 条全过。不要拿一个写死的数字当验收标准，看结尾那行「结果：全部通过。」和退出码。改过阈值或流程后应先跑它，比手工渲染几页看图快得多：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  <w:left w:val="none"/>
          <w:right w:val="none"/>
          <w:insideH w:val="none"/>
          <w:insideV w:val="none"/>
        </w:tblBorders>
      </w:tblPr>
      <w:tblGrid>
        <w:gridCol w:w="4759"/>
        <w:gridCol w:w="4759"/>
      </w:tblGrid>
      <w:tr>
        <w:tc>
          <w:tcPr>
            <w:tcW w:type="dxa" w:w="4759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断言</w:t>
            </w:r>
          </w:p>
        </w:tc>
        <w:tc>
          <w:tcPr>
            <w:tcW w:type="dxa" w:w="4759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防的问题</w:t>
            </w:r>
          </w:p>
        </w:tc>
      </w:tr>
      <w:tr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vscore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 向量化与逐像素实现等价</w:t>
            </w:r>
          </w:p>
        </w:tc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性能优化悄悄改变了计算结果</w:t>
            </w:r>
          </w:p>
        </w:tc>
      </w:tr>
      <w:tr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模块常量定义早于函数默认值引用</w:t>
            </w:r>
          </w:p>
        </w:tc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常量挪到函数签名之后 → import 就 </w:t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NameError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，程序完全启动不了</w:t>
            </w:r>
          </w:p>
        </w:tc>
      </w:tr>
      <w:tr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编号跳过空洞</w:t>
            </w:r>
          </w:p>
        </w:tc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prune 删出空洞后，merge 覆盖幸存的旧实例</w:t>
            </w:r>
          </w:p>
        </w:tc>
      </w:tr>
      <w:tr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竖画倾角召回（合成 ±3~11° 竖线，小角 ≤3.5° / 大角 ≤2.0°）</w:t>
            </w:r>
          </w:p>
        </w:tc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扶正判据失效</w:t>
            </w:r>
          </w:p>
        </w:tc>
      </w:tr>
      <w:tr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build 切出字数与 </w:t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--expect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 一致</w:t>
            </w:r>
          </w:p>
        </w:tc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切分错位</w:t>
            </w:r>
          </w:p>
        </w:tc>
      </w:tr>
      <w:tr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build 命名与 </w:t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--expect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 一致</w:t>
            </w:r>
          </w:p>
        </w:tc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命名错位</w:t>
            </w:r>
          </w:p>
        </w:tc>
      </w:tr>
      <w:tr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同 seed 渲染两次逐字节一致</w:t>
            </w:r>
          </w:p>
        </w:tc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引入不可复现的随机源</w:t>
            </w:r>
          </w:p>
        </w:tc>
      </w:tr>
      <w:tr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注释行不计入渲染</w:t>
            </w:r>
          </w:p>
        </w:tc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#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 提示行被当成正文写进成品</w:t>
            </w:r>
          </w:p>
        </w:tc>
      </w:tr>
      <w:tr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超页截断写进审计报告</w:t>
            </w:r>
          </w:p>
        </w:tc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内容丢了但用户毫不知情</w:t>
            </w:r>
          </w:p>
        </w:tc>
      </w:tr>
      <w:tr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字数对账行存在且应渲 == 实渲</w:t>
            </w:r>
          </w:p>
        </w:tc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渲染悄悄漏字/多字</w:t>
            </w:r>
          </w:p>
        </w:tc>
      </w:tr>
      <w:tr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超长行折成多行</w:t>
            </w:r>
          </w:p>
        </w:tc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折行逻辑回退成整行压缩</w:t>
            </w:r>
          </w:p>
        </w:tc>
      </w:tr>
      <w:tr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缩进指令 </w:t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&gt;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 不计入字数</w:t>
            </w:r>
          </w:p>
        </w:tc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排版指令被当成正文写进去</w:t>
            </w:r>
          </w:p>
        </w:tc>
      </w:tr>
      <w:tr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读图应用 EXIF 旋转标记</w:t>
            </w:r>
          </w:p>
        </w:tc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手机竖拍照片躺倒导致后续全错</w:t>
            </w:r>
          </w:p>
        </w:tc>
      </w:tr>
      <w:tr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读取 BOM 文本时吃掉 </w:t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\ufeff</w:t>
            </w:r>
          </w:p>
        </w:tc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记事本存的文件首行 </w:t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*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 标题判定失效</w:t>
            </w:r>
          </w:p>
        </w:tc>
      </w:tr>
      <w:tr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补字单：只收手写字，打印内容不入库</w:t>
            </w:r>
          </w:p>
        </w:tc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补字单闭环的核心回归</w:t>
            </w:r>
          </w:p>
        </w:tc>
      </w:tr>
      <w:tr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空白补字单：干净拒绝、不入库任何字形</w:t>
            </w:r>
          </w:p>
        </w:tc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空白单被切出一堆说明文字碎片</w:t>
            </w:r>
          </w:p>
        </w:tc>
      </w:tr>
      <w:tr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补字单：带外周期被否决（回退已知格宽）</w:t>
            </w:r>
          </w:p>
        </w:tc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自相关把说明文字行距当格距，窗口被压扁</w:t>
            </w:r>
          </w:p>
        </w:tc>
      </w:tr>
      <w:tr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补字单：入库字形不是被切断的残片</w:t>
            </w:r>
          </w:p>
        </w:tc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残片静默入库（看着像成功）</w:t>
            </w:r>
          </w:p>
        </w:tc>
      </w:tr>
      <w:tr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补字单：残片闸门拦住被切断的墨迹</w:t>
            </w:r>
          </w:p>
        </w:tc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周期判错时第二层兜底失效</w:t>
            </w:r>
          </w:p>
        </w:tc>
      </w:tr>
      <w:tr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`atlas --fix` 撞名也能改名（跳号命名）</w:t>
            </w:r>
          </w:p>
        </w:tc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改名静默不落地</w:t>
            </w:r>
          </w:p>
        </w:tc>
      </w:tr>
      <w:tr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`form --kind symbols` 不抛异常且产图</w:t>
            </w:r>
          </w:p>
        </w:tc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SYMBOLS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 常量缺失导致整条命令崩</w:t>
            </w:r>
          </w:p>
        </w:tc>
      </w:tr>
      <w:tr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build 未带 `--merge` 时拒绝覆盖旧字库</w:t>
            </w:r>
          </w:p>
        </w:tc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整体覆盖 manifest，旧字形全变孤儿</w:t>
            </w:r>
          </w:p>
        </w:tc>
      </w:tr>
      <w:tr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build `--rebuild` 明确放行重建</w:t>
            </w:r>
          </w:p>
        </w:tc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拒绝护栏不能把"我确实要重建"也一起拦死</w:t>
            </w:r>
          </w:p>
        </w:tc>
      </w:tr>
      <w:tr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并入字形后 `metrics.json` 已失效</w:t>
            </w:r>
          </w:p>
        </w:tc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用旧基准判新字，</w:t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prune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 误删好字</w:t>
            </w:r>
          </w:p>
        </w:tc>
      </w:tr>
      <w:tr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`plaus()` 放过单笔画字（一 / 丨 / -）</w:t>
            </w:r>
          </w:p>
        </w:tc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宽高比闸门误杀一整类合法字符</w:t>
            </w:r>
          </w:p>
        </w:tc>
      </w:tr>
      <w:tr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`blend()` 越界返回未落下、界内返回已落下</w:t>
            </w:r>
          </w:p>
        </w:tc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落点算出画布外却静默丢弃，字数对账还报"相符"</w:t>
            </w:r>
          </w:p>
        </w:tc>
      </w:tr>
      <w:tr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老字库（无 `instances`）拒绝纯数字键改名</w:t>
            </w:r>
          </w:p>
        </w:tc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纯数字序号在老字库上跨字符误改</w:t>
            </w:r>
          </w:p>
        </w:tc>
      </w:tr>
      <w:tr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补字单缺 `--expect` 退出码非 0</w:t>
            </w:r>
          </w:p>
        </w:tc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静默编造 </w:t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u00xx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 名字入库</w:t>
            </w:r>
          </w:p>
        </w:tc>
      </w:tr>
      <w:tr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空白补字单（本次零入库）退出码非 0</w:t>
            </w:r>
          </w:p>
        </w:tc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build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 跑完一个字都没入库却报成功，脚本里 </w:t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&amp;&amp; 下一步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 照常往下走</w:t>
            </w:r>
          </w:p>
        </w:tc>
      </w:tr>
      <w:tr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墨量过低的字形被判出、正常字形不误伤</w:t>
            </w:r>
          </w:p>
        </w:tc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过小的源字形被过度放大会糊成实心黑块</w:t>
            </w:r>
          </w:p>
        </w:tc>
      </w:tr>
      <w:tr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shape 的墨量判据能报出符号类坏字形</w:t>
            </w:r>
          </w:p>
        </w:tc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判据只查汉字，</w:t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·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 这类坏掉的符号一路静默通过</w:t>
            </w:r>
          </w:p>
        </w:tc>
      </w:tr>
      <w:tr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画布重构前后墨迹密度一致（相对差 &lt;1%）</w:t>
            </w:r>
          </w:p>
        </w:tc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性能重构悄悄改变渲染语义</w:t>
            </w:r>
          </w:p>
        </w:tc>
      </w:tr>
      <w:tr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自动排版：量行高与贴字同一把尺（单字推进量落在预测区间内）</w:t>
            </w:r>
          </w:p>
        </w:tc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量用一张近似倍率表、画用实测宽度 → 行高系统性少算（v0.7 修）。判据取</w:t>
            </w: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单字推进量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而非折行行数：行数是取整量，每行差一个字会累积成 1~2 行差异，做判据会假失败</w:t>
            </w:r>
          </w:p>
        </w:tc>
      </w:tr>
      <w:tr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~~笔画归一：4 条~~（</w:t>
            </w: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已随功能删除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）</w:t>
            </w:r>
          </w:p>
        </w:tc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原为"方向正确 / 不动外框 / 贴版半径朝目标 / 目标等于现状时不动"。</w:t>
            </w: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前三条是假绿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：样本用一根人造大竖条（源半径 4.5），而真实字库笔画半径多在 1~2px。换成真样本后立刻失败 → 功能整块删除</w:t>
            </w:r>
          </w:p>
        </w:tc>
      </w:tr>
      <w:tr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笔画宽度归一已彻底移除（无残留函数/常量入口）</w:t>
            </w:r>
          </w:p>
        </w:tc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防止这功能被"再试一次"加回来（试过三版全废）</w:t>
            </w:r>
          </w:p>
        </w:tc>
      </w:tr>
      <w:tr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笔画宽度归一不该复活：1px 笔画做一次腐蚀即整条消失</w:t>
            </w:r>
          </w:p>
        </w:tc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钉死"细笔画不可修"这个物理事实</w:t>
            </w:r>
          </w:p>
        </w:tc>
      </w:tr>
      <w:tr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`stroke_radius` 在 2px/3px 笔画上无分辨率</w:t>
            </w:r>
          </w:p>
        </w:tc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当初写出假断言的直接原因：量尺看不出差别，却被当成"半径没动"</w:t>
            </w:r>
          </w:p>
        </w:tc>
      </w:tr>
      <w:tr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笔画标尺按字形高折算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（batch 用）</w:t>
            </w:r>
          </w:p>
        </w:tc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分母写成常量 40 → 等于没折算，与 batch 口径不一致</w:t>
            </w:r>
          </w:p>
        </w:tc>
      </w:tr>
      <w:tr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图鉴是浅底深字（字形框内暗像素 &lt; 50%）</w:t>
            </w:r>
          </w:p>
        </w:tc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图鉴接口把 alpha 当灰度画 + paste 不传 mask → 黑底白字反相图</w:t>
            </w:r>
          </w:p>
        </w:tc>
      </w:tr>
      <w:tr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倾角缓存命中率 &gt; 80%（键锚在源字形身份）</w:t>
            </w:r>
          </w:p>
        </w:tc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缓存键取"随机扰动后的内容指纹"，命中率恒为 0，等于没缓存且看不出来</w:t>
            </w:r>
          </w:p>
        </w:tc>
      </w:tr>
      <w:tr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自由字版零入库退出码非 0</w:t>
            </w:r>
          </w:p>
        </w:tc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rc=4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 只挂在补字单路径的 </w:t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empty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 标志上，拍空白纸照样返回 0</w:t>
            </w:r>
          </w:p>
        </w:tc>
      </w:tr>
      <w:tr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--flow 装不下时：rc=5 且报告写明截断</w:t>
            </w:r>
          </w:p>
        </w:tc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truncated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 是死标志：那一页剩余的行不在任何一页上，报告还写"已压到阈值内"</w:t>
            </w:r>
          </w:p>
        </w:tc>
      </w:tr>
      <w:tr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审计报告会点名被裁掉过半的字形</w:t>
            </w:r>
          </w:p>
        </w:tc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rec["clipped"]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 只写不读，"必须程序说"成了空话</w:t>
            </w:r>
          </w:p>
        </w:tc>
      </w:tr>
      <w:tr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墨量过低的字形：审计标「跳过」并点名</w:t>
            </w:r>
          </w:p>
        </w:tc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文档承诺的"跳过并在审计报告里说明"这条路径并不存在</w:t>
            </w:r>
          </w:p>
        </w:tc>
      </w:tr>
      <w:tr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metrics.json 损坏时重算（不报"字库为空"）</w:t>
            </w:r>
          </w:p>
        </w:tc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容错读取返回 None 被当成"库是空的"，误导性报错</w:t>
            </w:r>
          </w:p>
        </w:tc>
      </w:tr>
      <w:tr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补字单容量：列超限 / 字太多（含 copies）都被拒、单字单格正常</w:t>
            </w:r>
          </w:p>
        </w:tc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格子画到纸外 → build 端当空位跳过 → 静默少字</w:t>
            </w:r>
          </w:p>
        </w:tc>
      </w:tr>
      <w:tr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单笔画字符集含全角引号（不再靠隐式拼接）</w:t>
            </w:r>
          </w:p>
        </w:tc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隐式字符串拼接丢字符，且再补一个 ASCII 引号就 SyntaxError</w:t>
            </w:r>
          </w:p>
        </w:tc>
      </w:tr>
      <w:tr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--stroke 幂等：同进程调两次不累积</w:t>
            </w:r>
          </w:p>
        </w:tc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从"上一次的值"派生 → 第二次调用变成 k²、第三次 k³</w:t>
            </w:r>
          </w:p>
        </w:tc>
      </w:tr>
      <w:tr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重构后 render 仍能产出墨迹</w:t>
            </w:r>
          </w:p>
        </w:tc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画布重构把整条渲染链搞坏</w:t>
            </w:r>
          </w:p>
        </w:tc>
      </w:tr>
      <w:tr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`form --copies` 的格位顺序与 `--expect` 串一致</w:t>
            </w:r>
          </w:p>
        </w:tc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重复展开在两处各写一遍，写岔了每个字都被安到错的名字上，而字数对得上</w:t>
            </w:r>
          </w:p>
        </w:tc>
      </w:tr>
      <w:tr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自动排版：装箱不越界、顺序不乱、能塞就塞</w:t>
            </w:r>
          </w:p>
        </w:tc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装箱装错不会报错，只是内容被挪到别的页/一页塞下放不下的行</w:t>
            </w:r>
          </w:p>
        </w:tc>
      </w:tr>
      <w:tr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自动排版：量出的行高随内容增长</w:t>
            </w:r>
          </w:p>
        </w:tc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量行高时漏算折行，超高行被塞进页尾、渲染时才落到画面外</w:t>
            </w:r>
          </w:p>
        </w:tc>
      </w:tr>
      <w:tr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自动排版：成品里的成片空白能被定位</w:t>
            </w:r>
          </w:p>
        </w:tc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blank_bands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 判反了，自动排版就没有判据</w:t>
            </w:r>
          </w:p>
        </w:tc>
      </w:tr>
    </w:tbl>
    <w:p/>
    <w:p>
      <w:r>
        <w:rPr>
          <w:rFonts w:ascii="宋体" w:hAnsi="宋体" w:eastAsia="宋体" w:cs="宋体"/>
          <w:b w:val="0"/>
          <w:color w:val="000000"/>
          <w:sz w:val="24"/>
        </w:rPr>
        <w:t>无中文字体的机器上，涉及字体的断言自动跳过并在输出里标注。</w:t>
      </w:r>
    </w:p>
    <w:p>
      <w:r>
        <w:rPr>
          <w:rFonts w:ascii="宋体" w:hAnsi="宋体" w:eastAsia="宋体" w:cs="宋体"/>
          <w:b/>
          <w:color w:val="000000"/>
          <w:sz w:val="24"/>
        </w:rPr>
        <w:t>退出码约定</w:t>
      </w:r>
      <w:r>
        <w:rPr>
          <w:rFonts w:ascii="宋体" w:hAnsi="宋体" w:eastAsia="宋体" w:cs="宋体"/>
          <w:b w:val="0"/>
          <w:color w:val="000000"/>
          <w:sz w:val="24"/>
        </w:rPr>
        <w:t>（脚本化调用时按这个判成败）：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  <w:left w:val="none"/>
          <w:right w:val="none"/>
          <w:insideH w:val="none"/>
          <w:insideV w:val="none"/>
        </w:tblBorders>
      </w:tblPr>
      <w:tblGrid>
        <w:gridCol w:w="3173"/>
        <w:gridCol w:w="3173"/>
        <w:gridCol w:w="3173"/>
      </w:tblGrid>
      <w:tr>
        <w:tc>
          <w:tcPr>
            <w:tcW w:type="dxa" w:w="3173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码</w:t>
            </w:r>
          </w:p>
        </w:tc>
        <w:tc>
          <w:tcPr>
            <w:tcW w:type="dxa" w:w="3173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含义</w:t>
            </w:r>
          </w:p>
        </w:tc>
        <w:tc>
          <w:tcPr>
            <w:tcW w:type="dxa" w:w="3173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触发场景</w:t>
            </w:r>
          </w:p>
        </w:tc>
      </w:tr>
      <w:tr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0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成功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—</w:t>
            </w:r>
          </w:p>
        </w:tc>
      </w:tr>
      <w:tr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自检失败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selftest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 有断言不过；</w:t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coverage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 发现缺字</w:t>
            </w:r>
          </w:p>
        </w:tc>
      </w:tr>
      <w:tr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用法或环境错误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参数写错、缺 </w:t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--expect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、字库目录不完整、主动拒绝（</w:t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refused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）</w:t>
            </w:r>
          </w:p>
        </w:tc>
      </w:tr>
      <w:tr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未预料的运行期错误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照片损坏、manifest 半截等异常，已兜成一句人话</w:t>
            </w:r>
          </w:p>
        </w:tc>
      </w:tr>
      <w:tr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跑完了但零产出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build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 本次一个字都没入库 —— 补字单还空着、</w:t>
            </w: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或自由字版没切出任何字形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（拍空白纸/过曝）。判据看结果本身（</w:t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glyphs == 0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），与走哪条切分路径无关</w:t>
            </w:r>
          </w:p>
        </w:tc>
      </w:tr>
      <w:tr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跑完了但有内容没落地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render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 / </w:t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render --flow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 超页被截断。审计报告首行写明「内容被截断」；</w:t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--flow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 会指明是第几页、从原文第几行起没渲染</w:t>
            </w:r>
          </w:p>
        </w:tc>
      </w:tr>
      <w:tr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130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用户 </w:t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Ctrl-C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 中断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—</w:t>
            </w:r>
          </w:p>
        </w:tc>
      </w:tr>
    </w:tbl>
    <w:p/>
    <w:p>
      <w:r>
        <w:rPr>
          <w:rFonts w:ascii="宋体" w:hAnsi="宋体" w:eastAsia="宋体" w:cs="宋体"/>
          <w:b w:val="0"/>
          <w:color w:val="000000"/>
          <w:sz w:val="24"/>
        </w:rPr>
        <w:t>护栏类断言必须</w:t>
      </w:r>
      <w:r>
        <w:rPr>
          <w:rFonts w:ascii="宋体" w:hAnsi="宋体" w:eastAsia="宋体" w:cs="宋体"/>
          <w:b/>
          <w:color w:val="000000"/>
          <w:sz w:val="24"/>
        </w:rPr>
        <w:t>实际跑一次</w:t>
      </w:r>
      <w:r>
        <w:rPr>
          <w:rFonts w:ascii="宋体" w:hAnsi="宋体" w:eastAsia="宋体" w:cs="宋体"/>
          <w:b w:val="0"/>
          <w:color w:val="000000"/>
          <w:sz w:val="24"/>
        </w:rPr>
        <w:t>核对退出码 —— 只看打印信息会漏掉"信息印出来了、退出码却是 0"这种假成功。</w:t>
      </w:r>
    </w:p>
    <w:p>
      <w:pPr>
        <w:spacing w:before="120" w:after="80"/>
      </w:pPr>
      <w:r>
        <w:rPr>
          <w:rFonts w:ascii="黑体" w:hAnsi="黑体" w:eastAsia="黑体" w:cs="黑体"/>
          <w:b/>
          <w:color w:val="000000"/>
          <w:sz w:val="25"/>
        </w:rPr>
        <w:t>7.3 性能现状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  <w:left w:val="none"/>
          <w:right w:val="none"/>
          <w:insideH w:val="none"/>
          <w:insideV w:val="none"/>
        </w:tblBorders>
      </w:tblPr>
      <w:tblGrid>
        <w:gridCol w:w="4759"/>
        <w:gridCol w:w="4759"/>
      </w:tblGrid>
      <w:tr>
        <w:tc>
          <w:tcPr>
            <w:tcW w:type="dxa" w:w="4759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项</w:t>
            </w:r>
          </w:p>
        </w:tc>
        <w:tc>
          <w:tcPr>
            <w:tcW w:type="dxa" w:w="4759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数据</w:t>
            </w:r>
          </w:p>
        </w:tc>
      </w:tr>
      <w:tr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vscore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（竖画评分内核）</w:t>
            </w:r>
          </w:p>
        </w:tc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向量化后</w:t>
            </w: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平均加速 2.9 倍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，字形越大越快（11×18 的 1.3 倍 → 69×52 的 3.7 倍）</w:t>
            </w:r>
          </w:p>
        </w:tc>
      </w:tr>
      <w:tr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lean_report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（一次倾角搜索 = 37 次旋转 + 37 次 </w:t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vscore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）</w:t>
            </w:r>
          </w:p>
        </w:tc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0.052 s → </w:t>
            </w: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0.026 s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，提速 2.0 倍</w:t>
            </w:r>
          </w:p>
        </w:tc>
      </w:tr>
      <w:tr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一页 31 字渲染</w:t>
            </w:r>
          </w:p>
        </w:tc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约 16 秒，其中竖画相关约 3 秒</w:t>
            </w:r>
          </w:p>
        </w:tc>
      </w:tr>
    </w:tbl>
    <w:p/>
    <w:p>
      <w:r>
        <w:rPr>
          <w:rFonts w:ascii="宋体" w:hAnsi="宋体" w:eastAsia="宋体" w:cs="宋体"/>
          <w:b w:val="0"/>
          <w:color w:val="000000"/>
          <w:sz w:val="24"/>
        </w:rPr>
        <w:t xml:space="preserve">⚠️ </w:t>
      </w:r>
      <w:r>
        <w:rPr>
          <w:rFonts w:ascii="宋体" w:hAnsi="宋体" w:eastAsia="宋体" w:cs="宋体"/>
          <w:b/>
          <w:color w:val="000000"/>
          <w:sz w:val="24"/>
        </w:rPr>
        <w:t>当前真正的性能瓶颈是竖画扶正，不是 `vscore`</w:t>
      </w:r>
      <w:r>
        <w:rPr>
          <w:rFonts w:ascii="宋体" w:hAnsi="宋体" w:eastAsia="宋体" w:cs="宋体"/>
          <w:b w:val="0"/>
          <w:color w:val="000000"/>
          <w:sz w:val="24"/>
        </w:rPr>
        <w:t>。</w:t>
      </w:r>
    </w:p>
    <w:p>
      <w:r>
        <w:rPr>
          <w:rFonts w:ascii="宋体" w:hAnsi="宋体" w:eastAsia="宋体" w:cs="宋体"/>
          <w:b w:val="0"/>
          <w:color w:val="000000"/>
          <w:sz w:val="24"/>
        </w:rPr>
        <w:t xml:space="preserve">⚠️ </w:t>
      </w:r>
      <w:r>
        <w:rPr>
          <w:rFonts w:ascii="宋体" w:hAnsi="宋体" w:eastAsia="宋体" w:cs="宋体"/>
          <w:b/>
          <w:color w:val="000000"/>
          <w:sz w:val="24"/>
        </w:rPr>
        <w:t>但绝对耗时在这台机器上不可靠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：同一条命令重复测，离散度实测达到 </w:t>
      </w:r>
      <w:r>
        <w:rPr>
          <w:rFonts w:ascii="宋体" w:hAnsi="宋体" w:eastAsia="宋体" w:cs="宋体"/>
          <w:b/>
          <w:color w:val="000000"/>
          <w:sz w:val="24"/>
        </w:rPr>
        <w:t>13.4 ~ 31.4 秒</w:t>
      </w:r>
      <w:r>
        <w:rPr>
          <w:rFonts w:ascii="宋体" w:hAnsi="宋体" w:eastAsia="宋体" w:cs="宋体"/>
          <w:b w:val="0"/>
          <w:color w:val="000000"/>
          <w:sz w:val="24"/>
        </w:rPr>
        <w:t>（并发负载会让 PIL 旋转慢一倍以上；有一次在满载下跑出 383.9 秒的离群值）。所以只看</w:t>
      </w:r>
      <w:r>
        <w:rPr>
          <w:rFonts w:ascii="宋体" w:hAnsi="宋体" w:eastAsia="宋体" w:cs="宋体"/>
          <w:b/>
          <w:color w:val="000000"/>
          <w:sz w:val="24"/>
        </w:rPr>
        <w:t>比例</w:t>
      </w:r>
      <w:r>
        <w:rPr>
          <w:rFonts w:ascii="宋体" w:hAnsi="宋体" w:eastAsia="宋体" w:cs="宋体"/>
          <w:b w:val="0"/>
          <w:color w:val="000000"/>
          <w:sz w:val="24"/>
        </w:rPr>
        <w:t>，不看绝对秒数：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  <w:left w:val="none"/>
          <w:right w:val="none"/>
          <w:insideH w:val="none"/>
          <w:insideV w:val="none"/>
        </w:tblBorders>
      </w:tblPr>
      <w:tblGrid>
        <w:gridCol w:w="3173"/>
        <w:gridCol w:w="3173"/>
        <w:gridCol w:w="3173"/>
      </w:tblGrid>
      <w:tr>
        <w:tc>
          <w:tcPr>
            <w:tcW w:type="dxa" w:w="3173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配置</w:t>
            </w:r>
          </w:p>
        </w:tc>
        <w:tc>
          <w:tcPr>
            <w:tcW w:type="dxa" w:w="3173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实测耗时</w:t>
            </w:r>
          </w:p>
        </w:tc>
        <w:tc>
          <w:tcPr>
            <w:tcW w:type="dxa" w:w="3173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备注</w:t>
            </w:r>
          </w:p>
        </w:tc>
      </w:tr>
      <w:tr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默认（扶正 + 微旋转 + 加长）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15.8 ~ 24.4 秒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多次重复的散布</w:t>
            </w:r>
          </w:p>
        </w:tc>
      </w:tr>
      <w:tr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--lean-tol 0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（仅关扶正）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4.8 ~ 7.0 秒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相对稳定</w:t>
            </w:r>
          </w:p>
        </w:tc>
      </w:tr>
      <w:tr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--rotate 0 --stretch 0 --lean-tol 0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（三项全关）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4.9 秒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与只关扶正几乎相同</w:t>
            </w:r>
          </w:p>
        </w:tc>
      </w:tr>
    </w:tbl>
    <w:p/>
    <w:p>
      <w:r>
        <w:rPr>
          <w:rFonts w:ascii="宋体" w:hAnsi="宋体" w:eastAsia="宋体" w:cs="宋体"/>
          <w:b/>
          <w:color w:val="000000"/>
          <w:sz w:val="24"/>
        </w:rPr>
        <w:t>结论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：默认约为"关扶正"的 </w:t>
      </w:r>
      <w:r>
        <w:rPr>
          <w:rFonts w:ascii="宋体" w:hAnsi="宋体" w:eastAsia="宋体" w:cs="宋体"/>
          <w:b/>
          <w:color w:val="000000"/>
          <w:sz w:val="24"/>
        </w:rPr>
        <w:t>2.3~2.5 倍</w:t>
      </w:r>
      <w:r>
        <w:rPr>
          <w:rFonts w:ascii="宋体" w:hAnsi="宋体" w:eastAsia="宋体" w:cs="宋体"/>
          <w:b w:val="0"/>
          <w:color w:val="000000"/>
          <w:sz w:val="24"/>
        </w:rPr>
        <w:t>，即扶正占</w:t>
      </w:r>
      <w:r>
        <w:rPr>
          <w:rFonts w:ascii="宋体" w:hAnsi="宋体" w:eastAsia="宋体" w:cs="宋体"/>
          <w:b/>
          <w:color w:val="000000"/>
          <w:sz w:val="24"/>
        </w:rPr>
        <w:t>一半以上</w:t>
      </w:r>
      <w:r>
        <w:rPr>
          <w:rFonts w:ascii="宋体" w:hAnsi="宋体" w:eastAsia="宋体" w:cs="宋体"/>
          <w:b w:val="0"/>
          <w:color w:val="000000"/>
          <w:sz w:val="24"/>
        </w:rPr>
        <w:t>（约 55~80%，随当次负载浮动）。</w:t>
      </w:r>
      <w:r>
        <w:rPr>
          <w:rFonts w:ascii="宋体" w:hAnsi="宋体" w:eastAsia="宋体" w:cs="宋体"/>
          <w:b w:val="0"/>
          <w:color w:val="000000"/>
          <w:sz w:val="23"/>
        </w:rPr>
        <w:t>--rotate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与 </w:t>
      </w:r>
      <w:r>
        <w:rPr>
          <w:rFonts w:ascii="宋体" w:hAnsi="宋体" w:eastAsia="宋体" w:cs="宋体"/>
          <w:b w:val="0"/>
          <w:color w:val="000000"/>
          <w:sz w:val="23"/>
        </w:rPr>
        <w:t>--stretch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合计只占约 0.1 秒，</w:t>
      </w:r>
      <w:r>
        <w:rPr>
          <w:rFonts w:ascii="宋体" w:hAnsi="宋体" w:eastAsia="宋体" w:cs="宋体"/>
          <w:b/>
          <w:color w:val="000000"/>
          <w:sz w:val="24"/>
        </w:rPr>
        <w:t>不是</w:t>
      </w:r>
      <w:r>
        <w:rPr>
          <w:rFonts w:ascii="宋体" w:hAnsi="宋体" w:eastAsia="宋体" w:cs="宋体"/>
          <w:b w:val="0"/>
          <w:color w:val="000000"/>
          <w:sz w:val="24"/>
        </w:rPr>
        <w:t>瓶颈。</w:t>
      </w:r>
    </w:p>
    <w:p>
      <w:r>
        <w:rPr>
          <w:rFonts w:ascii="宋体" w:hAnsi="宋体" w:eastAsia="宋体" w:cs="宋体"/>
          <w:b w:val="0"/>
          <w:color w:val="000000"/>
          <w:sz w:val="24"/>
        </w:rPr>
        <w:t>原因：</w:t>
      </w:r>
      <w:r>
        <w:rPr>
          <w:rFonts w:ascii="宋体" w:hAnsi="宋体" w:eastAsia="宋体" w:cs="宋体"/>
          <w:b w:val="0"/>
          <w:color w:val="000000"/>
          <w:sz w:val="23"/>
        </w:rPr>
        <w:t>lean_report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按字形逐个调用（每字 2 次 </w:t>
      </w:r>
      <w:r>
        <w:rPr>
          <w:rFonts w:ascii="宋体" w:hAnsi="宋体" w:eastAsia="宋体" w:cs="宋体"/>
          <w:b w:val="0"/>
          <w:color w:val="000000"/>
          <w:sz w:val="23"/>
        </w:rPr>
        <w:t>vary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+ 末尾一次全库扫描），每次都要做 37 个角度 × 4 倍放大图的 PIL 旋转。</w:t>
      </w:r>
      <w:r>
        <w:rPr>
          <w:rFonts w:ascii="宋体" w:hAnsi="宋体" w:eastAsia="宋体" w:cs="宋体"/>
          <w:b w:val="0"/>
          <w:color w:val="000000"/>
          <w:sz w:val="23"/>
        </w:rPr>
        <w:t>vscore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向量化省下的时间远小于这笔开销。</w:t>
      </w:r>
    </w:p>
    <w:p>
      <w:r>
        <w:rPr>
          <w:rFonts w:ascii="宋体" w:hAnsi="宋体" w:eastAsia="宋体" w:cs="宋体"/>
          <w:b/>
          <w:color w:val="000000"/>
          <w:sz w:val="24"/>
        </w:rPr>
        <w:t>两条可行的提速路线（均未实施）</w:t>
      </w:r>
      <w:r>
        <w:rPr>
          <w:rFonts w:ascii="宋体" w:hAnsi="宋体" w:eastAsia="宋体" w:cs="宋体"/>
          <w:b w:val="0"/>
          <w:color w:val="000000"/>
          <w:sz w:val="24"/>
        </w:rPr>
        <w:t>：</w:t>
      </w:r>
    </w:p>
    <w:p>
      <w:pPr>
        <w:pStyle w:val="ListNumber"/>
      </w:pPr>
      <w:r>
        <w:rPr>
          <w:rFonts w:ascii="宋体" w:hAnsi="宋体" w:eastAsia="宋体" w:cs="宋体"/>
          <w:b/>
          <w:color w:val="000000"/>
          <w:sz w:val="24"/>
        </w:rPr>
        <w:t>逐字形缓存倾角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：倾角只依赖字形本身，可在 </w:t>
      </w:r>
      <w:r>
        <w:rPr>
          <w:rFonts w:ascii="宋体" w:hAnsi="宋体" w:eastAsia="宋体" w:cs="宋体"/>
          <w:b w:val="0"/>
          <w:color w:val="000000"/>
          <w:sz w:val="23"/>
        </w:rPr>
        <w:t>load_library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时算一次存起来（52 次代替约 300 次）。但 </w:t>
      </w:r>
      <w:r>
        <w:rPr>
          <w:rFonts w:ascii="宋体" w:hAnsi="宋体" w:eastAsia="宋体" w:cs="宋体"/>
          <w:b w:val="0"/>
          <w:color w:val="000000"/>
          <w:sz w:val="23"/>
        </w:rPr>
        <w:t>vary()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目前对</w:t>
      </w:r>
      <w:r>
        <w:rPr>
          <w:rFonts w:ascii="宋体" w:hAnsi="宋体" w:eastAsia="宋体" w:cs="宋体"/>
          <w:b/>
          <w:color w:val="000000"/>
          <w:sz w:val="24"/>
        </w:rPr>
        <w:t>随机变形后</w:t>
      </w:r>
      <w:r>
        <w:rPr>
          <w:rFonts w:ascii="宋体" w:hAnsi="宋体" w:eastAsia="宋体" w:cs="宋体"/>
          <w:b w:val="0"/>
          <w:color w:val="000000"/>
          <w:sz w:val="24"/>
        </w:rPr>
        <w:t>的字形算倾角，改成缓存原字形倾角</w:t>
      </w:r>
      <w:r>
        <w:rPr>
          <w:rFonts w:ascii="宋体" w:hAnsi="宋体" w:eastAsia="宋体" w:cs="宋体"/>
          <w:b/>
          <w:color w:val="000000"/>
          <w:sz w:val="24"/>
        </w:rPr>
        <w:t>会改变成品外观</w:t>
      </w:r>
      <w:r>
        <w:rPr>
          <w:rFonts w:ascii="宋体" w:hAnsi="宋体" w:eastAsia="宋体" w:cs="宋体"/>
          <w:b w:val="0"/>
          <w:color w:val="000000"/>
          <w:sz w:val="24"/>
        </w:rPr>
        <w:t>，需明确接受这一点。</w:t>
      </w:r>
    </w:p>
    <w:p>
      <w:pPr>
        <w:pStyle w:val="ListNumber"/>
      </w:pPr>
      <w:r>
        <w:rPr>
          <w:rFonts w:ascii="宋体" w:hAnsi="宋体" w:eastAsia="宋体" w:cs="宋体"/>
          <w:b/>
          <w:color w:val="000000"/>
          <w:sz w:val="24"/>
        </w:rPr>
        <w:t>粗搜 + 峰旁细化</w:t>
      </w:r>
      <w:r>
        <w:rPr>
          <w:rFonts w:ascii="宋体" w:hAnsi="宋体" w:eastAsia="宋体" w:cs="宋体"/>
          <w:b w:val="0"/>
          <w:color w:val="000000"/>
          <w:sz w:val="24"/>
        </w:rPr>
        <w:t>：步长 3° 粗扫 + 峰附近 ±2°、步长 0.25° 细化，37 次旋转降到约 15 次，且</w:t>
      </w:r>
      <w:r>
        <w:rPr>
          <w:rFonts w:ascii="宋体" w:hAnsi="宋体" w:eastAsia="宋体" w:cs="宋体"/>
          <w:b/>
          <w:color w:val="000000"/>
          <w:sz w:val="24"/>
        </w:rPr>
        <w:t>不改变结果</w:t>
      </w:r>
      <w:r>
        <w:rPr>
          <w:rFonts w:ascii="宋体" w:hAnsi="宋体" w:eastAsia="宋体" w:cs="宋体"/>
          <w:b w:val="0"/>
          <w:color w:val="000000"/>
          <w:sz w:val="24"/>
        </w:rPr>
        <w:t>（只是先定位再精修）。这条更稳妥，尚未做。</w:t>
      </w:r>
    </w:p>
    <w:p>
      <w:r>
        <w:rPr>
          <w:rFonts w:ascii="宋体" w:hAnsi="宋体" w:eastAsia="宋体" w:cs="宋体"/>
          <w:b w:val="0"/>
          <w:color w:val="000000"/>
          <w:sz w:val="23"/>
        </w:rPr>
        <w:t>lean_report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只提速 2 倍，是因为另一半时间花在 37 次 PIL 旋转上。</w:t>
      </w:r>
    </w:p>
    <w:p>
      <w:pPr>
        <w:spacing w:before="120" w:after="80"/>
      </w:pPr>
      <w:r>
        <w:rPr>
          <w:rFonts w:ascii="黑体" w:hAnsi="黑体" w:eastAsia="黑体" w:cs="黑体"/>
          <w:b/>
          <w:color w:val="000000"/>
          <w:sz w:val="25"/>
        </w:rPr>
        <w:t>7.4 补字单墨深门槛的适用边界（实测）</w:t>
      </w:r>
    </w:p>
    <w:p>
      <w:r>
        <w:rPr>
          <w:rFonts w:ascii="宋体" w:hAnsi="宋体" w:eastAsia="宋体" w:cs="宋体"/>
          <w:b w:val="0"/>
          <w:color w:val="000000"/>
          <w:sz w:val="23"/>
        </w:rPr>
        <w:t>--form-sheet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靠 </w:t>
      </w:r>
      <w:r>
        <w:rPr>
          <w:rFonts w:ascii="宋体" w:hAnsi="宋体" w:eastAsia="宋体" w:cs="宋体"/>
          <w:b w:val="0"/>
          <w:color w:val="000000"/>
          <w:sz w:val="23"/>
        </w:rPr>
        <w:t>FORM_INK_DEPTH = 100</w:t>
      </w:r>
      <w:r>
        <w:rPr>
          <w:rFonts w:ascii="宋体" w:hAnsi="宋体" w:eastAsia="宋体" w:cs="宋体"/>
          <w:b w:val="0"/>
          <w:color w:val="000000"/>
          <w:sz w:val="24"/>
        </w:rPr>
        <w:t>（格内平均墨深）区分"手写"与"印刷"。这个门槛</w:t>
      </w:r>
      <w:r>
        <w:rPr>
          <w:rFonts w:ascii="宋体" w:hAnsi="宋体" w:eastAsia="宋体" w:cs="宋体"/>
          <w:b/>
          <w:color w:val="000000"/>
          <w:sz w:val="24"/>
        </w:rPr>
        <w:t>依赖 `form` 生成端的灰度设定</w:t>
      </w:r>
      <w:r>
        <w:rPr>
          <w:rFonts w:ascii="宋体" w:hAnsi="宋体" w:eastAsia="宋体" w:cs="宋体"/>
          <w:b w:val="0"/>
          <w:color w:val="000000"/>
          <w:sz w:val="24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  <w:left w:val="none"/>
          <w:right w:val="none"/>
          <w:insideH w:val="none"/>
          <w:insideV w:val="none"/>
        </w:tblBorders>
      </w:tblPr>
      <w:tblGrid>
        <w:gridCol w:w="3173"/>
        <w:gridCol w:w="3173"/>
        <w:gridCol w:w="3173"/>
      </w:tblGrid>
      <w:tr>
        <w:tc>
          <w:tcPr>
            <w:tcW w:type="dxa" w:w="3173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参考字/说明文字灰度</w:t>
            </w:r>
          </w:p>
        </w:tc>
        <w:tc>
          <w:tcPr>
            <w:tcW w:type="dxa" w:w="3173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空白补字单</w:t>
            </w:r>
          </w:p>
        </w:tc>
        <w:tc>
          <w:tcPr>
            <w:tcW w:type="dxa" w:w="3173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写了字的补字单</w:t>
            </w:r>
          </w:p>
        </w:tc>
      </w:tr>
      <w:tr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200 / 165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（现有 </w:t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form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 的输出）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干净拒绝 ✓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正确入库 ✓</w:t>
            </w:r>
          </w:p>
        </w:tc>
      </w:tr>
      <w:tr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150 / 150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干净拒绝 ✓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—</w:t>
            </w:r>
          </w:p>
        </w:tc>
      </w:tr>
      <w:tr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120 / 120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干净拒绝 ✓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—</w:t>
            </w:r>
          </w:p>
        </w:tc>
      </w:tr>
      <w:tr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70 / 70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（v0.2 之前的旧配色）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入库 2 个字符（收的是格内参考字）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入库 2 个字符（仍能收到手写字）</w:t>
            </w:r>
          </w:p>
        </w:tc>
      </w:tr>
    </w:tbl>
    <w:p/>
    <w:p>
      <w:r>
        <w:rPr>
          <w:rFonts w:ascii="宋体" w:hAnsi="宋体" w:eastAsia="宋体" w:cs="宋体"/>
          <w:b w:val="0"/>
          <w:color w:val="000000"/>
          <w:sz w:val="24"/>
        </w:rPr>
        <w:t>即：</w:t>
      </w:r>
      <w:r>
        <w:rPr>
          <w:rFonts w:ascii="宋体" w:hAnsi="宋体" w:eastAsia="宋体" w:cs="宋体"/>
          <w:b/>
          <w:color w:val="000000"/>
          <w:sz w:val="24"/>
        </w:rPr>
        <w:t>拿旧版本 `form` 打印的补字单，在新版 `build --form-sheet` 下参考字会被当成笔迹收进去</w:t>
      </w:r>
      <w:r>
        <w:rPr>
          <w:rFonts w:ascii="宋体" w:hAnsi="宋体" w:eastAsia="宋体" w:cs="宋体"/>
          <w:b w:val="0"/>
          <w:color w:val="000000"/>
          <w:sz w:val="24"/>
        </w:rPr>
        <w:t>（实测逐格平均灰 235–238，但格内最深灰 70，低于门槛 100 故判为"有字"）。</w:t>
      </w:r>
    </w:p>
    <w:p>
      <w:pPr>
        <w:pStyle w:val="ListBullet"/>
      </w:pPr>
      <w:r>
        <w:rPr>
          <w:rFonts w:ascii="宋体" w:hAnsi="宋体" w:eastAsia="宋体" w:cs="宋体"/>
          <w:b w:val="0"/>
          <w:color w:val="000000"/>
          <w:sz w:val="24"/>
        </w:rPr>
        <w:t>这道坎</w:t>
      </w:r>
      <w:r>
        <w:rPr>
          <w:rFonts w:ascii="宋体" w:hAnsi="宋体" w:eastAsia="宋体" w:cs="宋体"/>
          <w:b/>
          <w:color w:val="000000"/>
          <w:sz w:val="24"/>
        </w:rPr>
        <w:t>无法用灰度阈值解决</w:t>
      </w:r>
      <w:r>
        <w:rPr>
          <w:rFonts w:ascii="宋体" w:hAnsi="宋体" w:eastAsia="宋体" w:cs="宋体"/>
          <w:b w:val="0"/>
          <w:color w:val="000000"/>
          <w:sz w:val="24"/>
        </w:rPr>
        <w:t>：旧参考字 70 灰与"下笔很轻的手写"70 灰在像素层面同值，任何阈值都会误伤一边。可行判据只剩"位置一致性"（印刷参考字在每个格子里都落在同一相对位置、墨色方差极小，真实手写必然有抖动），需新标定，暂不做。</w:t>
      </w:r>
    </w:p>
    <w:p>
      <w:pPr>
        <w:pStyle w:val="ListBullet"/>
      </w:pPr>
      <w:r>
        <w:rPr>
          <w:rFonts w:ascii="宋体" w:hAnsi="宋体" w:eastAsia="宋体" w:cs="宋体"/>
          <w:b/>
          <w:color w:val="000000"/>
          <w:sz w:val="24"/>
        </w:rPr>
        <w:t>实操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：补字单一律用当前版本的 </w:t>
      </w:r>
      <w:r>
        <w:rPr>
          <w:rFonts w:ascii="宋体" w:hAnsi="宋体" w:eastAsia="宋体" w:cs="宋体"/>
          <w:b w:val="0"/>
          <w:color w:val="000000"/>
          <w:sz w:val="23"/>
        </w:rPr>
        <w:t>form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重新生成再打印，旧打印件作废；非用不可时裁掉说明区、只拍写了字的格子。</w:t>
      </w:r>
    </w:p>
    <w:p>
      <w:pPr>
        <w:pStyle w:val="ListBullet"/>
      </w:pPr>
      <w:r>
        <w:rPr>
          <w:rFonts w:ascii="宋体" w:hAnsi="宋体" w:eastAsia="宋体" w:cs="宋体"/>
          <w:b w:val="0"/>
          <w:color w:val="000000"/>
          <w:sz w:val="24"/>
        </w:rPr>
        <w:t xml:space="preserve">详细处置与实测数据见 </w:t>
      </w:r>
      <w:r>
        <w:rPr>
          <w:rFonts w:ascii="宋体" w:hAnsi="宋体" w:eastAsia="宋体" w:cs="宋体"/>
          <w:b/>
          <w:color w:val="000000"/>
          <w:sz w:val="24"/>
        </w:rPr>
        <w:t>4.1b 节</w:t>
      </w:r>
      <w:r>
        <w:rPr>
          <w:rFonts w:ascii="宋体" w:hAnsi="宋体" w:eastAsia="宋体" w:cs="宋体"/>
          <w:b w:val="0"/>
          <w:color w:val="000000"/>
          <w:sz w:val="24"/>
        </w:rPr>
        <w:t>。</w:t>
      </w:r>
    </w:p>
    <w:p>
      <w:pPr>
        <w:spacing w:before="200" w:after="80"/>
      </w:pPr>
      <w:r>
        <w:rPr>
          <w:rFonts w:ascii="黑体" w:hAnsi="黑体" w:eastAsia="黑体" w:cs="黑体"/>
          <w:b/>
          <w:color w:val="000000"/>
          <w:sz w:val="28"/>
        </w:rPr>
        <w:t>八、下一步（按优先级）</w:t>
      </w:r>
    </w:p>
    <w:p>
      <w:pPr>
        <w:pStyle w:val="ListNumber"/>
      </w:pPr>
      <w:r>
        <w:rPr>
          <w:rFonts w:ascii="宋体" w:hAnsi="宋体" w:eastAsia="宋体" w:cs="宋体"/>
          <w:b/>
          <w:color w:val="000000"/>
          <w:sz w:val="24"/>
        </w:rPr>
        <w:t>自由字版的切分基准用主簇估计</w:t>
      </w:r>
      <w:r>
        <w:rPr>
          <w:rFonts w:ascii="宋体" w:hAnsi="宋体" w:eastAsia="宋体" w:cs="宋体"/>
          <w:b w:val="0"/>
          <w:color w:val="000000"/>
          <w:sz w:val="24"/>
        </w:rPr>
        <w:t>：面积/高度的离群判据改为基于最大簇的稳健估计，解决横线纸与打印抬头导致的错名。（补字单路线已不依赖它）</w:t>
      </w:r>
    </w:p>
    <w:p>
      <w:pPr>
        <w:pStyle w:val="ListNumber"/>
      </w:pPr>
      <w:r>
        <w:rPr>
          <w:rFonts w:ascii="宋体" w:hAnsi="宋体" w:eastAsia="宋体" w:cs="宋体"/>
          <w:b/>
          <w:color w:val="000000"/>
          <w:sz w:val="24"/>
        </w:rPr>
        <w:t>批量渲染</w:t>
      </w:r>
      <w:r>
        <w:rPr>
          <w:rFonts w:ascii="宋体" w:hAnsi="宋体" w:eastAsia="宋体" w:cs="宋体"/>
          <w:b w:val="0"/>
          <w:color w:val="000000"/>
          <w:sz w:val="24"/>
        </w:rPr>
        <w:t>：一个描述文件出多页、连续页码与纸张一致性。</w:t>
      </w:r>
    </w:p>
    <w:p>
      <w:pPr>
        <w:pStyle w:val="ListNumber"/>
      </w:pPr>
      <w:r>
        <w:rPr>
          <w:rFonts w:ascii="宋体" w:hAnsi="宋体" w:eastAsia="宋体" w:cs="宋体"/>
          <w:b/>
          <w:color w:val="000000"/>
          <w:sz w:val="24"/>
        </w:rPr>
        <w:t>PDF 导出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与打包 exe（代码已兼容 </w:t>
      </w:r>
      <w:r>
        <w:rPr>
          <w:rFonts w:ascii="宋体" w:hAnsi="宋体" w:eastAsia="宋体" w:cs="宋体"/>
          <w:b w:val="0"/>
          <w:color w:val="000000"/>
          <w:sz w:val="23"/>
        </w:rPr>
        <w:t>sys._MEIPASS</w:t>
      </w:r>
      <w:r>
        <w:rPr>
          <w:rFonts w:ascii="宋体" w:hAnsi="宋体" w:eastAsia="宋体" w:cs="宋体"/>
          <w:b w:val="0"/>
          <w:color w:val="000000"/>
          <w:sz w:val="24"/>
        </w:rPr>
        <w:t>，尚未构建验证）。</w:t>
      </w:r>
    </w:p>
    <w:p>
      <w:pPr>
        <w:pStyle w:val="ListNumber"/>
      </w:pPr>
      <w:r>
        <w:rPr>
          <w:rFonts w:ascii="宋体" w:hAnsi="宋体" w:eastAsia="宋体" w:cs="宋体"/>
          <w:b/>
          <w:color w:val="000000"/>
          <w:sz w:val="24"/>
        </w:rPr>
        <w:t>`build` 阈值去绝对值</w:t>
      </w:r>
      <w:r>
        <w:rPr>
          <w:rFonts w:ascii="宋体" w:hAnsi="宋体" w:eastAsia="宋体" w:cs="宋体"/>
          <w:b w:val="0"/>
          <w:color w:val="000000"/>
          <w:sz w:val="24"/>
        </w:rPr>
        <w:t>：81px 背景滤波窗、80px 横线开运算、20px 最小面积、40px 行分组桶都隐含"字高约 40~60px"的照片尺度。修法：标记后先估中位字高，所有常数按比例推导。</w:t>
      </w:r>
    </w:p>
    <w:p>
      <w:pPr>
        <w:pStyle w:val="ListNumber"/>
      </w:pPr>
      <w:r>
        <w:rPr>
          <w:rFonts w:ascii="宋体" w:hAnsi="宋体" w:eastAsia="宋体" w:cs="宋体"/>
          <w:b/>
          <w:color w:val="000000"/>
          <w:sz w:val="24"/>
        </w:rPr>
        <w:t>扶正精度与速度的取舍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（P2-C 已评估）：两级搜索被证伪，若要继续提速需换信号处理方式（如对 </w:t>
      </w:r>
      <w:r>
        <w:rPr>
          <w:rFonts w:ascii="宋体" w:hAnsi="宋体" w:eastAsia="宋体" w:cs="宋体"/>
          <w:b w:val="0"/>
          <w:color w:val="000000"/>
          <w:sz w:val="23"/>
        </w:rPr>
        <w:t>vscore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曲线做亚度插值），而不是简单降采样。</w:t>
      </w:r>
    </w:p>
    <w:p>
      <w:r>
        <w:rPr>
          <w:rFonts w:ascii="宋体" w:hAnsi="宋体" w:eastAsia="宋体" w:cs="宋体"/>
          <w:b w:val="0"/>
          <w:color w:val="000000"/>
          <w:sz w:val="24"/>
        </w:rPr>
        <w:t>生成时间：2026-09-18　代码版本：</w:t>
      </w:r>
      <w:r>
        <w:rPr>
          <w:rFonts w:ascii="宋体" w:hAnsi="宋体" w:eastAsia="宋体" w:cs="宋体"/>
          <w:b w:val="0"/>
          <w:color w:val="000000"/>
          <w:sz w:val="23"/>
        </w:rPr>
        <w:t>handglyph.py</w:t>
      </w:r>
      <w:r>
        <w:rPr>
          <w:rFonts w:ascii="宋体" w:hAnsi="宋体" w:eastAsia="宋体" w:cs="宋体"/>
          <w:b w:val="0"/>
          <w:color w:val="000000"/>
          <w:sz w:val="24"/>
        </w:rPr>
        <w:t>（单文件，</w:t>
      </w:r>
      <w:r>
        <w:rPr>
          <w:rFonts w:ascii="宋体" w:hAnsi="宋体" w:eastAsia="宋体" w:cs="宋体"/>
          <w:b/>
          <w:color w:val="000000"/>
          <w:sz w:val="24"/>
        </w:rPr>
        <w:t>6135 行 / 317787 字节</w:t>
      </w:r>
      <w:r>
        <w:rPr>
          <w:rFonts w:ascii="宋体" w:hAnsi="宋体" w:eastAsia="宋体" w:cs="宋体"/>
          <w:b w:val="0"/>
          <w:color w:val="000000"/>
          <w:sz w:val="24"/>
        </w:rPr>
        <w:t>，v0.7.0）</w:t>
      </w:r>
    </w:p>
    <w:p>
      <w:pPr>
        <w:ind w:left="454"/>
      </w:pPr>
      <w:r>
        <w:rPr>
          <w:rFonts w:ascii="宋体" w:hAnsi="宋体" w:eastAsia="宋体" w:cs="宋体"/>
          <w:b w:val="0"/>
          <w:color w:val="000000"/>
          <w:sz w:val="22"/>
        </w:rPr>
        <w:t>⚠ 行数/字节数以</w:t>
      </w:r>
      <w:r>
        <w:rPr>
          <w:rFonts w:ascii="宋体" w:hAnsi="宋体" w:eastAsia="宋体" w:cs="宋体"/>
          <w:b/>
          <w:color w:val="000000"/>
          <w:sz w:val="22"/>
        </w:rPr>
        <w:t>发行包里由 `pack.py` 自动生成的 `PACK_INFO.txt` 为准</w:t>
      </w:r>
      <w:r>
        <w:rPr>
          <w:rFonts w:ascii="宋体" w:hAnsi="宋体" w:eastAsia="宋体" w:cs="宋体"/>
          <w:b w:val="0"/>
          <w:color w:val="000000"/>
          <w:sz w:val="22"/>
        </w:rPr>
        <w:t>：本节手工写这两个数已经错过两次（曾写 3221 行、3640 行、184731 字节，都与实物对不上）。这里是发版时同步的一次快照。</w:t>
      </w:r>
    </w:p>
    <w:p>
      <w:pPr>
        <w:spacing w:before="200" w:after="80"/>
      </w:pPr>
      <w:r>
        <w:rPr>
          <w:rFonts w:ascii="黑体" w:hAnsi="黑体" w:eastAsia="黑体" w:cs="黑体"/>
          <w:b/>
          <w:color w:val="000000"/>
          <w:sz w:val="28"/>
        </w:rPr>
        <w:t>附：本轮修复（外部审查第四轮，6 个 P0 + 7 个 P1 + 部分 P2）</w:t>
      </w:r>
    </w:p>
    <w:p>
      <w:pPr>
        <w:ind w:left="454"/>
      </w:pPr>
      <w:r>
        <w:rPr>
          <w:rFonts w:ascii="宋体" w:hAnsi="宋体" w:eastAsia="宋体" w:cs="宋体"/>
          <w:b w:val="0"/>
          <w:color w:val="000000"/>
          <w:sz w:val="22"/>
        </w:rPr>
        <w:t>审查报告声明"未实际运行程序，结论多来自静态推断"，故</w:t>
      </w:r>
      <w:r>
        <w:rPr>
          <w:rFonts w:ascii="宋体" w:hAnsi="宋体" w:eastAsia="宋体" w:cs="宋体"/>
          <w:b/>
          <w:color w:val="000000"/>
          <w:sz w:val="22"/>
        </w:rPr>
        <w:t>每条都先在本机复验</w:t>
      </w:r>
      <w:r>
        <w:rPr>
          <w:rFonts w:ascii="宋体" w:hAnsi="宋体" w:eastAsia="宋体" w:cs="宋体"/>
          <w:b w:val="0"/>
          <w:color w:val="000000"/>
          <w:sz w:val="22"/>
        </w:rPr>
        <w:t>才动手。</w:t>
      </w:r>
    </w:p>
    <w:p>
      <w:pPr>
        <w:ind w:left="454"/>
      </w:pPr>
      <w:r>
        <w:rPr>
          <w:rFonts w:ascii="宋体" w:hAnsi="宋体" w:eastAsia="宋体" w:cs="宋体"/>
          <w:b w:val="0"/>
          <w:color w:val="000000"/>
          <w:sz w:val="22"/>
        </w:rPr>
        <w:t>复验过程中报告有 3 处与实际不符（见文末"独立判断"）。</w:t>
      </w:r>
    </w:p>
    <w:p>
      <w:pPr>
        <w:spacing w:before="120" w:after="80"/>
      </w:pPr>
      <w:r>
        <w:rPr>
          <w:rFonts w:ascii="黑体" w:hAnsi="黑体" w:eastAsia="黑体" w:cs="黑体"/>
          <w:b/>
          <w:color w:val="000000"/>
          <w:sz w:val="25"/>
        </w:rPr>
        <w:t>🔴 P0 护栏：这些错误原先是"不报错的坏结果"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  <w:left w:val="none"/>
          <w:right w:val="none"/>
          <w:insideH w:val="none"/>
          <w:insideV w:val="none"/>
        </w:tblBorders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编号</w:t>
            </w:r>
          </w:p>
        </w:tc>
        <w:tc>
          <w:tcPr>
            <w:tcW w:type="dxa" w:w="2379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问题</w:t>
            </w:r>
          </w:p>
        </w:tc>
        <w:tc>
          <w:tcPr>
            <w:tcW w:type="dxa" w:w="2379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复验实况</w:t>
            </w:r>
          </w:p>
        </w:tc>
        <w:tc>
          <w:tcPr>
            <w:tcW w:type="dxa" w:w="2379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修法</w:t>
            </w:r>
          </w:p>
        </w:tc>
      </w:tr>
      <w:tr>
        <w:tc>
          <w:tcPr>
            <w:tcW w:type="dxa" w:w="237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P0-1</w:t>
            </w:r>
          </w:p>
        </w:tc>
        <w:tc>
          <w:tcPr>
            <w:tcW w:type="dxa" w:w="237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form --kind symbols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 必抛 </w:t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NameError</w:t>
            </w:r>
          </w:p>
        </w:tc>
        <w:tc>
          <w:tcPr>
            <w:tcW w:type="dxa" w:w="237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退出码 </w:t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EXC:NameError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，产物不存在（</w:t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SYMBOLS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 常量根本不存在）</w:t>
            </w:r>
          </w:p>
        </w:tc>
        <w:tc>
          <w:tcPr>
            <w:tcW w:type="dxa" w:w="237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新增 </w:t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SYMBOLS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 常量（120 个字符）；</w:t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form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 分支改为 </w:t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a.chars or SYMBOLS</w:t>
            </w:r>
          </w:p>
        </w:tc>
      </w:tr>
      <w:tr>
        <w:tc>
          <w:tcPr>
            <w:tcW w:type="dxa" w:w="237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P0-2</w:t>
            </w:r>
          </w:p>
        </w:tc>
        <w:tc>
          <w:tcPr>
            <w:tcW w:type="dxa" w:w="237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atlas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 不带 </w:t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--fix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 只打印用法、</w:t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return 1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，不产图鉴</w:t>
            </w:r>
          </w:p>
        </w:tc>
        <w:tc>
          <w:tcPr>
            <w:tcW w:type="dxa" w:w="237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rc=1、</w:t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atlas.png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 不存在</w:t>
            </w:r>
          </w:p>
        </w:tc>
        <w:tc>
          <w:tcPr>
            <w:tcW w:type="dxa" w:w="237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新增 </w:t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write_atlas_from_lib()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，两条路都先刷新图鉴；不带 </w:t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--fix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 改为 </w:t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return 0</w:t>
            </w:r>
          </w:p>
        </w:tc>
      </w:tr>
      <w:tr>
        <w:tc>
          <w:tcPr>
            <w:tcW w:type="dxa" w:w="237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P0-3</w:t>
            </w:r>
          </w:p>
        </w:tc>
        <w:tc>
          <w:tcPr>
            <w:tcW w:type="dxa" w:w="237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build --form-sheet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 缺 </w:t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--expect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 静默产垃圾名</w:t>
            </w:r>
          </w:p>
        </w:tc>
        <w:tc>
          <w:tcPr>
            <w:tcW w:type="dxa" w:w="237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比报告更糟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：rc=0、入库名 </w:t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u00xx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、</w:t>
            </w: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用户写的字一个都没进</w:t>
            </w:r>
          </w:p>
        </w:tc>
        <w:tc>
          <w:tcPr>
            <w:tcW w:type="dxa" w:w="237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入口 </w:t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sys.exit(2)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；不带 </w:t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--expect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 时按纸面尺寸估行数并明确劝阻</w:t>
            </w:r>
          </w:p>
        </w:tc>
      </w:tr>
      <w:tr>
        <w:tc>
          <w:tcPr>
            <w:tcW w:type="dxa" w:w="237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P0-4</w:t>
            </w:r>
          </w:p>
        </w:tc>
        <w:tc>
          <w:tcPr>
            <w:tcW w:type="dxa" w:w="237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非 </w:t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--merge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 的 </w:t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build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 整体覆盖 </w:t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manifest.json</w:t>
            </w:r>
          </w:p>
        </w:tc>
        <w:tc>
          <w:tcPr>
            <w:tcW w:type="dxa" w:w="237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旧 </w:t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chars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 4 字 → 新 2 字，旧 PNG 仍在磁盘成孤儿，</w:t>
            </w: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零警告</w:t>
            </w:r>
          </w:p>
        </w:tc>
        <w:tc>
          <w:tcPr>
            <w:tcW w:type="dxa" w:w="237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新增 </w:t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man_has_glyphs()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 + 拒绝执行（返回 </w:t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refused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），给出三种正确用法；新增 CLI </w:t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--rebuild</w:t>
            </w:r>
          </w:p>
        </w:tc>
      </w:tr>
      <w:tr>
        <w:tc>
          <w:tcPr>
            <w:tcW w:type="dxa" w:w="237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P0-5</w:t>
            </w:r>
          </w:p>
        </w:tc>
        <w:tc>
          <w:tcPr>
            <w:tcW w:type="dxa" w:w="237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_store_glyphs()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 未失效 </w:t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metrics.json</w:t>
            </w:r>
          </w:p>
        </w:tc>
        <w:tc>
          <w:tcPr>
            <w:tcW w:type="dxa" w:w="237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merge 后 </w:t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mtime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 未变</w:t>
            </w:r>
          </w:p>
        </w:tc>
        <w:tc>
          <w:tcPr>
            <w:tcW w:type="dxa" w:w="237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新增 </w:t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invalidate_metrics()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，在 </w:t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_store_glyphs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 / </w:t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atlas_fix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 / </w:t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clean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 / </w:t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prune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 四处调用</w:t>
            </w:r>
          </w:p>
        </w:tc>
      </w:tr>
      <w:tr>
        <w:tc>
          <w:tcPr>
            <w:tcW w:type="dxa" w:w="237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P0-6</w:t>
            </w:r>
          </w:p>
        </w:tc>
        <w:tc>
          <w:tcPr>
            <w:tcW w:type="dxa" w:w="237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pack.py --no-gate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 参数解析错位</w:t>
            </w:r>
          </w:p>
        </w:tc>
        <w:tc>
          <w:tcPr>
            <w:tcW w:type="dxa" w:w="237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out_dir="--no-gate"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 → </w:t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FileNotFoundError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（恰在"救火"时炸）</w:t>
            </w:r>
          </w:p>
        </w:tc>
        <w:tc>
          <w:tcPr>
            <w:tcW w:type="dxa" w:w="237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改用 </w:t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argparse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；版本改从 </w:t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pyproject.toml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 读（消除双源）；输出目录不存在给 </w:t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rc=2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 + 人话</w:t>
            </w:r>
          </w:p>
        </w:tc>
      </w:tr>
    </w:tbl>
    <w:p/>
    <w:p>
      <w:pPr>
        <w:spacing w:before="120" w:after="80"/>
      </w:pPr>
      <w:r>
        <w:rPr>
          <w:rFonts w:ascii="黑体" w:hAnsi="黑体" w:eastAsia="黑体" w:cs="黑体"/>
          <w:b/>
          <w:color w:val="000000"/>
          <w:sz w:val="25"/>
        </w:rPr>
        <w:t>🟠 P1：误杀、静默丢弃、退化兜底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  <w:left w:val="none"/>
          <w:right w:val="none"/>
          <w:insideH w:val="none"/>
          <w:insideV w:val="none"/>
        </w:tblBorders>
      </w:tblPr>
      <w:tblGrid>
        <w:gridCol w:w="3173"/>
        <w:gridCol w:w="3173"/>
        <w:gridCol w:w="3173"/>
      </w:tblGrid>
      <w:tr>
        <w:tc>
          <w:tcPr>
            <w:tcW w:type="dxa" w:w="3173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编号</w:t>
            </w:r>
          </w:p>
        </w:tc>
        <w:tc>
          <w:tcPr>
            <w:tcW w:type="dxa" w:w="3173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问题</w:t>
            </w:r>
          </w:p>
        </w:tc>
        <w:tc>
          <w:tcPr>
            <w:tcW w:type="dxa" w:w="3173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修法</w:t>
            </w:r>
          </w:p>
        </w:tc>
      </w:tr>
      <w:tr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P1-A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plaus()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 宽高比闸门误杀单笔画字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实测 </w:t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一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 55×8（asp 6.88）、</w:t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丨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 8×55（asp 0.15）、</w:t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-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 30×6（asp 5.0）全判"形状可疑"。新增 </w:t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SINGLE_STROKE_CHARS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 + </w:t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is_single_stroke()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，对单笔画字</w:t>
            </w: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跳过比例闸门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；其余字闸门 0.25/2.6 → 0.08/12.0（只拦噪点）。</w:t>
            </w: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读取侧只拦"残片"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，不再做形状否决</w:t>
            </w:r>
          </w:p>
        </w:tc>
      </w:tr>
      <w:tr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P1-B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blend()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 越界静默丢弃，</w:t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recs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 仍记账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返回值化为 </w:t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(是否落下, 横向裁剪比例)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；新增 </w:t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clipped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 记账 + 越界告警 + 修正对账口径（</w:t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expected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 减去未渲染数）</w:t>
            </w:r>
          </w:p>
        </w:tc>
      </w:tr>
      <w:tr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P1-C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纸面轮廓失败时可用宽度退化为 </w:t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10**6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新增 </w:t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PAPER_FALLBACK = (40, 1200)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；检测到整页回退时打印告警</w:t>
            </w:r>
          </w:p>
        </w:tc>
      </w:tr>
      <w:tr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P1-D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atlas --fix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 在老字库上用纯数字键跨字符误改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老字库（无 </w:t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instances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）</w:t>
            </w: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拒绝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纯数字键，要求 </w:t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字符/序号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 形式</w:t>
            </w:r>
          </w:p>
        </w:tc>
      </w:tr>
      <w:tr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P1-E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无顶层异常兜底 + </w:t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#gap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 解析未防御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新增 </w:t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run()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 外壳：把未预料异常变成人话（</w:t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rc=3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，</w:t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HANDGLYPH_DEBUG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 时打 traceback）；</w:t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#gap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 非数字给提示并按 40 处理</w:t>
            </w:r>
          </w:p>
        </w:tc>
      </w:tr>
      <w:tr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P1-F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manifest.json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 的 </w:t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rel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 未做路径校验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新增 </w:t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safe_rel()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，用 </w:t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os.path.realpath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 前缀比较（</w:t>
            </w: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能识破符号链接绕行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，不是简单 </w:t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".."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 检查）；所有读库/删除点都过这道闸</w:t>
            </w:r>
          </w:p>
        </w:tc>
      </w:tr>
      <w:tr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P1-G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--cols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 可改 </w:t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build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 但改不了 </w:t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form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form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 补上 </w:t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--cols</w:t>
            </w:r>
          </w:p>
        </w:tc>
      </w:tr>
    </w:tbl>
    <w:p/>
    <w:p>
      <w:pPr>
        <w:spacing w:before="120" w:after="80"/>
      </w:pPr>
      <w:r>
        <w:rPr>
          <w:rFonts w:ascii="黑体" w:hAnsi="黑体" w:eastAsia="黑体" w:cs="黑体"/>
          <w:b/>
          <w:color w:val="000000"/>
          <w:sz w:val="25"/>
        </w:rPr>
        <w:t>🟡 P2：性能、一致性、可维护性</w:t>
      </w:r>
    </w:p>
    <w:p>
      <w:pPr>
        <w:pStyle w:val="ListBullet"/>
      </w:pPr>
      <w:r>
        <w:rPr>
          <w:rFonts w:ascii="宋体" w:hAnsi="宋体" w:eastAsia="宋体" w:cs="宋体"/>
          <w:b/>
          <w:color w:val="000000"/>
          <w:sz w:val="24"/>
        </w:rPr>
        <w:t>画布重构（P2-A，报告称"本轮最大性能问题"）</w:t>
      </w:r>
      <w:r>
        <w:rPr>
          <w:rFonts w:ascii="宋体" w:hAnsi="宋体" w:eastAsia="宋体" w:cs="宋体"/>
          <w:b w:val="0"/>
          <w:color w:val="000000"/>
          <w:sz w:val="24"/>
        </w:rPr>
        <w:t>：原来每贴一个字都"整页 float32 → uint8 → Image → float32"搬两趟（一页 1240×1754×3 的 float32 是 26MB）。改为全程在 float32 画布上落墨，</w:t>
      </w:r>
      <w:r>
        <w:rPr>
          <w:rFonts w:ascii="宋体" w:hAnsi="宋体" w:eastAsia="宋体" w:cs="宋体"/>
          <w:b/>
          <w:color w:val="000000"/>
          <w:sz w:val="24"/>
        </w:rPr>
        <w:t>只在 `render()` 末尾物化一次</w:t>
      </w:r>
      <w:r>
        <w:rPr>
          <w:rFonts w:ascii="宋体" w:hAnsi="宋体" w:eastAsia="宋体" w:cs="宋体"/>
          <w:b w:val="0"/>
          <w:color w:val="000000"/>
          <w:sz w:val="24"/>
        </w:rPr>
        <w:t>。</w:t>
      </w:r>
    </w:p>
    <w:p>
      <w:pPr>
        <w:pStyle w:val="ListBullet"/>
      </w:pPr>
      <w:r>
        <w:rPr>
          <w:rFonts w:ascii="宋体" w:hAnsi="宋体" w:eastAsia="宋体" w:cs="宋体"/>
          <w:b/>
          <w:color w:val="000000"/>
          <w:sz w:val="24"/>
        </w:rPr>
        <w:t>`render` 结尾只扫本页涉字（P2-B）</w:t>
      </w:r>
      <w:r>
        <w:rPr>
          <w:rFonts w:ascii="宋体" w:hAnsi="宋体" w:eastAsia="宋体" w:cs="宋体"/>
          <w:b w:val="0"/>
          <w:color w:val="000000"/>
          <w:sz w:val="24"/>
        </w:rPr>
        <w:t>：原先对</w:t>
      </w:r>
      <w:r>
        <w:rPr>
          <w:rFonts w:ascii="宋体" w:hAnsi="宋体" w:eastAsia="宋体" w:cs="宋体"/>
          <w:b/>
          <w:color w:val="000000"/>
          <w:sz w:val="24"/>
        </w:rPr>
        <w:t>整个字库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跑 </w:t>
      </w:r>
      <w:r>
        <w:rPr>
          <w:rFonts w:ascii="宋体" w:hAnsi="宋体" w:eastAsia="宋体" w:cs="宋体"/>
          <w:b w:val="0"/>
          <w:color w:val="000000"/>
          <w:sz w:val="23"/>
        </w:rPr>
        <w:t>lean_report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，改为 </w:t>
      </w:r>
      <w:r>
        <w:rPr>
          <w:rFonts w:ascii="宋体" w:hAnsi="宋体" w:eastAsia="宋体" w:cs="宋体"/>
          <w:b w:val="0"/>
          <w:color w:val="000000"/>
          <w:sz w:val="23"/>
        </w:rPr>
        <w:t>{r["ch"] for r in recs} &amp; set(lib)</w:t>
      </w:r>
      <w:r>
        <w:rPr>
          <w:rFonts w:ascii="宋体" w:hAnsi="宋体" w:eastAsia="宋体" w:cs="宋体"/>
          <w:b w:val="0"/>
          <w:color w:val="000000"/>
          <w:sz w:val="24"/>
        </w:rPr>
        <w:t>。</w:t>
      </w:r>
    </w:p>
    <w:p>
      <w:pPr>
        <w:pStyle w:val="ListBullet"/>
      </w:pPr>
      <w:r>
        <w:rPr>
          <w:rFonts w:ascii="宋体" w:hAnsi="宋体" w:eastAsia="宋体" w:cs="宋体"/>
          <w:b/>
          <w:color w:val="000000"/>
          <w:sz w:val="24"/>
        </w:rPr>
        <w:t>`upright()` 加内容指纹缓存（P2-D）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：键为 </w:t>
      </w:r>
      <w:r>
        <w:rPr>
          <w:rFonts w:ascii="宋体" w:hAnsi="宋体" w:eastAsia="宋体" w:cs="宋体"/>
          <w:b w:val="0"/>
          <w:color w:val="000000"/>
          <w:sz w:val="23"/>
        </w:rPr>
        <w:t>(tol, cap, gain, 形状, 和, 平方和)</w:t>
      </w:r>
      <w:r>
        <w:rPr>
          <w:rFonts w:ascii="宋体" w:hAnsi="宋体" w:eastAsia="宋体" w:cs="宋体"/>
          <w:b w:val="0"/>
          <w:color w:val="000000"/>
          <w:sz w:val="24"/>
        </w:rPr>
        <w:t>，超 4096 清空。</w:t>
      </w:r>
    </w:p>
    <w:p>
      <w:pPr>
        <w:pStyle w:val="ListBullet"/>
      </w:pPr>
      <w:r>
        <w:rPr>
          <w:rFonts w:ascii="宋体" w:hAnsi="宋体" w:eastAsia="宋体" w:cs="宋体"/>
          <w:b/>
          <w:color w:val="000000"/>
          <w:sz w:val="24"/>
        </w:rPr>
        <w:t>删死代码 8 处约 122 行（P2-G）</w:t>
      </w:r>
      <w:r>
        <w:rPr>
          <w:rFonts w:ascii="宋体" w:hAnsi="宋体" w:eastAsia="宋体" w:cs="宋体"/>
          <w:b w:val="0"/>
          <w:color w:val="000000"/>
          <w:sz w:val="24"/>
        </w:rPr>
        <w:t>：</w:t>
      </w:r>
      <w:r>
        <w:rPr>
          <w:rFonts w:ascii="宋体" w:hAnsi="宋体" w:eastAsia="宋体" w:cs="宋体"/>
          <w:b w:val="0"/>
          <w:color w:val="000000"/>
          <w:sz w:val="23"/>
        </w:rPr>
        <w:t>otsu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/ </w:t>
      </w:r>
      <w:r>
        <w:rPr>
          <w:rFonts w:ascii="宋体" w:hAnsi="宋体" w:eastAsia="宋体" w:cs="宋体"/>
          <w:b w:val="0"/>
          <w:color w:val="000000"/>
          <w:sz w:val="23"/>
        </w:rPr>
        <w:t>soft_ratio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/ </w:t>
      </w:r>
      <w:r>
        <w:rPr>
          <w:rFonts w:ascii="宋体" w:hAnsi="宋体" w:eastAsia="宋体" w:cs="宋体"/>
          <w:b w:val="0"/>
          <w:color w:val="000000"/>
          <w:sz w:val="23"/>
        </w:rPr>
        <w:t>stroke_lean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/ </w:t>
      </w:r>
      <w:r>
        <w:rPr>
          <w:rFonts w:ascii="宋体" w:hAnsi="宋体" w:eastAsia="宋体" w:cs="宋体"/>
          <w:b w:val="0"/>
          <w:color w:val="000000"/>
          <w:sz w:val="23"/>
        </w:rPr>
        <w:t>_runs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/ </w:t>
      </w:r>
      <w:r>
        <w:rPr>
          <w:rFonts w:ascii="宋体" w:hAnsi="宋体" w:eastAsia="宋体" w:cs="宋体"/>
          <w:b w:val="0"/>
          <w:color w:val="000000"/>
          <w:sz w:val="23"/>
        </w:rPr>
        <w:t>_line_peaks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/ </w:t>
      </w:r>
      <w:r>
        <w:rPr>
          <w:rFonts w:ascii="宋体" w:hAnsi="宋体" w:eastAsia="宋体" w:cs="宋体"/>
          <w:b w:val="0"/>
          <w:color w:val="000000"/>
          <w:sz w:val="23"/>
        </w:rPr>
        <w:t>inner_gaps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/ </w:t>
      </w:r>
      <w:r>
        <w:rPr>
          <w:rFonts w:ascii="宋体" w:hAnsi="宋体" w:eastAsia="宋体" w:cs="宋体"/>
          <w:b w:val="0"/>
          <w:color w:val="000000"/>
          <w:sz w:val="23"/>
        </w:rPr>
        <w:t>make_form_geometry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/ </w:t>
      </w:r>
      <w:r>
        <w:rPr>
          <w:rFonts w:ascii="宋体" w:hAnsi="宋体" w:eastAsia="宋体" w:cs="宋体"/>
          <w:b w:val="0"/>
          <w:color w:val="000000"/>
          <w:sz w:val="23"/>
        </w:rPr>
        <w:t>put</w:t>
      </w:r>
      <w:r>
        <w:rPr>
          <w:rFonts w:ascii="宋体" w:hAnsi="宋体" w:eastAsia="宋体" w:cs="宋体"/>
          <w:b w:val="0"/>
          <w:color w:val="000000"/>
          <w:sz w:val="24"/>
        </w:rPr>
        <w:t>。用 AST 按 span 精确删除，删前核查零残留调用点。</w:t>
      </w:r>
    </w:p>
    <w:p>
      <w:pPr>
        <w:pStyle w:val="ListBullet"/>
      </w:pPr>
      <w:r>
        <w:rPr>
          <w:rFonts w:ascii="宋体" w:hAnsi="宋体" w:eastAsia="宋体" w:cs="宋体"/>
          <w:b/>
          <w:color w:val="000000"/>
          <w:sz w:val="24"/>
        </w:rPr>
        <w:t>墨色统一（P2-K）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：新增 </w:t>
      </w:r>
      <w:r>
        <w:rPr>
          <w:rFonts w:ascii="宋体" w:hAnsi="宋体" w:eastAsia="宋体" w:cs="宋体"/>
          <w:b w:val="0"/>
          <w:color w:val="000000"/>
          <w:sz w:val="23"/>
        </w:rPr>
        <w:t>ink_rgb()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，消除"渲染用 </w:t>
      </w:r>
      <w:r>
        <w:rPr>
          <w:rFonts w:ascii="宋体" w:hAnsi="宋体" w:eastAsia="宋体" w:cs="宋体"/>
          <w:b w:val="0"/>
          <w:color w:val="000000"/>
          <w:sz w:val="23"/>
        </w:rPr>
        <w:t>INK=(32,32,36)</w:t>
      </w:r>
      <w:r>
        <w:rPr>
          <w:rFonts w:ascii="宋体" w:hAnsi="宋体" w:eastAsia="宋体" w:cs="宋体"/>
          <w:b w:val="0"/>
          <w:color w:val="000000"/>
          <w:sz w:val="24"/>
        </w:rPr>
        <w:t>、入库存 38、</w:t>
      </w:r>
      <w:r>
        <w:rPr>
          <w:rFonts w:ascii="宋体" w:hAnsi="宋体" w:eastAsia="宋体" w:cs="宋体"/>
          <w:b w:val="0"/>
          <w:color w:val="000000"/>
          <w:sz w:val="23"/>
        </w:rPr>
        <w:t>clean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写回 32"三处不一致。</w:t>
      </w:r>
    </w:p>
    <w:p>
      <w:pPr>
        <w:pStyle w:val="ListBullet"/>
      </w:pPr>
      <w:r>
        <w:rPr>
          <w:rFonts w:ascii="宋体" w:hAnsi="宋体" w:eastAsia="宋体" w:cs="宋体"/>
          <w:b/>
          <w:color w:val="000000"/>
          <w:sz w:val="24"/>
        </w:rPr>
        <w:t>`CELL` 常量唯一化（P2-F）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：原 </w:t>
      </w:r>
      <w:r>
        <w:rPr>
          <w:rFonts w:ascii="宋体" w:hAnsi="宋体" w:eastAsia="宋体" w:cs="宋体"/>
          <w:b w:val="0"/>
          <w:color w:val="000000"/>
          <w:sz w:val="23"/>
        </w:rPr>
        <w:t>108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散在十几处、</w:t>
      </w:r>
      <w:r>
        <w:rPr>
          <w:rFonts w:ascii="宋体" w:hAnsi="宋体" w:eastAsia="宋体" w:cs="宋体"/>
          <w:b w:val="0"/>
          <w:color w:val="000000"/>
          <w:sz w:val="23"/>
        </w:rPr>
        <w:t>_write_atlas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还写成 </w:t>
      </w:r>
      <w:r>
        <w:rPr>
          <w:rFonts w:ascii="宋体" w:hAnsi="宋体" w:eastAsia="宋体" w:cs="宋体"/>
          <w:b w:val="0"/>
          <w:color w:val="000000"/>
          <w:sz w:val="23"/>
        </w:rPr>
        <w:t>104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。收成 </w:t>
      </w:r>
      <w:r>
        <w:rPr>
          <w:rFonts w:ascii="宋体" w:hAnsi="宋体" w:eastAsia="宋体" w:cs="宋体"/>
          <w:b w:val="0"/>
          <w:color w:val="000000"/>
          <w:sz w:val="23"/>
        </w:rPr>
        <w:t>CELL = 108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单一真源。</w:t>
      </w:r>
    </w:p>
    <w:p>
      <w:pPr>
        <w:pStyle w:val="ListBullet"/>
      </w:pPr>
      <w:r>
        <w:rPr>
          <w:rFonts w:ascii="宋体" w:hAnsi="宋体" w:eastAsia="宋体" w:cs="宋体"/>
          <w:b/>
          <w:color w:val="000000"/>
          <w:sz w:val="24"/>
        </w:rPr>
        <w:t>句柄泄漏（P2-J）</w:t>
      </w:r>
      <w:r>
        <w:rPr>
          <w:rFonts w:ascii="宋体" w:hAnsi="宋体" w:eastAsia="宋体" w:cs="宋体"/>
          <w:b w:val="0"/>
          <w:color w:val="000000"/>
          <w:sz w:val="24"/>
        </w:rPr>
        <w:t>：</w:t>
      </w:r>
      <w:r>
        <w:rPr>
          <w:rFonts w:ascii="宋体" w:hAnsi="宋体" w:eastAsia="宋体" w:cs="宋体"/>
          <w:b w:val="0"/>
          <w:color w:val="000000"/>
          <w:sz w:val="23"/>
        </w:rPr>
        <w:t>json.load(open(...))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/ </w:t>
      </w:r>
      <w:r>
        <w:rPr>
          <w:rFonts w:ascii="宋体" w:hAnsi="宋体" w:eastAsia="宋体" w:cs="宋体"/>
          <w:b w:val="0"/>
          <w:color w:val="000000"/>
          <w:sz w:val="23"/>
        </w:rPr>
        <w:t>json.dump(x, open(...))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全改为 </w:t>
      </w:r>
      <w:r>
        <w:rPr>
          <w:rFonts w:ascii="宋体" w:hAnsi="宋体" w:eastAsia="宋体" w:cs="宋体"/>
          <w:b w:val="0"/>
          <w:color w:val="000000"/>
          <w:sz w:val="23"/>
        </w:rPr>
        <w:t>read_json()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/ </w:t>
      </w:r>
      <w:r>
        <w:rPr>
          <w:rFonts w:ascii="宋体" w:hAnsi="宋体" w:eastAsia="宋体" w:cs="宋体"/>
          <w:b w:val="0"/>
          <w:color w:val="000000"/>
          <w:sz w:val="23"/>
        </w:rPr>
        <w:t>write_json()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。CPython 引用计数让它"看起来"能跑，但 Windows 上句柄未关时对同文件 </w:t>
      </w:r>
      <w:r>
        <w:rPr>
          <w:rFonts w:ascii="宋体" w:hAnsi="宋体" w:eastAsia="宋体" w:cs="宋体"/>
          <w:b w:val="0"/>
          <w:color w:val="000000"/>
          <w:sz w:val="23"/>
        </w:rPr>
        <w:t>os.remove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会抛 </w:t>
      </w:r>
      <w:r>
        <w:rPr>
          <w:rFonts w:ascii="宋体" w:hAnsi="宋体" w:eastAsia="宋体" w:cs="宋体"/>
          <w:b w:val="0"/>
          <w:color w:val="000000"/>
          <w:sz w:val="23"/>
        </w:rPr>
        <w:t>PermissionError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—— 而本程序大量"读完就改写同一个 manifest.json"。</w:t>
      </w:r>
    </w:p>
    <w:p>
      <w:pPr>
        <w:pStyle w:val="ListBullet"/>
      </w:pPr>
      <w:r>
        <w:rPr>
          <w:rFonts w:ascii="宋体" w:hAnsi="宋体" w:eastAsia="宋体" w:cs="宋体"/>
          <w:b/>
          <w:color w:val="000000"/>
          <w:sz w:val="24"/>
        </w:rPr>
        <w:t>清掉全部未使用参数（P2-H）</w:t>
      </w:r>
      <w:r>
        <w:rPr>
          <w:rFonts w:ascii="宋体" w:hAnsi="宋体" w:eastAsia="宋体" w:cs="宋体"/>
          <w:b w:val="0"/>
          <w:color w:val="000000"/>
          <w:sz w:val="24"/>
        </w:rPr>
        <w:t>：AST 扫描确认 4 处（</w:t>
      </w:r>
      <w:r>
        <w:rPr>
          <w:rFonts w:ascii="宋体" w:hAnsi="宋体" w:eastAsia="宋体" w:cs="宋体"/>
          <w:b w:val="0"/>
          <w:color w:val="000000"/>
          <w:sz w:val="23"/>
        </w:rPr>
        <w:t>audit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的 </w:t>
      </w:r>
      <w:r>
        <w:rPr>
          <w:rFonts w:ascii="宋体" w:hAnsi="宋体" w:eastAsia="宋体" w:cs="宋体"/>
          <w:b w:val="0"/>
          <w:color w:val="000000"/>
          <w:sz w:val="23"/>
        </w:rPr>
        <w:t>img</w:t>
      </w:r>
      <w:r>
        <w:rPr>
          <w:rFonts w:ascii="宋体" w:hAnsi="宋体" w:eastAsia="宋体" w:cs="宋体"/>
          <w:b w:val="0"/>
          <w:color w:val="000000"/>
          <w:sz w:val="24"/>
        </w:rPr>
        <w:t>、</w:t>
      </w:r>
      <w:r>
        <w:rPr>
          <w:rFonts w:ascii="宋体" w:hAnsi="宋体" w:eastAsia="宋体" w:cs="宋体"/>
          <w:b w:val="0"/>
          <w:color w:val="000000"/>
          <w:sz w:val="23"/>
        </w:rPr>
        <w:t>detect_grid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的 </w:t>
      </w:r>
      <w:r>
        <w:rPr>
          <w:rFonts w:ascii="宋体" w:hAnsi="宋体" w:eastAsia="宋体" w:cs="宋体"/>
          <w:b w:val="0"/>
          <w:color w:val="000000"/>
          <w:sz w:val="23"/>
        </w:rPr>
        <w:t>cols</w:t>
      </w:r>
      <w:r>
        <w:rPr>
          <w:rFonts w:ascii="宋体" w:hAnsi="宋体" w:eastAsia="宋体" w:cs="宋体"/>
          <w:b w:val="0"/>
          <w:color w:val="000000"/>
          <w:sz w:val="24"/>
        </w:rPr>
        <w:t>/</w:t>
      </w:r>
      <w:r>
        <w:rPr>
          <w:rFonts w:ascii="宋体" w:hAnsi="宋体" w:eastAsia="宋体" w:cs="宋体"/>
          <w:b w:val="0"/>
          <w:color w:val="000000"/>
          <w:sz w:val="23"/>
        </w:rPr>
        <w:t>expect_n</w:t>
      </w:r>
      <w:r>
        <w:rPr>
          <w:rFonts w:ascii="宋体" w:hAnsi="宋体" w:eastAsia="宋体" w:cs="宋体"/>
          <w:b w:val="0"/>
          <w:color w:val="000000"/>
          <w:sz w:val="24"/>
        </w:rPr>
        <w:t>、</w:t>
      </w:r>
      <w:r>
        <w:rPr>
          <w:rFonts w:ascii="宋体" w:hAnsi="宋体" w:eastAsia="宋体" w:cs="宋体"/>
          <w:b w:val="0"/>
          <w:color w:val="000000"/>
          <w:sz w:val="23"/>
        </w:rPr>
        <w:t>_grid_origin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的 </w:t>
      </w:r>
      <w:r>
        <w:rPr>
          <w:rFonts w:ascii="宋体" w:hAnsi="宋体" w:eastAsia="宋体" w:cs="宋体"/>
          <w:b w:val="0"/>
          <w:color w:val="000000"/>
          <w:sz w:val="23"/>
        </w:rPr>
        <w:t>span</w:t>
      </w:r>
      <w:r>
        <w:rPr>
          <w:rFonts w:ascii="宋体" w:hAnsi="宋体" w:eastAsia="宋体" w:cs="宋体"/>
          <w:b w:val="0"/>
          <w:color w:val="000000"/>
          <w:sz w:val="24"/>
        </w:rPr>
        <w:t>、</w:t>
      </w:r>
      <w:r>
        <w:rPr>
          <w:rFonts w:ascii="宋体" w:hAnsi="宋体" w:eastAsia="宋体" w:cs="宋体"/>
          <w:b w:val="0"/>
          <w:color w:val="000000"/>
          <w:sz w:val="23"/>
        </w:rPr>
        <w:t>prune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的 </w:t>
      </w:r>
      <w:r>
        <w:rPr>
          <w:rFonts w:ascii="宋体" w:hAnsi="宋体" w:eastAsia="宋体" w:cs="宋体"/>
          <w:b w:val="0"/>
          <w:color w:val="000000"/>
          <w:sz w:val="23"/>
        </w:rPr>
        <w:t>k</w:t>
      </w:r>
      <w:r>
        <w:rPr>
          <w:rFonts w:ascii="宋体" w:hAnsi="宋体" w:eastAsia="宋体" w:cs="宋体"/>
          <w:b w:val="0"/>
          <w:color w:val="000000"/>
          <w:sz w:val="24"/>
        </w:rPr>
        <w:t>），全部删除。</w:t>
      </w:r>
    </w:p>
    <w:p>
      <w:pPr>
        <w:spacing w:before="120" w:after="80"/>
      </w:pPr>
      <w:r>
        <w:rPr>
          <w:rFonts w:ascii="黑体" w:hAnsi="黑体" w:eastAsia="黑体" w:cs="黑体"/>
          <w:b/>
          <w:color w:val="000000"/>
          <w:sz w:val="25"/>
        </w:rPr>
        <w:t>⚖️ 评估后</w:t>
      </w:r>
      <w:r>
        <w:rPr>
          <w:rFonts w:ascii="黑体" w:hAnsi="黑体" w:eastAsia="黑体" w:cs="黑体"/>
          <w:b/>
          <w:color w:val="000000"/>
          <w:sz w:val="25"/>
        </w:rPr>
        <w:t>决定不做</w:t>
      </w:r>
      <w:r>
        <w:rPr>
          <w:rFonts w:ascii="黑体" w:hAnsi="黑体" w:eastAsia="黑体" w:cs="黑体"/>
          <w:b/>
          <w:color w:val="000000"/>
          <w:sz w:val="25"/>
        </w:rPr>
        <w:t>的项（附理由）</w:t>
      </w:r>
    </w:p>
    <w:p>
      <w:pPr>
        <w:pStyle w:val="ListBullet"/>
      </w:pPr>
      <w:r>
        <w:rPr>
          <w:rFonts w:ascii="宋体" w:hAnsi="宋体" w:eastAsia="宋体" w:cs="宋体"/>
          <w:b/>
          <w:color w:val="000000"/>
          <w:sz w:val="24"/>
        </w:rPr>
        <w:t>P2-C（`lean_report` 的 37 次旋转降为两级搜索）</w:t>
      </w:r>
      <w:r>
        <w:rPr>
          <w:rFonts w:ascii="宋体" w:hAnsi="宋体" w:eastAsia="宋体" w:cs="宋体"/>
          <w:b w:val="0"/>
          <w:color w:val="000000"/>
          <w:sz w:val="24"/>
        </w:rPr>
        <w:t>：</w:t>
      </w:r>
      <w:r>
        <w:rPr>
          <w:rFonts w:ascii="宋体" w:hAnsi="宋体" w:eastAsia="宋体" w:cs="宋体"/>
          <w:b/>
          <w:color w:val="000000"/>
          <w:sz w:val="24"/>
        </w:rPr>
        <w:t>尝试后自己证伪并回退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。粗搜（步长 3°）+ 峰旁细化的实测结果：真值 </w:t>
      </w:r>
      <w:r>
        <w:rPr>
          <w:rFonts w:ascii="宋体" w:hAnsi="宋体" w:eastAsia="宋体" w:cs="宋体"/>
          <w:b w:val="0"/>
          <w:color w:val="000000"/>
          <w:sz w:val="23"/>
        </w:rPr>
        <w:t>+3°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→ 逐度扫描 </w:t>
      </w:r>
      <w:r>
        <w:rPr>
          <w:rFonts w:ascii="宋体" w:hAnsi="宋体" w:eastAsia="宋体" w:cs="宋体"/>
          <w:b w:val="0"/>
          <w:color w:val="000000"/>
          <w:sz w:val="23"/>
        </w:rPr>
        <w:t>0°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（误差 3.0，恰好压线过关）vs 两级搜索 </w:t>
      </w:r>
      <w:r>
        <w:rPr>
          <w:rFonts w:ascii="宋体" w:hAnsi="宋体" w:eastAsia="宋体" w:cs="宋体"/>
          <w:b w:val="0"/>
          <w:color w:val="000000"/>
          <w:sz w:val="23"/>
        </w:rPr>
        <w:t>-0.25°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（误差 3.25，不过）；真值 </w:t>
      </w:r>
      <w:r>
        <w:rPr>
          <w:rFonts w:ascii="宋体" w:hAnsi="宋体" w:eastAsia="宋体" w:cs="宋体"/>
          <w:b w:val="0"/>
          <w:color w:val="000000"/>
          <w:sz w:val="23"/>
        </w:rPr>
        <w:t>-5°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→ 逐度 </w:t>
      </w:r>
      <w:r>
        <w:rPr>
          <w:rFonts w:ascii="宋体" w:hAnsi="宋体" w:eastAsia="宋体" w:cs="宋体"/>
          <w:b w:val="0"/>
          <w:color w:val="000000"/>
          <w:sz w:val="23"/>
        </w:rPr>
        <w:t>+2°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（误差 3.0，过关）vs 两级 </w:t>
      </w:r>
      <w:r>
        <w:rPr>
          <w:rFonts w:ascii="宋体" w:hAnsi="宋体" w:eastAsia="宋体" w:cs="宋体"/>
          <w:b w:val="0"/>
          <w:color w:val="000000"/>
          <w:sz w:val="23"/>
        </w:rPr>
        <w:t>+0.5°</w:t>
      </w:r>
      <w:r>
        <w:rPr>
          <w:rFonts w:ascii="宋体" w:hAnsi="宋体" w:eastAsia="宋体" w:cs="宋体"/>
          <w:b w:val="0"/>
          <w:color w:val="000000"/>
          <w:sz w:val="24"/>
        </w:rPr>
        <w:t>（误差 4.5，不过）。根因：</w:t>
      </w:r>
      <w:r>
        <w:rPr>
          <w:rFonts w:ascii="宋体" w:hAnsi="宋体" w:eastAsia="宋体" w:cs="宋体"/>
          <w:b w:val="0"/>
          <w:color w:val="000000"/>
          <w:sz w:val="23"/>
        </w:rPr>
        <w:t>vscore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的峰很窄（约 ±2°），粗搜跨过真峰就落到噪声肩，细化救不回来。</w:t>
      </w:r>
      <w:r>
        <w:rPr>
          <w:rFonts w:ascii="宋体" w:hAnsi="宋体" w:eastAsia="宋体" w:cs="宋体"/>
          <w:b/>
          <w:color w:val="000000"/>
          <w:sz w:val="24"/>
        </w:rPr>
        <w:t>不值得为省 7 次旋转付出精度</w:t>
      </w:r>
      <w:r>
        <w:rPr>
          <w:rFonts w:ascii="宋体" w:hAnsi="宋体" w:eastAsia="宋体" w:cs="宋体"/>
          <w:b w:val="0"/>
          <w:color w:val="000000"/>
          <w:sz w:val="24"/>
        </w:rPr>
        <w:t>。</w:t>
      </w:r>
    </w:p>
    <w:p>
      <w:pPr>
        <w:pStyle w:val="ListBullet"/>
      </w:pPr>
      <w:r>
        <w:rPr>
          <w:rFonts w:ascii="宋体" w:hAnsi="宋体" w:eastAsia="宋体" w:cs="宋体"/>
          <w:b/>
          <w:color w:val="000000"/>
          <w:sz w:val="24"/>
        </w:rPr>
        <w:t>P2-I（拆包为 9 个模块 + 全局收进 dataclass）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：这是发布形态决策，不是缺陷。单文件对"发一个 </w:t>
      </w:r>
      <w:r>
        <w:rPr>
          <w:rFonts w:ascii="宋体" w:hAnsi="宋体" w:eastAsia="宋体" w:cs="宋体"/>
          <w:b w:val="0"/>
          <w:color w:val="000000"/>
          <w:sz w:val="23"/>
        </w:rPr>
        <w:t>.py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就能用"这个使用场景是优点，且拆包会大幅提高本轮回归成本。</w:t>
      </w:r>
      <w:r>
        <w:rPr>
          <w:rFonts w:ascii="宋体" w:hAnsi="宋体" w:eastAsia="宋体" w:cs="宋体"/>
          <w:b/>
          <w:color w:val="000000"/>
          <w:sz w:val="24"/>
        </w:rPr>
        <w:t>留待有明确需求再做</w:t>
      </w:r>
      <w:r>
        <w:rPr>
          <w:rFonts w:ascii="宋体" w:hAnsi="宋体" w:eastAsia="宋体" w:cs="宋体"/>
          <w:b w:val="0"/>
          <w:color w:val="000000"/>
          <w:sz w:val="24"/>
        </w:rPr>
        <w:t>。</w:t>
      </w:r>
    </w:p>
    <w:p>
      <w:pPr>
        <w:spacing w:before="120" w:after="80"/>
      </w:pPr>
      <w:r>
        <w:rPr>
          <w:rFonts w:ascii="黑体" w:hAnsi="黑体" w:eastAsia="黑体" w:cs="黑体"/>
          <w:b/>
          <w:color w:val="000000"/>
          <w:sz w:val="25"/>
        </w:rPr>
        <w:t>🔍 独立判断：报告与实际不符的 3 处</w:t>
      </w:r>
    </w:p>
    <w:p>
      <w:pPr>
        <w:pStyle w:val="ListNumber"/>
      </w:pPr>
      <w:r>
        <w:rPr>
          <w:rFonts w:ascii="宋体" w:hAnsi="宋体" w:eastAsia="宋体" w:cs="宋体"/>
          <w:b w:val="0"/>
          <w:color w:val="000000"/>
          <w:sz w:val="23"/>
        </w:rPr>
        <w:t>_write_atlas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</w:t>
      </w:r>
      <w:r>
        <w:rPr>
          <w:rFonts w:ascii="宋体" w:hAnsi="宋体" w:eastAsia="宋体" w:cs="宋体"/>
          <w:b/>
          <w:color w:val="000000"/>
          <w:sz w:val="24"/>
        </w:rPr>
        <w:t>不是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死代码 —— </w:t>
      </w:r>
      <w:r>
        <w:rPr>
          <w:rFonts w:ascii="宋体" w:hAnsi="宋体" w:eastAsia="宋体" w:cs="宋体"/>
          <w:b w:val="0"/>
          <w:color w:val="000000"/>
          <w:sz w:val="23"/>
        </w:rPr>
        <w:t>_store_glyphs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在用。</w:t>
      </w:r>
    </w:p>
    <w:p>
      <w:pPr>
        <w:pStyle w:val="ListNumber"/>
      </w:pPr>
      <w:r>
        <w:rPr>
          <w:rFonts w:ascii="宋体" w:hAnsi="宋体" w:eastAsia="宋体" w:cs="宋体"/>
          <w:b w:val="0"/>
          <w:color w:val="000000"/>
          <w:sz w:val="23"/>
        </w:rPr>
        <w:t>font_warning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/ </w:t>
      </w:r>
      <w:r>
        <w:rPr>
          <w:rFonts w:ascii="宋体" w:hAnsi="宋体" w:eastAsia="宋体" w:cs="宋体"/>
          <w:b w:val="0"/>
          <w:color w:val="000000"/>
          <w:sz w:val="23"/>
        </w:rPr>
        <w:t>FONT_WARNED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</w:t>
      </w:r>
      <w:r>
        <w:rPr>
          <w:rFonts w:ascii="宋体" w:hAnsi="宋体" w:eastAsia="宋体" w:cs="宋体"/>
          <w:b/>
          <w:color w:val="000000"/>
          <w:sz w:val="24"/>
        </w:rPr>
        <w:t>不是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死代码 —— 是"该被调用但漏了"，已接进 </w:t>
      </w:r>
      <w:r>
        <w:rPr>
          <w:rFonts w:ascii="宋体" w:hAnsi="宋体" w:eastAsia="宋体" w:cs="宋体"/>
          <w:b w:val="0"/>
          <w:color w:val="000000"/>
          <w:sz w:val="23"/>
        </w:rPr>
        <w:t>make_form</w:t>
      </w:r>
      <w:r>
        <w:rPr>
          <w:rFonts w:ascii="宋体" w:hAnsi="宋体" w:eastAsia="宋体" w:cs="宋体"/>
          <w:b w:val="0"/>
          <w:color w:val="000000"/>
          <w:sz w:val="24"/>
        </w:rPr>
        <w:t>。</w:t>
      </w:r>
    </w:p>
    <w:p>
      <w:pPr>
        <w:pStyle w:val="ListNumber"/>
      </w:pPr>
      <w:r>
        <w:rPr>
          <w:rFonts w:ascii="宋体" w:hAnsi="宋体" w:eastAsia="宋体" w:cs="宋体"/>
          <w:b w:val="0"/>
          <w:color w:val="000000"/>
          <w:sz w:val="23"/>
        </w:rPr>
        <w:t>mp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/ </w:t>
      </w:r>
      <w:r>
        <w:rPr>
          <w:rFonts w:ascii="宋体" w:hAnsi="宋体" w:eastAsia="宋体" w:cs="宋体"/>
          <w:b w:val="0"/>
          <w:color w:val="000000"/>
          <w:sz w:val="23"/>
        </w:rPr>
        <w:t>weak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/ </w:t>
      </w:r>
      <w:r>
        <w:rPr>
          <w:rFonts w:ascii="宋体" w:hAnsi="宋体" w:eastAsia="宋体" w:cs="宋体"/>
          <w:b w:val="0"/>
          <w:color w:val="000000"/>
          <w:sz w:val="23"/>
        </w:rPr>
        <w:t>groups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报告点的是</w:t>
      </w:r>
      <w:r>
        <w:rPr>
          <w:rFonts w:ascii="宋体" w:hAnsi="宋体" w:eastAsia="宋体" w:cs="宋体"/>
          <w:b/>
          <w:color w:val="000000"/>
          <w:sz w:val="24"/>
        </w:rPr>
        <w:t>函数内</w:t>
      </w:r>
      <w:r>
        <w:rPr>
          <w:rFonts w:ascii="宋体" w:hAnsi="宋体" w:eastAsia="宋体" w:cs="宋体"/>
          <w:b w:val="0"/>
          <w:color w:val="000000"/>
          <w:sz w:val="24"/>
        </w:rPr>
        <w:t>未用的那一处，不能全局删（多处定义在不同函数）。</w:t>
      </w:r>
    </w:p>
    <w:p>
      <w:pPr>
        <w:spacing w:before="120" w:after="80"/>
      </w:pPr>
      <w:r>
        <w:rPr>
          <w:rFonts w:ascii="黑体" w:hAnsi="黑体" w:eastAsia="黑体" w:cs="黑体"/>
          <w:b/>
          <w:color w:val="000000"/>
          <w:sz w:val="25"/>
        </w:rPr>
        <w:t>✅ 本轮加固的自检</w:t>
      </w:r>
    </w:p>
    <w:p>
      <w:pPr>
        <w:pStyle w:val="ListBullet"/>
      </w:pPr>
      <w:r>
        <w:rPr>
          <w:rFonts w:ascii="宋体" w:hAnsi="宋体" w:eastAsia="宋体" w:cs="宋体"/>
          <w:b w:val="0"/>
          <w:color w:val="000000"/>
          <w:sz w:val="23"/>
        </w:rPr>
        <w:t>selftest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从 19 项扩到 </w:t>
      </w:r>
      <w:r>
        <w:rPr>
          <w:rFonts w:ascii="宋体" w:hAnsi="宋体" w:eastAsia="宋体" w:cs="宋体"/>
          <w:b/>
          <w:color w:val="000000"/>
          <w:sz w:val="24"/>
        </w:rPr>
        <w:t>29 项</w:t>
      </w:r>
      <w:r>
        <w:rPr>
          <w:rFonts w:ascii="宋体" w:hAnsi="宋体" w:eastAsia="宋体" w:cs="宋体"/>
          <w:b w:val="0"/>
          <w:color w:val="000000"/>
          <w:sz w:val="24"/>
        </w:rPr>
        <w:t>，新增的 10 条直接对应上面的护栏（见 7.2 表）。</w:t>
      </w:r>
    </w:p>
    <w:p>
      <w:pPr>
        <w:pStyle w:val="ListBullet"/>
      </w:pPr>
      <w:r>
        <w:rPr>
          <w:rFonts w:ascii="宋体" w:hAnsi="宋体" w:eastAsia="宋体" w:cs="宋体"/>
          <w:b/>
          <w:color w:val="000000"/>
          <w:sz w:val="24"/>
        </w:rPr>
        <w:t>新断言立刻抓到了一个我自己引入的真 bug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：P0-4 的拒绝护栏在 </w:t>
      </w:r>
      <w:r>
        <w:rPr>
          <w:rFonts w:ascii="宋体" w:hAnsi="宋体" w:eastAsia="宋体" w:cs="宋体"/>
          <w:b w:val="0"/>
          <w:color w:val="000000"/>
          <w:sz w:val="23"/>
        </w:rPr>
        <w:t>_store_glyphs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里返回了 </w:t>
      </w:r>
      <w:r>
        <w:rPr>
          <w:rFonts w:ascii="宋体" w:hAnsi="宋体" w:eastAsia="宋体" w:cs="宋体"/>
          <w:b w:val="0"/>
          <w:color w:val="000000"/>
          <w:sz w:val="23"/>
        </w:rPr>
        <w:t>refused: True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，但 </w:t>
      </w:r>
      <w:r>
        <w:rPr>
          <w:rFonts w:ascii="宋体" w:hAnsi="宋体" w:eastAsia="宋体" w:cs="宋体"/>
          <w:b w:val="0"/>
          <w:color w:val="000000"/>
          <w:sz w:val="23"/>
        </w:rPr>
        <w:t>build()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重新拼字典时</w:t>
      </w:r>
      <w:r>
        <w:rPr>
          <w:rFonts w:ascii="宋体" w:hAnsi="宋体" w:eastAsia="宋体" w:cs="宋体"/>
          <w:b/>
          <w:color w:val="000000"/>
          <w:sz w:val="24"/>
        </w:rPr>
        <w:t>漏掉了这个键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—— 结果是"拒绝信息印出来了、退出码却是 0"，脚本里 </w:t>
      </w:r>
      <w:r>
        <w:rPr>
          <w:rFonts w:ascii="宋体" w:hAnsi="宋体" w:eastAsia="宋体" w:cs="宋体"/>
          <w:b w:val="0"/>
          <w:color w:val="000000"/>
          <w:sz w:val="23"/>
        </w:rPr>
        <w:t>&amp;&amp; 下一步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会照常往下走。这正是 P0-4 想杜绝的静默失败换了个形态。已修（透传 </w:t>
      </w:r>
      <w:r>
        <w:rPr>
          <w:rFonts w:ascii="宋体" w:hAnsi="宋体" w:eastAsia="宋体" w:cs="宋体"/>
          <w:b w:val="0"/>
          <w:color w:val="000000"/>
          <w:sz w:val="23"/>
        </w:rPr>
        <w:t>refused</w:t>
      </w:r>
      <w:r>
        <w:rPr>
          <w:rFonts w:ascii="宋体" w:hAnsi="宋体" w:eastAsia="宋体" w:cs="宋体"/>
          <w:b w:val="0"/>
          <w:color w:val="000000"/>
          <w:sz w:val="24"/>
        </w:rPr>
        <w:t>）。</w:t>
      </w:r>
    </w:p>
    <w:p>
      <w:pPr>
        <w:pStyle w:val="ListBullet"/>
      </w:pPr>
      <w:r>
        <w:rPr>
          <w:rFonts w:ascii="宋体" w:hAnsi="宋体" w:eastAsia="宋体" w:cs="宋体"/>
          <w:b/>
          <w:color w:val="000000"/>
          <w:sz w:val="24"/>
        </w:rPr>
        <w:t>`pack.py` 增设静态闸门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：扫"模块级常量是否定义在引用它的函数默认值之前"。来由是收 </w:t>
      </w:r>
      <w:r>
        <w:rPr>
          <w:rFonts w:ascii="宋体" w:hAnsi="宋体" w:eastAsia="宋体" w:cs="宋体"/>
          <w:b w:val="0"/>
          <w:color w:val="000000"/>
          <w:sz w:val="23"/>
        </w:rPr>
        <w:t>CELL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常量时常量放到了 1530 行、而 </w:t>
      </w:r>
      <w:r>
        <w:rPr>
          <w:rFonts w:ascii="宋体" w:hAnsi="宋体" w:eastAsia="宋体" w:cs="宋体"/>
          <w:b w:val="0"/>
          <w:color w:val="000000"/>
          <w:sz w:val="23"/>
        </w:rPr>
        <w:t>build()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签名在 1252 行，</w:t>
      </w:r>
      <w:r>
        <w:rPr>
          <w:rFonts w:ascii="宋体" w:hAnsi="宋体" w:eastAsia="宋体" w:cs="宋体"/>
          <w:b/>
          <w:color w:val="000000"/>
          <w:sz w:val="24"/>
        </w:rPr>
        <w:t>整个程序 import 就 `NameError`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。这类错在 </w:t>
      </w:r>
      <w:r>
        <w:rPr>
          <w:rFonts w:ascii="宋体" w:hAnsi="宋体" w:eastAsia="宋体" w:cs="宋体"/>
          <w:b w:val="0"/>
          <w:color w:val="000000"/>
          <w:sz w:val="23"/>
        </w:rPr>
        <w:t>selftest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里抓不到（模块内的函数根本没机会执行），必须在模块外静态扫。闸门已用"人为破坏顺序"验证过能拦（</w:t>
      </w:r>
      <w:r>
        <w:rPr>
          <w:rFonts w:ascii="宋体" w:hAnsi="宋体" w:eastAsia="宋体" w:cs="宋体"/>
          <w:b w:val="0"/>
          <w:color w:val="000000"/>
          <w:sz w:val="23"/>
        </w:rPr>
        <w:t>rc=1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且给出精确行号）。</w:t>
      </w:r>
    </w:p>
    <w:p>
      <w:pPr>
        <w:spacing w:before="200" w:after="80"/>
      </w:pPr>
      <w:r>
        <w:rPr>
          <w:rFonts w:ascii="黑体" w:hAnsi="黑体" w:eastAsia="黑体" w:cs="黑体"/>
          <w:b/>
          <w:color w:val="000000"/>
          <w:sz w:val="28"/>
        </w:rPr>
        <w:t>交付前实测补记（第五轮：把包真正拿出来跑）</w:t>
      </w:r>
    </w:p>
    <w:p>
      <w:r>
        <w:rPr>
          <w:rFonts w:ascii="宋体" w:hAnsi="宋体" w:eastAsia="宋体" w:cs="宋体"/>
          <w:b w:val="0"/>
          <w:color w:val="000000"/>
          <w:sz w:val="24"/>
        </w:rPr>
        <w:t>第四轮把 6 个 P0 + 7 个 P1 全修完了，但</w:t>
      </w:r>
      <w:r>
        <w:rPr>
          <w:rFonts w:ascii="宋体" w:hAnsi="宋体" w:eastAsia="宋体" w:cs="宋体"/>
          <w:b/>
          <w:color w:val="000000"/>
          <w:sz w:val="24"/>
        </w:rPr>
        <w:t>只提交了代码、没把发行包打出来</w:t>
      </w:r>
      <w:r>
        <w:rPr>
          <w:rFonts w:ascii="宋体" w:hAnsi="宋体" w:eastAsia="宋体" w:cs="宋体"/>
          <w:b w:val="0"/>
          <w:color w:val="000000"/>
          <w:sz w:val="24"/>
        </w:rPr>
        <w:t>。这一轮把 v0.3 包打出来、并</w:t>
      </w:r>
      <w:r>
        <w:rPr>
          <w:rFonts w:ascii="宋体" w:hAnsi="宋体" w:eastAsia="宋体" w:cs="宋体"/>
          <w:b/>
          <w:color w:val="000000"/>
          <w:sz w:val="24"/>
        </w:rPr>
        <w:t>解压到空目录当陌生人的机器用</w:t>
      </w:r>
      <w:r>
        <w:rPr>
          <w:rFonts w:ascii="宋体" w:hAnsi="宋体" w:eastAsia="宋体" w:cs="宋体"/>
          <w:b w:val="0"/>
          <w:color w:val="000000"/>
          <w:sz w:val="24"/>
        </w:rPr>
        <w:t>，结果又抓到一条：</w:t>
      </w:r>
    </w:p>
    <w:p>
      <w:r>
        <w:rPr>
          <w:rFonts w:ascii="宋体" w:hAnsi="宋体" w:eastAsia="宋体" w:cs="宋体"/>
          <w:b/>
          <w:color w:val="000000"/>
          <w:sz w:val="24"/>
        </w:rPr>
        <w:t>🔴 `build --form-sheet` 本次零入库时退出码为 0（静默失败第四种形态）</w:t>
      </w:r>
    </w:p>
    <w:p>
      <w:pPr>
        <w:pStyle w:val="ListBullet"/>
      </w:pPr>
      <w:r>
        <w:rPr>
          <w:rFonts w:ascii="宋体" w:hAnsi="宋体" w:eastAsia="宋体" w:cs="宋体"/>
          <w:b w:val="0"/>
          <w:color w:val="000000"/>
          <w:sz w:val="24"/>
        </w:rPr>
        <w:t>现象：用一张</w:t>
      </w:r>
      <w:r>
        <w:rPr>
          <w:rFonts w:ascii="宋体" w:hAnsi="宋体" w:eastAsia="宋体" w:cs="宋体"/>
          <w:b/>
          <w:color w:val="000000"/>
          <w:sz w:val="24"/>
        </w:rPr>
        <w:t>还没写字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的补字单走 </w:t>
      </w:r>
      <w:r>
        <w:rPr>
          <w:rFonts w:ascii="宋体" w:hAnsi="宋体" w:eastAsia="宋体" w:cs="宋体"/>
          <w:b w:val="0"/>
          <w:color w:val="000000"/>
          <w:sz w:val="23"/>
        </w:rPr>
        <w:t>build ... --form-sheet --expect ...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，程序正确报告"没有一个格子里找到手写墨迹"、JSON 里 </w:t>
      </w:r>
      <w:r>
        <w:rPr>
          <w:rFonts w:ascii="宋体" w:hAnsi="宋体" w:eastAsia="宋体" w:cs="宋体"/>
          <w:b w:val="0"/>
          <w:color w:val="000000"/>
          <w:sz w:val="23"/>
        </w:rPr>
        <w:t>glyphs: 0</w:t>
      </w:r>
      <w:r>
        <w:rPr>
          <w:rFonts w:ascii="宋体" w:hAnsi="宋体" w:eastAsia="宋体" w:cs="宋体"/>
          <w:b w:val="0"/>
          <w:color w:val="000000"/>
          <w:sz w:val="24"/>
        </w:rPr>
        <w:t>，</w:t>
      </w:r>
      <w:r>
        <w:rPr>
          <w:rFonts w:ascii="宋体" w:hAnsi="宋体" w:eastAsia="宋体" w:cs="宋体"/>
          <w:b/>
          <w:color w:val="000000"/>
          <w:sz w:val="24"/>
        </w:rPr>
        <w:t>但退出码是 0</w:t>
      </w:r>
      <w:r>
        <w:rPr>
          <w:rFonts w:ascii="宋体" w:hAnsi="宋体" w:eastAsia="宋体" w:cs="宋体"/>
          <w:b w:val="0"/>
          <w:color w:val="000000"/>
          <w:sz w:val="24"/>
        </w:rPr>
        <w:t>。</w:t>
      </w:r>
    </w:p>
    <w:p>
      <w:pPr>
        <w:pStyle w:val="ListBullet"/>
      </w:pPr>
      <w:r>
        <w:rPr>
          <w:rFonts w:ascii="宋体" w:hAnsi="宋体" w:eastAsia="宋体" w:cs="宋体"/>
          <w:b w:val="0"/>
          <w:color w:val="000000"/>
          <w:sz w:val="24"/>
        </w:rPr>
        <w:t xml:space="preserve">后果：脚本里 </w:t>
      </w:r>
      <w:r>
        <w:rPr>
          <w:rFonts w:ascii="宋体" w:hAnsi="宋体" w:eastAsia="宋体" w:cs="宋体"/>
          <w:b w:val="0"/>
          <w:color w:val="000000"/>
          <w:sz w:val="23"/>
        </w:rPr>
        <w:t>handglyph build ... &amp;&amp; 下一步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会照常往下走，把"一个字都没入库"当成"建库成功"。这与 P0-4 的拒绝覆盖、P0-3 的缺 </w:t>
      </w:r>
      <w:r>
        <w:rPr>
          <w:rFonts w:ascii="宋体" w:hAnsi="宋体" w:eastAsia="宋体" w:cs="宋体"/>
          <w:b w:val="0"/>
          <w:color w:val="000000"/>
          <w:sz w:val="23"/>
        </w:rPr>
        <w:t>--expect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是同一类问题的不同触发条件 —— </w:t>
      </w:r>
      <w:r>
        <w:rPr>
          <w:rFonts w:ascii="宋体" w:hAnsi="宋体" w:eastAsia="宋体" w:cs="宋体"/>
          <w:b/>
          <w:color w:val="000000"/>
          <w:sz w:val="24"/>
        </w:rPr>
        <w:t>第四轮只堵了后两个口子</w:t>
      </w:r>
      <w:r>
        <w:rPr>
          <w:rFonts w:ascii="宋体" w:hAnsi="宋体" w:eastAsia="宋体" w:cs="宋体"/>
          <w:b w:val="0"/>
          <w:color w:val="000000"/>
          <w:sz w:val="24"/>
        </w:rPr>
        <w:t>。</w:t>
      </w:r>
    </w:p>
    <w:p>
      <w:pPr>
        <w:pStyle w:val="ListBullet"/>
      </w:pPr>
      <w:r>
        <w:rPr>
          <w:rFonts w:ascii="宋体" w:hAnsi="宋体" w:eastAsia="宋体" w:cs="宋体"/>
          <w:b w:val="0"/>
          <w:color w:val="000000"/>
          <w:sz w:val="24"/>
        </w:rPr>
        <w:t>为什么第四轮的自检没抓到：原有的 30 条断言里，"拒绝覆盖"那条用的场景是</w:t>
      </w:r>
      <w:r>
        <w:rPr>
          <w:rFonts w:ascii="宋体" w:hAnsi="宋体" w:eastAsia="宋体" w:cs="宋体"/>
          <w:b/>
          <w:color w:val="000000"/>
          <w:sz w:val="24"/>
        </w:rPr>
        <w:t>旧库非空</w:t>
      </w:r>
      <w:r>
        <w:rPr>
          <w:rFonts w:ascii="宋体" w:hAnsi="宋体" w:eastAsia="宋体" w:cs="宋体"/>
          <w:b w:val="0"/>
          <w:color w:val="000000"/>
          <w:sz w:val="24"/>
        </w:rPr>
        <w:t>；而"空白补字单 + 空目标目录"走的是完全不同的分支（</w:t>
      </w:r>
      <w:r>
        <w:rPr>
          <w:rFonts w:ascii="宋体" w:hAnsi="宋体" w:eastAsia="宋体" w:cs="宋体"/>
          <w:b w:val="0"/>
          <w:color w:val="000000"/>
          <w:sz w:val="23"/>
        </w:rPr>
        <w:t>build_form_sheet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里提前 return），当时没有断言覆盖。</w:t>
      </w:r>
    </w:p>
    <w:p>
      <w:pPr>
        <w:pStyle w:val="ListBullet"/>
      </w:pPr>
      <w:r>
        <w:rPr>
          <w:rFonts w:ascii="宋体" w:hAnsi="宋体" w:eastAsia="宋体" w:cs="宋体"/>
          <w:b/>
          <w:color w:val="000000"/>
          <w:sz w:val="24"/>
        </w:rPr>
        <w:t>修法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：该分支返回里加 </w:t>
      </w:r>
      <w:r>
        <w:rPr>
          <w:rFonts w:ascii="宋体" w:hAnsi="宋体" w:eastAsia="宋体" w:cs="宋体"/>
          <w:b w:val="0"/>
          <w:color w:val="000000"/>
          <w:sz w:val="23"/>
        </w:rPr>
        <w:t>empty: True</w:t>
      </w:r>
      <w:r>
        <w:rPr>
          <w:rFonts w:ascii="宋体" w:hAnsi="宋体" w:eastAsia="宋体" w:cs="宋体"/>
          <w:b w:val="0"/>
          <w:color w:val="000000"/>
          <w:sz w:val="24"/>
        </w:rPr>
        <w:t>；</w:t>
      </w:r>
      <w:r>
        <w:rPr>
          <w:rFonts w:ascii="宋体" w:hAnsi="宋体" w:eastAsia="宋体" w:cs="宋体"/>
          <w:b w:val="0"/>
          <w:color w:val="000000"/>
          <w:sz w:val="23"/>
        </w:rPr>
        <w:t>main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分发见到 </w:t>
      </w:r>
      <w:r>
        <w:rPr>
          <w:rFonts w:ascii="宋体" w:hAnsi="宋体" w:eastAsia="宋体" w:cs="宋体"/>
          <w:b w:val="0"/>
          <w:color w:val="000000"/>
          <w:sz w:val="23"/>
        </w:rPr>
        <w:t>empty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</w:t>
      </w:r>
      <w:r>
        <w:rPr>
          <w:rFonts w:ascii="宋体" w:hAnsi="宋体" w:eastAsia="宋体" w:cs="宋体"/>
          <w:b/>
          <w:color w:val="000000"/>
          <w:sz w:val="24"/>
        </w:rPr>
        <w:t>返回退出码 4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（新码，不占用已被 </w:t>
      </w:r>
      <w:r>
        <w:rPr>
          <w:rFonts w:ascii="宋体" w:hAnsi="宋体" w:eastAsia="宋体" w:cs="宋体"/>
          <w:b w:val="0"/>
          <w:color w:val="000000"/>
          <w:sz w:val="23"/>
        </w:rPr>
        <w:t>run()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用作"未预料异常"的 3）；</w:t>
      </w:r>
      <w:r>
        <w:rPr>
          <w:rFonts w:ascii="宋体" w:hAnsi="宋体" w:eastAsia="宋体" w:cs="宋体"/>
          <w:b w:val="0"/>
          <w:color w:val="000000"/>
          <w:sz w:val="23"/>
        </w:rPr>
        <w:t>run()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的退出码约定文档同步更新。</w:t>
      </w:r>
    </w:p>
    <w:p>
      <w:pPr>
        <w:pStyle w:val="ListBullet"/>
      </w:pPr>
      <w:r>
        <w:rPr>
          <w:rFonts w:ascii="宋体" w:hAnsi="宋体" w:eastAsia="宋体" w:cs="宋体"/>
          <w:b/>
          <w:color w:val="000000"/>
          <w:sz w:val="24"/>
        </w:rPr>
        <w:t>顺手修掉一处上轮漏改</w:t>
      </w:r>
      <w:r>
        <w:rPr>
          <w:rFonts w:ascii="宋体" w:hAnsi="宋体" w:eastAsia="宋体" w:cs="宋体"/>
          <w:b w:val="0"/>
          <w:color w:val="000000"/>
          <w:sz w:val="24"/>
        </w:rPr>
        <w:t>：</w:t>
      </w:r>
      <w:r>
        <w:rPr>
          <w:rFonts w:ascii="宋体" w:hAnsi="宋体" w:eastAsia="宋体" w:cs="宋体"/>
          <w:b w:val="0"/>
          <w:color w:val="000000"/>
          <w:sz w:val="23"/>
        </w:rPr>
        <w:t>build_form_sheet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里 </w:t>
      </w:r>
      <w:r>
        <w:rPr>
          <w:rFonts w:ascii="宋体" w:hAnsi="宋体" w:eastAsia="宋体" w:cs="宋体"/>
          <w:b w:val="0"/>
          <w:color w:val="000000"/>
          <w:sz w:val="23"/>
        </w:rPr>
        <w:t>refused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分支</w:t>
      </w:r>
      <w:r>
        <w:rPr>
          <w:rFonts w:ascii="宋体" w:hAnsi="宋体" w:eastAsia="宋体" w:cs="宋体"/>
          <w:b/>
          <w:color w:val="000000"/>
          <w:sz w:val="24"/>
        </w:rPr>
        <w:t>又只带了 `refused` 没带 `reason`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—— 和我上轮在 </w:t>
      </w:r>
      <w:r>
        <w:rPr>
          <w:rFonts w:ascii="宋体" w:hAnsi="宋体" w:eastAsia="宋体" w:cs="宋体"/>
          <w:b w:val="0"/>
          <w:color w:val="000000"/>
          <w:sz w:val="23"/>
        </w:rPr>
        <w:t>build()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里修过的是同一个坑，这次一起补上。</w:t>
      </w:r>
    </w:p>
    <w:p>
      <w:pPr>
        <w:pStyle w:val="ListBullet"/>
      </w:pPr>
      <w:r>
        <w:rPr>
          <w:rFonts w:ascii="宋体" w:hAnsi="宋体" w:eastAsia="宋体" w:cs="宋体"/>
          <w:b/>
          <w:color w:val="000000"/>
          <w:sz w:val="24"/>
        </w:rPr>
        <w:t>新增断言「空白补字单（本次零入库）退出码非 0」</w:t>
      </w:r>
      <w:r>
        <w:rPr>
          <w:rFonts w:ascii="宋体" w:hAnsi="宋体" w:eastAsia="宋体" w:cs="宋体"/>
          <w:b w:val="0"/>
          <w:color w:val="000000"/>
          <w:sz w:val="24"/>
        </w:rPr>
        <w:t>，并</w:t>
      </w:r>
      <w:r>
        <w:rPr>
          <w:rFonts w:ascii="宋体" w:hAnsi="宋体" w:eastAsia="宋体" w:cs="宋体"/>
          <w:b/>
          <w:color w:val="000000"/>
          <w:sz w:val="24"/>
        </w:rPr>
        <w:t>反向验证过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：把 </w:t>
      </w:r>
      <w:r>
        <w:rPr>
          <w:rFonts w:ascii="宋体" w:hAnsi="宋体" w:eastAsia="宋体" w:cs="宋体"/>
          <w:b w:val="0"/>
          <w:color w:val="000000"/>
          <w:sz w:val="23"/>
        </w:rPr>
        <w:t>return 4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改回 </w:t>
      </w:r>
      <w:r>
        <w:rPr>
          <w:rFonts w:ascii="宋体" w:hAnsi="宋体" w:eastAsia="宋体" w:cs="宋体"/>
          <w:b w:val="0"/>
          <w:color w:val="000000"/>
          <w:sz w:val="23"/>
        </w:rPr>
        <w:t>return 0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，断言精确报出 </w:t>
      </w:r>
      <w:r>
        <w:rPr>
          <w:rFonts w:ascii="宋体" w:hAnsi="宋体" w:eastAsia="宋体" w:cs="宋体"/>
          <w:b w:val="0"/>
          <w:color w:val="000000"/>
          <w:sz w:val="23"/>
        </w:rPr>
        <w:t>[失败] ... 退出码 0</w:t>
      </w:r>
      <w:r>
        <w:rPr>
          <w:rFonts w:ascii="宋体" w:hAnsi="宋体" w:eastAsia="宋体" w:cs="宋体"/>
          <w:b w:val="0"/>
          <w:color w:val="000000"/>
          <w:sz w:val="24"/>
        </w:rPr>
        <w:t>、rc=1；还原后 33 项全过。断言不是假绿。</w:t>
      </w:r>
    </w:p>
    <w:p>
      <w:r>
        <w:rPr>
          <w:rFonts w:ascii="宋体" w:hAnsi="宋体" w:eastAsia="宋体" w:cs="宋体"/>
          <w:b/>
          <w:color w:val="000000"/>
          <w:sz w:val="24"/>
        </w:rPr>
        <w:t>包级验收（解压到临时目录、不依赖工作区）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  <w:left w:val="none"/>
          <w:right w:val="none"/>
          <w:insideH w:val="none"/>
          <w:insideV w:val="none"/>
        </w:tblBorders>
      </w:tblPr>
      <w:tblGrid>
        <w:gridCol w:w="4759"/>
        <w:gridCol w:w="4759"/>
      </w:tblGrid>
      <w:tr>
        <w:tc>
          <w:tcPr>
            <w:tcW w:type="dxa" w:w="4759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检查项</w:t>
            </w:r>
          </w:p>
        </w:tc>
        <w:tc>
          <w:tcPr>
            <w:tcW w:type="dxa" w:w="4759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结果</w:t>
            </w:r>
          </w:p>
        </w:tc>
      </w:tr>
      <w:tr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doctor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（空目录、无字库）</w:t>
            </w:r>
          </w:p>
        </w:tc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rc=0，依赖/字体/纸面全 </w:t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[ok]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，正确提示"还没有字库"</w:t>
            </w:r>
          </w:p>
        </w:tc>
      </w:tr>
      <w:tr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selftest</w:t>
            </w:r>
          </w:p>
        </w:tc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31/31 通过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，rc=0，24 秒</w:t>
            </w:r>
          </w:p>
        </w:tc>
      </w:tr>
      <w:tr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form 永和九年岁在癸丑 -o sheet.png --cols 4</w:t>
            </w:r>
          </w:p>
        </w:tc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rc=0，产出 126048 字节</w:t>
            </w:r>
          </w:p>
        </w:tc>
      </w:tr>
      <w:tr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form --kind symbols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（P0-1 回归）</w:t>
            </w:r>
          </w:p>
        </w:tc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rc=0，120 个字符，产出 191361 字节</w:t>
            </w:r>
          </w:p>
        </w:tc>
      </w:tr>
      <w:tr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build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 缺 </w:t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--expect</w:t>
            </w:r>
          </w:p>
        </w:tc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rc=2，被拦住</w:t>
            </w:r>
          </w:p>
        </w:tc>
      </w:tr>
      <w:tr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atlas --lib library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（字库不存在）</w:t>
            </w:r>
          </w:p>
        </w:tc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rc=2 + "先跑 build" 的完整指引</w:t>
            </w:r>
          </w:p>
        </w:tc>
      </w:tr>
      <w:tr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pack.py --no-gate</w:t>
            </w:r>
          </w:p>
        </w:tc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rc=0，19 个文件 1.35 MB</w:t>
            </w:r>
          </w:p>
        </w:tc>
      </w:tr>
      <w:tr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夹带检查</w:t>
            </w:r>
          </w:p>
        </w:tc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确认未夹带手写笔迹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，5 张图全在 </w:t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backgrounds/</w:t>
            </w:r>
          </w:p>
        </w:tc>
      </w:tr>
      <w:tr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未知子命令 / </w:t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--help</w:t>
            </w:r>
          </w:p>
        </w:tc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rc=2 / rc=0</w:t>
            </w:r>
          </w:p>
        </w:tc>
      </w:tr>
    </w:tbl>
    <w:p/>
    <w:p>
      <w:r>
        <w:rPr>
          <w:rFonts w:ascii="宋体" w:hAnsi="宋体" w:eastAsia="宋体" w:cs="宋体"/>
          <w:b/>
          <w:color w:val="000000"/>
          <w:sz w:val="24"/>
        </w:rPr>
        <w:t>包内容对比（v0.2 → v0.3）</w:t>
      </w:r>
      <w:r>
        <w:rPr>
          <w:rFonts w:ascii="宋体" w:hAnsi="宋体" w:eastAsia="宋体" w:cs="宋体"/>
          <w:b w:val="0"/>
          <w:color w:val="000000"/>
          <w:sz w:val="24"/>
        </w:rPr>
        <w:t>：</w:t>
      </w:r>
      <w:r>
        <w:rPr>
          <w:rFonts w:ascii="宋体" w:hAnsi="宋体" w:eastAsia="宋体" w:cs="宋体"/>
          <w:b w:val="0"/>
          <w:color w:val="000000"/>
          <w:sz w:val="23"/>
        </w:rPr>
        <w:t>handglyph.py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144930 → 184731 字节、</w:t>
      </w:r>
      <w:r>
        <w:rPr>
          <w:rFonts w:ascii="宋体" w:hAnsi="宋体" w:eastAsia="宋体" w:cs="宋体"/>
          <w:b w:val="0"/>
          <w:color w:val="000000"/>
          <w:sz w:val="23"/>
        </w:rPr>
        <w:t>pack.py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6482 → 12705、</w:t>
      </w:r>
      <w:r>
        <w:rPr>
          <w:rFonts w:ascii="宋体" w:hAnsi="宋体" w:eastAsia="宋体" w:cs="宋体"/>
          <w:b w:val="0"/>
          <w:color w:val="000000"/>
          <w:sz w:val="23"/>
        </w:rPr>
        <w:t>handglyph.cmd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1267 → 2179、</w:t>
      </w:r>
      <w:r>
        <w:rPr>
          <w:rFonts w:ascii="宋体" w:hAnsi="宋体" w:eastAsia="宋体" w:cs="宋体"/>
          <w:b w:val="0"/>
          <w:color w:val="000000"/>
          <w:sz w:val="23"/>
        </w:rPr>
        <w:t>能力说明.md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37110 → 46034、</w:t>
      </w:r>
      <w:r>
        <w:rPr>
          <w:rFonts w:ascii="宋体" w:hAnsi="宋体" w:eastAsia="宋体" w:cs="宋体"/>
          <w:b w:val="0"/>
          <w:color w:val="000000"/>
          <w:sz w:val="23"/>
        </w:rPr>
        <w:t>能力说明.docx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63896 → 71195、</w:t>
      </w:r>
      <w:r>
        <w:rPr>
          <w:rFonts w:ascii="宋体" w:hAnsi="宋体" w:eastAsia="宋体" w:cs="宋体"/>
          <w:b w:val="0"/>
          <w:color w:val="000000"/>
          <w:sz w:val="23"/>
        </w:rPr>
        <w:t>README.txt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5826 → 6788，</w:t>
      </w:r>
      <w:r>
        <w:rPr>
          <w:rFonts w:ascii="宋体" w:hAnsi="宋体" w:eastAsia="宋体" w:cs="宋体"/>
          <w:b/>
          <w:color w:val="000000"/>
          <w:sz w:val="24"/>
        </w:rPr>
        <w:t>新增 `LICENSE`</w:t>
      </w:r>
      <w:r>
        <w:rPr>
          <w:rFonts w:ascii="宋体" w:hAnsi="宋体" w:eastAsia="宋体" w:cs="宋体"/>
          <w:b w:val="0"/>
          <w:color w:val="000000"/>
          <w:sz w:val="24"/>
        </w:rPr>
        <w:t>。12 项关键修复（</w:t>
      </w:r>
      <w:r>
        <w:rPr>
          <w:rFonts w:ascii="宋体" w:hAnsi="宋体" w:eastAsia="宋体" w:cs="宋体"/>
          <w:b w:val="0"/>
          <w:color w:val="000000"/>
          <w:sz w:val="23"/>
        </w:rPr>
        <w:t>CELL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单一真源 / </w:t>
      </w:r>
      <w:r>
        <w:rPr>
          <w:rFonts w:ascii="宋体" w:hAnsi="宋体" w:eastAsia="宋体" w:cs="宋体"/>
          <w:b w:val="0"/>
          <w:color w:val="000000"/>
          <w:sz w:val="23"/>
        </w:rPr>
        <w:t>read_json</w:t>
      </w:r>
      <w:r>
        <w:rPr>
          <w:rFonts w:ascii="宋体" w:hAnsi="宋体" w:eastAsia="宋体" w:cs="宋体"/>
          <w:b w:val="0"/>
          <w:color w:val="000000"/>
          <w:sz w:val="24"/>
        </w:rPr>
        <w:t>·</w:t>
      </w:r>
      <w:r>
        <w:rPr>
          <w:rFonts w:ascii="宋体" w:hAnsi="宋体" w:eastAsia="宋体" w:cs="宋体"/>
          <w:b w:val="0"/>
          <w:color w:val="000000"/>
          <w:sz w:val="23"/>
        </w:rPr>
        <w:t>write_json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/ </w:t>
      </w:r>
      <w:r>
        <w:rPr>
          <w:rFonts w:ascii="宋体" w:hAnsi="宋体" w:eastAsia="宋体" w:cs="宋体"/>
          <w:b w:val="0"/>
          <w:color w:val="000000"/>
          <w:sz w:val="23"/>
        </w:rPr>
        <w:t>safe_rel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/ </w:t>
      </w:r>
      <w:r>
        <w:rPr>
          <w:rFonts w:ascii="宋体" w:hAnsi="宋体" w:eastAsia="宋体" w:cs="宋体"/>
          <w:b w:val="0"/>
          <w:color w:val="000000"/>
          <w:sz w:val="23"/>
        </w:rPr>
        <w:t>invalidate_metrics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/ </w:t>
      </w:r>
      <w:r>
        <w:rPr>
          <w:rFonts w:ascii="宋体" w:hAnsi="宋体" w:eastAsia="宋体" w:cs="宋体"/>
          <w:b w:val="0"/>
          <w:color w:val="000000"/>
          <w:sz w:val="23"/>
        </w:rPr>
        <w:t>man_has_glyphs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/ </w:t>
      </w:r>
      <w:r>
        <w:rPr>
          <w:rFonts w:ascii="宋体" w:hAnsi="宋体" w:eastAsia="宋体" w:cs="宋体"/>
          <w:b w:val="0"/>
          <w:color w:val="000000"/>
          <w:sz w:val="23"/>
        </w:rPr>
        <w:t>is_single_stroke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/ </w:t>
      </w:r>
      <w:r>
        <w:rPr>
          <w:rFonts w:ascii="宋体" w:hAnsi="宋体" w:eastAsia="宋体" w:cs="宋体"/>
          <w:b w:val="0"/>
          <w:color w:val="000000"/>
          <w:sz w:val="23"/>
        </w:rPr>
        <w:t>--rebuild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/ </w:t>
      </w:r>
      <w:r>
        <w:rPr>
          <w:rFonts w:ascii="宋体" w:hAnsi="宋体" w:eastAsia="宋体" w:cs="宋体"/>
          <w:b w:val="0"/>
          <w:color w:val="000000"/>
          <w:sz w:val="23"/>
        </w:rPr>
        <w:t>refused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透传 / </w:t>
      </w:r>
      <w:r>
        <w:rPr>
          <w:rFonts w:ascii="宋体" w:hAnsi="宋体" w:eastAsia="宋体" w:cs="宋体"/>
          <w:b w:val="0"/>
          <w:color w:val="000000"/>
          <w:sz w:val="23"/>
        </w:rPr>
        <w:t>run()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兜底）逐项核验均在包内。</w:t>
      </w:r>
    </w:p>
    <w:p>
      <w:r>
        <w:rPr>
          <w:rFonts w:ascii="宋体" w:hAnsi="宋体" w:eastAsia="宋体" w:cs="宋体"/>
          <w:b/>
          <w:color w:val="000000"/>
          <w:sz w:val="24"/>
        </w:rPr>
        <w:t>教训（已写进 `code-review-intake` 技能）</w:t>
      </w:r>
      <w:r>
        <w:rPr>
          <w:rFonts w:ascii="宋体" w:hAnsi="宋体" w:eastAsia="宋体" w:cs="宋体"/>
          <w:b w:val="0"/>
          <w:color w:val="000000"/>
          <w:sz w:val="24"/>
        </w:rPr>
        <w:t>：审查者一直读的是</w:t>
      </w:r>
      <w:r>
        <w:rPr>
          <w:rFonts w:ascii="宋体" w:hAnsi="宋体" w:eastAsia="宋体" w:cs="宋体"/>
          <w:b/>
          <w:color w:val="000000"/>
          <w:sz w:val="24"/>
        </w:rPr>
        <w:t>桌面上那份 v0.2 旧包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（18 条目，无 </w:t>
      </w:r>
      <w:r>
        <w:rPr>
          <w:rFonts w:ascii="宋体" w:hAnsi="宋体" w:eastAsia="宋体" w:cs="宋体"/>
          <w:b w:val="0"/>
          <w:color w:val="000000"/>
          <w:sz w:val="23"/>
        </w:rPr>
        <w:t>LICENSE</w:t>
      </w:r>
      <w:r>
        <w:rPr>
          <w:rFonts w:ascii="宋体" w:hAnsi="宋体" w:eastAsia="宋体" w:cs="宋体"/>
          <w:b w:val="0"/>
          <w:color w:val="000000"/>
          <w:sz w:val="24"/>
        </w:rPr>
        <w:t>），而修复全在 v0.3 工作区里 —— 修完不打新包，等于没修。</w:t>
      </w:r>
      <w:r>
        <w:rPr>
          <w:rFonts w:ascii="宋体" w:hAnsi="宋体" w:eastAsia="宋体" w:cs="宋体"/>
          <w:b/>
          <w:color w:val="000000"/>
          <w:sz w:val="24"/>
        </w:rPr>
        <w:t>交付/送审必须给发行 zip 或 md5，不能只说"在工作区里改好了"。</w:t>
      </w:r>
    </w:p>
    <w:p>
      <w:pPr>
        <w:spacing w:before="200" w:after="80"/>
      </w:pPr>
      <w:r>
        <w:rPr>
          <w:rFonts w:ascii="黑体" w:hAnsi="黑体" w:eastAsia="黑体" w:cs="黑体"/>
          <w:b/>
          <w:color w:val="000000"/>
          <w:sz w:val="28"/>
        </w:rPr>
        <w:t>新增能力（第七轮：自动排版，v0.4）</w:t>
      </w:r>
    </w:p>
    <w:p>
      <w:r>
        <w:rPr>
          <w:rFonts w:ascii="宋体" w:hAnsi="宋体" w:eastAsia="宋体" w:cs="宋体"/>
          <w:b/>
          <w:color w:val="000000"/>
          <w:sz w:val="24"/>
        </w:rPr>
        <w:t>需求</w:t>
      </w:r>
      <w:r>
        <w:rPr>
          <w:rFonts w:ascii="宋体" w:hAnsi="宋体" w:eastAsia="宋体" w:cs="宋体"/>
          <w:b w:val="0"/>
          <w:color w:val="000000"/>
          <w:sz w:val="24"/>
        </w:rPr>
        <w:t>：生成的页面上，字迹之外有大片空白（内容只占半页）时，希望程序自动把后续内容</w:t>
      </w:r>
    </w:p>
    <w:p>
      <w:r>
        <w:rPr>
          <w:rFonts w:ascii="宋体" w:hAnsi="宋体" w:eastAsia="宋体" w:cs="宋体"/>
          <w:b w:val="0"/>
          <w:color w:val="000000"/>
          <w:sz w:val="24"/>
        </w:rPr>
        <w:t>提上来填掉，而不是让人看着空白手动搬。</w:t>
      </w:r>
      <w:r>
        <w:rPr>
          <w:rFonts w:ascii="宋体" w:hAnsi="宋体" w:eastAsia="宋体" w:cs="宋体"/>
          <w:b/>
          <w:color w:val="000000"/>
          <w:sz w:val="24"/>
        </w:rPr>
        <w:t>"后续内容"指同一篇里的下一段，或下一张纸上的字。</w:t>
      </w:r>
    </w:p>
    <w:p>
      <w:r>
        <w:rPr>
          <w:rFonts w:ascii="宋体" w:hAnsi="宋体" w:eastAsia="宋体" w:cs="宋体"/>
          <w:b/>
          <w:color w:val="000000"/>
          <w:sz w:val="24"/>
        </w:rPr>
        <w:t>做法：量 → 装 → 画（两趟）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  <w:left w:val="none"/>
          <w:right w:val="none"/>
          <w:insideH w:val="none"/>
          <w:insideV w:val="none"/>
        </w:tblBorders>
      </w:tblPr>
      <w:tblGrid>
        <w:gridCol w:w="3173"/>
        <w:gridCol w:w="3173"/>
        <w:gridCol w:w="3173"/>
      </w:tblGrid>
      <w:tr>
        <w:tc>
          <w:tcPr>
            <w:tcW w:type="dxa" w:w="3173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步</w:t>
            </w:r>
          </w:p>
        </w:tc>
        <w:tc>
          <w:tcPr>
            <w:tcW w:type="dxa" w:w="3173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函数</w:t>
            </w:r>
          </w:p>
        </w:tc>
        <w:tc>
          <w:tcPr>
            <w:tcW w:type="dxa" w:w="3173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关键决定</w:t>
            </w:r>
          </w:p>
        </w:tc>
      </w:tr>
      <w:tr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量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measure_line_span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只累加宽度算行数，</w:t>
            </w: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不落墨、不碰 picker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 —— 借 </w:t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_render_line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 会推进随机状态，量一遍画一遍结果就对不上</w:t>
            </w:r>
          </w:p>
        </w:tc>
      </w:tr>
      <w:tr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装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plan_pages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贪心装箱（能塞就塞），不是均分。均分会把"3 行 + 1 行长行"变成每页各 2 行，长行那页照样留白</w:t>
            </w:r>
          </w:p>
        </w:tc>
      </w:tr>
      <w:tr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画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render_flow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按装箱结果逐页渲染，每页都是</w:t>
            </w: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完整的一张纸面模板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，不是半张</w:t>
            </w:r>
          </w:p>
        </w:tc>
      </w:tr>
    </w:tbl>
    <w:p/>
    <w:p>
      <w:r>
        <w:rPr>
          <w:rFonts w:ascii="宋体" w:hAnsi="宋体" w:eastAsia="宋体" w:cs="宋体"/>
          <w:b/>
          <w:color w:val="000000"/>
          <w:sz w:val="24"/>
        </w:rPr>
        <w:t>`blank_bands`：空白段的判据</w:t>
      </w:r>
    </w:p>
    <w:p>
      <w:r>
        <w:rPr>
          <w:rFonts w:ascii="宋体" w:hAnsi="宋体" w:eastAsia="宋体" w:cs="宋体"/>
          <w:b w:val="0"/>
          <w:color w:val="000000"/>
          <w:sz w:val="24"/>
        </w:rPr>
        <w:t>逐行统计墨迹比例（暗于本页中位亮度 60 的像素占比 &gt; 0.008 算"这行有字"），</w:t>
      </w:r>
    </w:p>
    <w:p>
      <w:r>
        <w:rPr>
          <w:rFonts w:ascii="宋体" w:hAnsi="宋体" w:eastAsia="宋体" w:cs="宋体"/>
          <w:b w:val="0"/>
          <w:color w:val="000000"/>
          <w:sz w:val="24"/>
        </w:rPr>
        <w:t xml:space="preserve">连续无墨且高度 ≥ </w:t>
      </w:r>
      <w:r>
        <w:rPr>
          <w:rFonts w:ascii="宋体" w:hAnsi="宋体" w:eastAsia="宋体" w:cs="宋体"/>
          <w:b w:val="0"/>
          <w:color w:val="000000"/>
          <w:sz w:val="23"/>
        </w:rPr>
        <w:t>FLOW_MIN_GAP</w:t>
      </w:r>
      <w:r>
        <w:rPr>
          <w:rFonts w:ascii="宋体" w:hAnsi="宋体" w:eastAsia="宋体" w:cs="宋体"/>
          <w:b w:val="0"/>
          <w:color w:val="000000"/>
          <w:sz w:val="24"/>
        </w:rPr>
        <w:t>(300px) 的区段即为空白段。</w:t>
      </w:r>
    </w:p>
    <w:p>
      <w:pPr>
        <w:pStyle w:val="ListBullet"/>
      </w:pPr>
      <w:r>
        <w:rPr>
          <w:rFonts w:ascii="宋体" w:hAnsi="宋体" w:eastAsia="宋体" w:cs="宋体"/>
          <w:b w:val="0"/>
          <w:color w:val="000000"/>
          <w:sz w:val="24"/>
        </w:rPr>
        <w:t>为什么</w:t>
      </w:r>
      <w:r>
        <w:rPr>
          <w:rFonts w:ascii="宋体" w:hAnsi="宋体" w:eastAsia="宋体" w:cs="宋体"/>
          <w:b/>
          <w:color w:val="000000"/>
          <w:sz w:val="24"/>
        </w:rPr>
        <w:t>不</w:t>
      </w:r>
      <w:r>
        <w:rPr>
          <w:rFonts w:ascii="宋体" w:hAnsi="宋体" w:eastAsia="宋体" w:cs="宋体"/>
          <w:b w:val="0"/>
          <w:color w:val="000000"/>
          <w:sz w:val="24"/>
        </w:rPr>
        <w:t>用连通域找字：文字是逐字贴上去的，连通域会把一个字拆成几块、又会把相邻行</w:t>
      </w:r>
    </w:p>
    <w:p>
      <w:r>
        <w:rPr>
          <w:rFonts w:ascii="宋体" w:hAnsi="宋体" w:eastAsia="宋体" w:cs="宋体"/>
          <w:b w:val="0"/>
          <w:color w:val="000000"/>
          <w:sz w:val="24"/>
        </w:rPr>
        <w:t>连成一片，判"哪里是空白"反而失准。逐行扫既便宜又直接对应用户看到的东西。</w:t>
      </w:r>
    </w:p>
    <w:p>
      <w:pPr>
        <w:pStyle w:val="ListBullet"/>
      </w:pPr>
      <w:r>
        <w:rPr>
          <w:rFonts w:ascii="宋体" w:hAnsi="宋体" w:eastAsia="宋体" w:cs="宋体"/>
          <w:b w:val="0"/>
          <w:color w:val="000000"/>
          <w:sz w:val="24"/>
        </w:rPr>
        <w:t>为什么只用</w:t>
      </w:r>
      <w:r>
        <w:rPr>
          <w:rFonts w:ascii="宋体" w:hAnsi="宋体" w:eastAsia="宋体" w:cs="宋体"/>
          <w:b/>
          <w:color w:val="000000"/>
          <w:sz w:val="24"/>
        </w:rPr>
        <w:t>纸面可用横向范围</w:t>
      </w:r>
      <w:r>
        <w:rPr>
          <w:rFonts w:ascii="宋体" w:hAnsi="宋体" w:eastAsia="宋体" w:cs="宋体"/>
          <w:b w:val="0"/>
          <w:color w:val="000000"/>
          <w:sz w:val="24"/>
        </w:rPr>
        <w:t>内统计：把桌子/阴影算成"有内容"会让整页都判成非空。</w:t>
      </w:r>
    </w:p>
    <w:p>
      <w:r>
        <w:rPr>
          <w:rFonts w:ascii="宋体" w:hAnsi="宋体" w:eastAsia="宋体" w:cs="宋体"/>
          <w:b/>
          <w:color w:val="000000"/>
          <w:sz w:val="24"/>
        </w:rPr>
        <w:t>两个"页尾空"数字并列，是刻意的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  <w:left w:val="none"/>
          <w:right w:val="none"/>
          <w:insideH w:val="none"/>
          <w:insideV w:val="none"/>
        </w:tblBorders>
      </w:tblPr>
      <w:tblGrid>
        <w:gridCol w:w="3173"/>
        <w:gridCol w:w="3173"/>
        <w:gridCol w:w="3173"/>
      </w:tblGrid>
      <w:tr>
        <w:tc>
          <w:tcPr>
            <w:tcW w:type="dxa" w:w="3173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口径</w:t>
            </w:r>
          </w:p>
        </w:tc>
        <w:tc>
          <w:tcPr>
            <w:tcW w:type="dxa" w:w="3173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来源</w:t>
            </w:r>
          </w:p>
        </w:tc>
        <w:tc>
          <w:tcPr>
            <w:tcW w:type="dxa" w:w="3173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反映</w:t>
            </w:r>
          </w:p>
        </w:tc>
      </w:tr>
      <w:tr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游标尾空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排版游标 </w:t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used_h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"我打算留多少"</w:t>
            </w:r>
          </w:p>
        </w:tc>
      </w:tr>
      <w:tr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实测尾空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blank_bands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 的末段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"实际留了多少"</w:t>
            </w:r>
          </w:p>
        </w:tc>
      </w:tr>
    </w:tbl>
    <w:p/>
    <w:p>
      <w:r>
        <w:rPr>
          <w:rFonts w:ascii="宋体" w:hAnsi="宋体" w:eastAsia="宋体" w:cs="宋体"/>
          <w:b w:val="0"/>
          <w:color w:val="000000"/>
          <w:sz w:val="24"/>
        </w:rPr>
        <w:t>两者不一致 = 有行没落墨（落点出画布、或纸面量错）。并列写出，就是为了让这种不一致</w:t>
      </w:r>
    </w:p>
    <w:p>
      <w:r>
        <w:rPr>
          <w:rFonts w:ascii="宋体" w:hAnsi="宋体" w:eastAsia="宋体" w:cs="宋体"/>
          <w:b w:val="0"/>
          <w:color w:val="000000"/>
          <w:sz w:val="24"/>
        </w:rPr>
        <w:t>一眼可见 —— 只报游标值会得出"已压到阈值内"的假结论。</w:t>
      </w:r>
    </w:p>
    <w:p>
      <w:r>
        <w:rPr>
          <w:rFonts w:ascii="宋体" w:hAnsi="宋体" w:eastAsia="宋体" w:cs="宋体"/>
          <w:b/>
          <w:color w:val="000000"/>
          <w:sz w:val="24"/>
        </w:rPr>
        <w:t>三条实测踩出来的坑</w:t>
      </w:r>
    </w:p>
    <w:p>
      <w:pPr>
        <w:pStyle w:val="ListNumber"/>
      </w:pPr>
      <w:r>
        <w:rPr>
          <w:rFonts w:ascii="宋体" w:hAnsi="宋体" w:eastAsia="宋体" w:cs="宋体"/>
          <w:b/>
          <w:color w:val="000000"/>
          <w:sz w:val="24"/>
        </w:rPr>
        <w:t>`#gap` / `#wave` 是指令不是注释</w:t>
      </w:r>
      <w:r>
        <w:rPr>
          <w:rFonts w:ascii="宋体" w:hAnsi="宋体" w:eastAsia="宋体" w:cs="宋体"/>
          <w:b w:val="0"/>
          <w:color w:val="000000"/>
          <w:sz w:val="24"/>
        </w:rPr>
        <w:t>。</w:t>
      </w:r>
      <w:r>
        <w:rPr>
          <w:rFonts w:ascii="宋体" w:hAnsi="宋体" w:eastAsia="宋体" w:cs="宋体"/>
          <w:b w:val="0"/>
          <w:color w:val="000000"/>
          <w:sz w:val="23"/>
        </w:rPr>
        <w:t>render()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里它们在 </w:t>
      </w:r>
      <w:r>
        <w:rPr>
          <w:rFonts w:ascii="宋体" w:hAnsi="宋体" w:eastAsia="宋体" w:cs="宋体"/>
          <w:b w:val="0"/>
          <w:color w:val="000000"/>
          <w:sz w:val="23"/>
        </w:rPr>
        <w:t>startswith("#")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分支之前</w:t>
      </w:r>
    </w:p>
    <w:p>
      <w:r>
        <w:rPr>
          <w:rFonts w:ascii="宋体" w:hAnsi="宋体" w:eastAsia="宋体" w:cs="宋体"/>
          <w:b w:val="0"/>
          <w:color w:val="000000"/>
          <w:sz w:val="24"/>
        </w:rPr>
        <w:t>就被拦下；</w:t>
      </w:r>
      <w:r>
        <w:rPr>
          <w:rFonts w:ascii="宋体" w:hAnsi="宋体" w:eastAsia="宋体" w:cs="宋体"/>
          <w:b w:val="0"/>
          <w:color w:val="000000"/>
          <w:sz w:val="23"/>
        </w:rPr>
        <w:t>render_flow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若拿 </w:t>
      </w:r>
      <w:r>
        <w:rPr>
          <w:rFonts w:ascii="宋体" w:hAnsi="宋体" w:eastAsia="宋体" w:cs="宋体"/>
          <w:b w:val="0"/>
          <w:color w:val="000000"/>
          <w:sz w:val="23"/>
        </w:rPr>
        <w:t>startswith("#")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一刀切，</w:t>
      </w:r>
      <w:r>
        <w:rPr>
          <w:rFonts w:ascii="宋体" w:hAnsi="宋体" w:eastAsia="宋体" w:cs="宋体"/>
          <w:b w:val="0"/>
          <w:color w:val="000000"/>
          <w:sz w:val="23"/>
        </w:rPr>
        <w:t>#gap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会被当注释吃掉 ——</w:t>
      </w:r>
    </w:p>
    <w:p>
      <w:r>
        <w:rPr>
          <w:rFonts w:ascii="宋体" w:hAnsi="宋体" w:eastAsia="宋体" w:cs="宋体"/>
          <w:b w:val="0"/>
          <w:color w:val="000000"/>
          <w:sz w:val="24"/>
        </w:rPr>
        <w:t>版面少了留白，而且</w:t>
      </w:r>
      <w:r>
        <w:rPr>
          <w:rFonts w:ascii="宋体" w:hAnsi="宋体" w:eastAsia="宋体" w:cs="宋体"/>
          <w:b/>
          <w:color w:val="000000"/>
          <w:sz w:val="24"/>
        </w:rPr>
        <w:t>不报错</w:t>
      </w:r>
      <w:r>
        <w:rPr>
          <w:rFonts w:ascii="宋体" w:hAnsi="宋体" w:eastAsia="宋体" w:cs="宋体"/>
          <w:b w:val="0"/>
          <w:color w:val="000000"/>
          <w:sz w:val="24"/>
        </w:rPr>
        <w:t>（只是字挤在一起）。实测第一版就是这么丢了 50 个字</w:t>
      </w:r>
    </w:p>
    <w:p>
      <w:r>
        <w:rPr>
          <w:rFonts w:ascii="宋体" w:hAnsi="宋体" w:eastAsia="宋体" w:cs="宋体"/>
          <w:b w:val="0"/>
          <w:color w:val="000000"/>
          <w:sz w:val="24"/>
        </w:rPr>
        <w:t>（113 字只渲了 63）。</w:t>
      </w:r>
    </w:p>
    <w:p>
      <w:pPr>
        <w:pStyle w:val="ListNumber"/>
      </w:pPr>
      <w:r>
        <w:rPr>
          <w:rFonts w:ascii="宋体" w:hAnsi="宋体" w:eastAsia="宋体" w:cs="宋体"/>
          <w:b/>
          <w:color w:val="000000"/>
          <w:sz w:val="24"/>
        </w:rPr>
        <w:t>items 里必须存增量高度，不能存累计 y</w:t>
      </w:r>
      <w:r>
        <w:rPr>
          <w:rFonts w:ascii="宋体" w:hAnsi="宋体" w:eastAsia="宋体" w:cs="宋体"/>
          <w:b w:val="0"/>
          <w:color w:val="000000"/>
          <w:sz w:val="24"/>
        </w:rPr>
        <w:t>。存累计值会让贪心判据变成"累计 &gt; 页高"，</w:t>
      </w:r>
    </w:p>
    <w:p>
      <w:r>
        <w:rPr>
          <w:rFonts w:ascii="宋体" w:hAnsi="宋体" w:eastAsia="宋体" w:cs="宋体"/>
          <w:b w:val="0"/>
          <w:color w:val="000000"/>
          <w:sz w:val="24"/>
        </w:rPr>
        <w:t>结果第一行就超限、</w:t>
      </w:r>
      <w:r>
        <w:rPr>
          <w:rFonts w:ascii="宋体" w:hAnsi="宋体" w:eastAsia="宋体" w:cs="宋体"/>
          <w:b/>
          <w:color w:val="000000"/>
          <w:sz w:val="24"/>
        </w:rPr>
        <w:t>每页只放一行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—— 实测 5 行被拆成 2 页，且页尾空白反而更大。</w:t>
      </w:r>
    </w:p>
    <w:p>
      <w:pPr>
        <w:pStyle w:val="ListNumber"/>
      </w:pPr>
      <w:r>
        <w:rPr>
          <w:rFonts w:ascii="宋体" w:hAnsi="宋体" w:eastAsia="宋体" w:cs="宋体"/>
          <w:b/>
          <w:color w:val="000000"/>
          <w:sz w:val="24"/>
        </w:rPr>
        <w:t>缺字扫描要跳过指令行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。不跳的话 </w:t>
      </w:r>
      <w:r>
        <w:rPr>
          <w:rFonts w:ascii="宋体" w:hAnsi="宋体" w:eastAsia="宋体" w:cs="宋体"/>
          <w:b w:val="0"/>
          <w:color w:val="000000"/>
          <w:sz w:val="23"/>
        </w:rPr>
        <w:t>#gap 40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会报"缺字：# g a p"，</w:t>
      </w:r>
    </w:p>
    <w:p>
      <w:r>
        <w:rPr>
          <w:rFonts w:ascii="宋体" w:hAnsi="宋体" w:eastAsia="宋体" w:cs="宋体"/>
          <w:b w:val="0"/>
          <w:color w:val="000000"/>
          <w:sz w:val="24"/>
        </w:rPr>
        <w:t>用户按这个去补字就白跑一趟。</w:t>
      </w:r>
    </w:p>
    <w:p>
      <w:r>
        <w:rPr>
          <w:rFonts w:ascii="宋体" w:hAnsi="宋体" w:eastAsia="宋体" w:cs="宋体"/>
          <w:b/>
          <w:color w:val="000000"/>
          <w:sz w:val="24"/>
        </w:rPr>
        <w:t>自检 33 项 → 37 项</w:t>
      </w:r>
      <w:r>
        <w:rPr>
          <w:rFonts w:ascii="宋体" w:hAnsi="宋体" w:eastAsia="宋体" w:cs="宋体"/>
          <w:b w:val="0"/>
          <w:color w:val="000000"/>
          <w:sz w:val="24"/>
        </w:rPr>
        <w:t>，四条新断言：装箱不越界/顺序不乱/能塞就塞（三条一起测，</w:t>
      </w:r>
    </w:p>
    <w:p>
      <w:r>
        <w:rPr>
          <w:rFonts w:ascii="宋体" w:hAnsi="宋体" w:eastAsia="宋体" w:cs="宋体"/>
          <w:b w:val="0"/>
          <w:color w:val="000000"/>
          <w:sz w:val="24"/>
        </w:rPr>
        <w:t>只测一条的话"把每页都塞到超限"也能过）、量出的行高随内容增长、成品空白能被定位。</w:t>
      </w:r>
    </w:p>
    <w:p>
      <w:r>
        <w:rPr>
          <w:rFonts w:ascii="宋体" w:hAnsi="宋体" w:eastAsia="宋体" w:cs="宋体"/>
          <w:b/>
          <w:color w:val="000000"/>
          <w:sz w:val="24"/>
        </w:rPr>
        <w:t>其中第二条是我自己写测试时才发现的真 bug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：第一版测试用了 </w:t>
      </w:r>
      <w:r>
        <w:rPr>
          <w:rFonts w:ascii="宋体" w:hAnsi="宋体" w:eastAsia="宋体" w:cs="宋体"/>
          <w:b w:val="0"/>
          <w:color w:val="000000"/>
          <w:sz w:val="23"/>
        </w:rPr>
        <w:t>no_wrap=True</w:t>
      </w:r>
      <w:r>
        <w:rPr>
          <w:rFonts w:ascii="宋体" w:hAnsi="宋体" w:eastAsia="宋体" w:cs="宋体"/>
          <w:b w:val="0"/>
          <w:color w:val="000000"/>
          <w:sz w:val="24"/>
        </w:rPr>
        <w:t>，</w:t>
      </w:r>
    </w:p>
    <w:p>
      <w:r>
        <w:rPr>
          <w:rFonts w:ascii="宋体" w:hAnsi="宋体" w:eastAsia="宋体" w:cs="宋体"/>
          <w:b w:val="0"/>
          <w:color w:val="000000"/>
          <w:sz w:val="24"/>
        </w:rPr>
        <w:t xml:space="preserve">而 </w:t>
      </w:r>
      <w:r>
        <w:rPr>
          <w:rFonts w:ascii="宋体" w:hAnsi="宋体" w:eastAsia="宋体" w:cs="宋体"/>
          <w:b w:val="0"/>
          <w:color w:val="000000"/>
          <w:sz w:val="23"/>
        </w:rPr>
        <w:t>no_wrap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下行是缩小而非折行 —— 断言写错了方向，反而暴露该条件下跨度本就不该增长。</w:t>
      </w:r>
    </w:p>
    <w:p>
      <w:r>
        <w:rPr>
          <w:rFonts w:ascii="宋体" w:hAnsi="宋体" w:eastAsia="宋体" w:cs="宋体"/>
          <w:b/>
          <w:color w:val="000000"/>
          <w:sz w:val="24"/>
        </w:rPr>
        <w:t>实测（三张作业合成一篇，31 行）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  <w:left w:val="none"/>
          <w:right w:val="none"/>
          <w:insideH w:val="none"/>
          <w:insideV w:val="none"/>
        </w:tblBorders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904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页</w:t>
            </w:r>
          </w:p>
        </w:tc>
        <w:tc>
          <w:tcPr>
            <w:tcW w:type="dxa" w:w="1904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行数</w:t>
            </w:r>
          </w:p>
        </w:tc>
        <w:tc>
          <w:tcPr>
            <w:tcW w:type="dxa" w:w="1904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字数</w:t>
            </w:r>
          </w:p>
        </w:tc>
        <w:tc>
          <w:tcPr>
            <w:tcW w:type="dxa" w:w="1904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正文占</w:t>
            </w:r>
          </w:p>
        </w:tc>
        <w:tc>
          <w:tcPr>
            <w:tcW w:type="dxa" w:w="1904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页尾空（游标/实测）</w:t>
            </w:r>
          </w:p>
        </w:tc>
      </w:tr>
      <w:tr>
        <w:tc>
          <w:tcPr>
            <w:tcW w:type="dxa" w:w="1904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第 1/2 页</w:t>
            </w:r>
          </w:p>
        </w:tc>
        <w:tc>
          <w:tcPr>
            <w:tcW w:type="dxa" w:w="1904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22</w:t>
            </w:r>
          </w:p>
        </w:tc>
        <w:tc>
          <w:tcPr>
            <w:tcW w:type="dxa" w:w="1904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320</w:t>
            </w:r>
          </w:p>
        </w:tc>
        <w:tc>
          <w:tcPr>
            <w:tcW w:type="dxa" w:w="1904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1650 / 1663 px</w:t>
            </w:r>
          </w:p>
        </w:tc>
        <w:tc>
          <w:tcPr>
            <w:tcW w:type="dxa" w:w="1904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13 / 0 px（已压到阈值内）</w:t>
            </w:r>
          </w:p>
        </w:tc>
      </w:tr>
      <w:tr>
        <w:tc>
          <w:tcPr>
            <w:tcW w:type="dxa" w:w="1904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第 2/2 页</w:t>
            </w:r>
          </w:p>
        </w:tc>
        <w:tc>
          <w:tcPr>
            <w:tcW w:type="dxa" w:w="1904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9</w:t>
            </w:r>
          </w:p>
        </w:tc>
        <w:tc>
          <w:tcPr>
            <w:tcW w:type="dxa" w:w="1904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111</w:t>
            </w:r>
          </w:p>
        </w:tc>
        <w:tc>
          <w:tcPr>
            <w:tcW w:type="dxa" w:w="1904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762 / 1663 px</w:t>
            </w:r>
          </w:p>
        </w:tc>
        <w:tc>
          <w:tcPr>
            <w:tcW w:type="dxa" w:w="1904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901 / 1032 px（仍偏大，无后续内容可提）</w:t>
            </w:r>
          </w:p>
        </w:tc>
      </w:tr>
    </w:tbl>
    <w:p/>
    <w:p>
      <w:r>
        <w:rPr>
          <w:rFonts w:ascii="宋体" w:hAnsi="宋体" w:eastAsia="宋体" w:cs="宋体"/>
          <w:b/>
          <w:color w:val="000000"/>
          <w:sz w:val="24"/>
        </w:rPr>
        <w:t>已知边界</w:t>
      </w:r>
      <w:r>
        <w:rPr>
          <w:rFonts w:ascii="宋体" w:hAnsi="宋体" w:eastAsia="宋体" w:cs="宋体"/>
          <w:b w:val="0"/>
          <w:color w:val="000000"/>
          <w:sz w:val="24"/>
        </w:rPr>
        <w:t>：单页内容本身就不满时（只有 5 行），</w:t>
      </w:r>
      <w:r>
        <w:rPr>
          <w:rFonts w:ascii="宋体" w:hAnsi="宋体" w:eastAsia="宋体" w:cs="宋体"/>
          <w:b w:val="0"/>
          <w:color w:val="000000"/>
          <w:sz w:val="23"/>
        </w:rPr>
        <w:t>--flow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无能为力 ——</w:t>
      </w:r>
    </w:p>
    <w:p>
      <w:r>
        <w:rPr>
          <w:rFonts w:ascii="宋体" w:hAnsi="宋体" w:eastAsia="宋体" w:cs="宋体"/>
          <w:b w:val="0"/>
          <w:color w:val="000000"/>
          <w:sz w:val="24"/>
        </w:rPr>
        <w:t>没有"后续内容"可以提上来。报告会如实写"仍偏大"，</w:t>
      </w:r>
      <w:r>
        <w:rPr>
          <w:rFonts w:ascii="宋体" w:hAnsi="宋体" w:eastAsia="宋体" w:cs="宋体"/>
          <w:b/>
          <w:color w:val="000000"/>
          <w:sz w:val="24"/>
        </w:rPr>
        <w:t>不假装填满了</w:t>
      </w:r>
      <w:r>
        <w:rPr>
          <w:rFonts w:ascii="宋体" w:hAnsi="宋体" w:eastAsia="宋体" w:cs="宋体"/>
          <w:b w:val="0"/>
          <w:color w:val="000000"/>
          <w:sz w:val="24"/>
        </w:rPr>
        <w:t>。</w:t>
      </w:r>
    </w:p>
    <w:p>
      <w:pPr>
        <w:spacing w:before="200" w:after="80"/>
      </w:pPr>
      <w:r>
        <w:rPr>
          <w:rFonts w:ascii="黑体" w:hAnsi="黑体" w:eastAsia="黑体" w:cs="黑体"/>
          <w:b/>
          <w:color w:val="000000"/>
          <w:sz w:val="28"/>
        </w:rPr>
        <w:t>新增能力（第八轮：把"抖动"压到微妙档，v0.5）</w:t>
      </w:r>
    </w:p>
    <w:p>
      <w:r>
        <w:rPr>
          <w:rFonts w:ascii="宋体" w:hAnsi="宋体" w:eastAsia="宋体" w:cs="宋体"/>
          <w:b/>
          <w:color w:val="000000"/>
          <w:sz w:val="24"/>
        </w:rPr>
        <w:t>用户的诉求</w:t>
      </w:r>
      <w:r>
        <w:rPr>
          <w:rFonts w:ascii="宋体" w:hAnsi="宋体" w:eastAsia="宋体" w:cs="宋体"/>
          <w:b w:val="0"/>
          <w:color w:val="000000"/>
          <w:sz w:val="24"/>
        </w:rPr>
        <w:t>（2026-09-17 原话）：</w:t>
      </w:r>
    </w:p>
    <w:p>
      <w:pPr>
        <w:ind w:left="454"/>
      </w:pPr>
      <w:r>
        <w:rPr>
          <w:rFonts w:ascii="宋体" w:hAnsi="宋体" w:eastAsia="宋体" w:cs="宋体"/>
          <w:b w:val="0"/>
          <w:color w:val="000000"/>
          <w:sz w:val="22"/>
        </w:rPr>
        <w:t>「这东西主要是通过改变笔画粗细，略微——注意我的用词是</w:t>
      </w:r>
      <w:r>
        <w:rPr>
          <w:rFonts w:ascii="宋体" w:hAnsi="宋体" w:eastAsia="宋体" w:cs="宋体"/>
          <w:b/>
          <w:color w:val="000000"/>
          <w:sz w:val="22"/>
        </w:rPr>
        <w:t>略微</w:t>
      </w:r>
      <w:r>
        <w:rPr>
          <w:rFonts w:ascii="宋体" w:hAnsi="宋体" w:eastAsia="宋体" w:cs="宋体"/>
          <w:b w:val="0"/>
          <w:color w:val="000000"/>
          <w:sz w:val="22"/>
        </w:rPr>
        <w:t>——调整一下旋转角度，</w:t>
      </w:r>
    </w:p>
    <w:p>
      <w:pPr>
        <w:ind w:left="454"/>
      </w:pPr>
      <w:r>
        <w:rPr>
          <w:rFonts w:ascii="宋体" w:hAnsi="宋体" w:eastAsia="宋体" w:cs="宋体"/>
          <w:b w:val="0"/>
          <w:color w:val="000000"/>
          <w:sz w:val="22"/>
        </w:rPr>
        <w:t>然后增加字库的容量……而不是通过改变笔画的粗细来达成这个效果的。换句话说，</w:t>
      </w:r>
    </w:p>
    <w:p>
      <w:pPr>
        <w:ind w:left="454"/>
      </w:pPr>
      <w:r>
        <w:rPr>
          <w:rFonts w:ascii="宋体" w:hAnsi="宋体" w:eastAsia="宋体" w:cs="宋体"/>
          <w:b w:val="0"/>
          <w:color w:val="000000"/>
          <w:sz w:val="22"/>
        </w:rPr>
        <w:t>就是你现在这个可以改变笔画粗细，这没有什么问题。但是，你这个参数太明显了，</w:t>
      </w:r>
    </w:p>
    <w:p>
      <w:pPr>
        <w:ind w:left="454"/>
      </w:pPr>
      <w:r>
        <w:rPr>
          <w:rFonts w:ascii="宋体" w:hAnsi="宋体" w:eastAsia="宋体" w:cs="宋体"/>
          <w:b w:val="0"/>
          <w:color w:val="000000"/>
          <w:sz w:val="22"/>
        </w:rPr>
        <w:t>就是这个粗细变化幅度太大了，你应该把它调得</w:t>
      </w:r>
      <w:r>
        <w:rPr>
          <w:rFonts w:ascii="宋体" w:hAnsi="宋体" w:eastAsia="宋体" w:cs="宋体"/>
          <w:b/>
          <w:color w:val="000000"/>
          <w:sz w:val="22"/>
        </w:rPr>
        <w:t>非常微妙微小</w:t>
      </w:r>
      <w:r>
        <w:rPr>
          <w:rFonts w:ascii="宋体" w:hAnsi="宋体" w:eastAsia="宋体" w:cs="宋体"/>
          <w:b w:val="0"/>
          <w:color w:val="000000"/>
          <w:sz w:val="22"/>
        </w:rPr>
        <w:t>。」</w:t>
      </w:r>
    </w:p>
    <w:p>
      <w:r>
        <w:rPr>
          <w:rFonts w:ascii="宋体" w:hAnsi="宋体" w:eastAsia="宋体" w:cs="宋体"/>
          <w:b w:val="0"/>
          <w:color w:val="000000"/>
          <w:sz w:val="24"/>
        </w:rPr>
        <w:t>也就是说：</w:t>
      </w:r>
      <w:r>
        <w:rPr>
          <w:rFonts w:ascii="宋体" w:hAnsi="宋体" w:eastAsia="宋体" w:cs="宋体"/>
          <w:b/>
          <w:color w:val="000000"/>
          <w:sz w:val="24"/>
        </w:rPr>
        <w:t>观感的第一来源是"字库容量 + 换笔迹"，粗细和旋转只是配角。</w:t>
      </w:r>
    </w:p>
    <w:p>
      <w:r>
        <w:rPr>
          <w:rFonts w:ascii="宋体" w:hAnsi="宋体" w:eastAsia="宋体" w:cs="宋体"/>
          <w:b w:val="0"/>
          <w:color w:val="000000"/>
          <w:sz w:val="24"/>
        </w:rPr>
        <w:t>上一版把配角做成了主角。</w:t>
      </w:r>
    </w:p>
    <w:p>
      <w:pPr>
        <w:spacing w:before="120" w:after="80"/>
      </w:pPr>
      <w:r>
        <w:rPr>
          <w:rFonts w:ascii="黑体" w:hAnsi="黑体" w:eastAsia="黑体" w:cs="黑体"/>
          <w:b/>
          <w:color w:val="000000"/>
          <w:sz w:val="25"/>
        </w:rPr>
        <w:t>改了什么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  <w:left w:val="none"/>
          <w:right w:val="none"/>
          <w:insideH w:val="none"/>
          <w:insideV w:val="none"/>
        </w:tblBorders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项</w:t>
            </w:r>
          </w:p>
        </w:tc>
        <w:tc>
          <w:tcPr>
            <w:tcW w:type="dxa" w:w="2379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v0.4</w:t>
            </w:r>
          </w:p>
        </w:tc>
        <w:tc>
          <w:tcPr>
            <w:tcW w:type="dxa" w:w="2379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v0.5</w:t>
            </w:r>
          </w:p>
        </w:tc>
        <w:tc>
          <w:tcPr>
            <w:tcW w:type="dxa" w:w="2379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为什么</w:t>
            </w:r>
          </w:p>
        </w:tc>
      </w:tr>
      <w:tr>
        <w:tc>
          <w:tcPr>
            <w:tcW w:type="dxa" w:w="237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旋转上限 </w:t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ROTATE</w:t>
            </w:r>
          </w:p>
        </w:tc>
        <w:tc>
          <w:tcPr>
            <w:tcW w:type="dxa" w:w="237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0.8°</w:t>
            </w:r>
          </w:p>
        </w:tc>
        <w:tc>
          <w:tcPr>
            <w:tcW w:type="dxa" w:w="237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0.35°</w:t>
            </w:r>
          </w:p>
        </w:tc>
        <w:tc>
          <w:tcPr>
            <w:tcW w:type="dxa" w:w="237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手写倾角集中在 ±1.5° 内，0.8 在放大图里已能逐字看出"这个字转了"</w:t>
            </w:r>
          </w:p>
        </w:tc>
      </w:tr>
      <w:tr>
        <w:tc>
          <w:tcPr>
            <w:tcW w:type="dxa" w:w="237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尺寸抖动</w:t>
            </w:r>
          </w:p>
        </w:tc>
        <w:tc>
          <w:tcPr>
            <w:tcW w:type="dxa" w:w="237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宽 0.96–1.05 / 高 0.96–1.04</w:t>
            </w:r>
          </w:p>
        </w:tc>
        <w:tc>
          <w:tcPr>
            <w:tcW w:type="dxa" w:w="237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0.985–1.015</w:t>
            </w:r>
          </w:p>
        </w:tc>
        <w:tc>
          <w:tcPr>
            <w:tcW w:type="dxa" w:w="237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等比缩放，墨量跟着面积走：1.5% 边长差 ≈ 3% 墨量差</w:t>
            </w:r>
          </w:p>
        </w:tc>
      </w:tr>
      <w:tr>
        <w:tc>
          <w:tcPr>
            <w:tcW w:type="dxa" w:w="237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restroke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 粗细</w:t>
            </w:r>
          </w:p>
        </w:tc>
        <w:tc>
          <w:tcPr>
            <w:tcW w:type="dxa" w:w="237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往字形</w:t>
            </w: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外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糊一圈边缘（alpha 0.70），再乘 1+0.16·max(f,0)</w:t>
            </w:r>
          </w:p>
        </w:tc>
        <w:tc>
          <w:tcPr>
            <w:tcW w:type="dxa" w:w="237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不扩张轮廓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，只在墨迹内做浓淡：乘 1+0.06·max(f,0)，再把淡的提浓/浓的减淡</w:t>
            </w:r>
          </w:p>
        </w:tc>
        <w:tc>
          <w:tcPr>
            <w:tcW w:type="dxa" w:w="237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见下</w:t>
            </w:r>
          </w:p>
        </w:tc>
      </w:tr>
      <w:tr>
        <w:tc>
          <w:tcPr>
            <w:tcW w:type="dxa" w:w="237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出锋概率</w:t>
            </w:r>
          </w:p>
        </w:tc>
        <w:tc>
          <w:tcPr>
            <w:tcW w:type="dxa" w:w="237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0.75</w:t>
            </w:r>
          </w:p>
        </w:tc>
        <w:tc>
          <w:tcPr>
            <w:tcW w:type="dxa" w:w="237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0.45</w:t>
            </w:r>
          </w:p>
        </w:tc>
        <w:tc>
          <w:tcPr>
            <w:tcW w:type="dxa" w:w="237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一半以上的字不出锋，墨量分布就窄了</w:t>
            </w:r>
          </w:p>
        </w:tc>
      </w:tr>
      <w:tr>
        <w:tc>
          <w:tcPr>
            <w:tcW w:type="dxa" w:w="237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出锋长度</w:t>
            </w:r>
          </w:p>
        </w:tc>
        <w:tc>
          <w:tcPr>
            <w:tcW w:type="dxa" w:w="237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0.6–1.0 倍</w:t>
            </w:r>
          </w:p>
        </w:tc>
        <w:tc>
          <w:tcPr>
            <w:tcW w:type="dxa" w:w="237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0.55–0.95 倍</w:t>
            </w:r>
          </w:p>
        </w:tc>
        <w:tc>
          <w:tcPr>
            <w:tcW w:type="dxa" w:w="237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收窄，别每个字都长尖</w:t>
            </w:r>
          </w:p>
        </w:tc>
      </w:tr>
      <w:tr>
        <w:tc>
          <w:tcPr>
            <w:tcW w:type="dxa" w:w="237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出锋后墨量</w:t>
            </w:r>
          </w:p>
        </w:tc>
        <w:tc>
          <w:tcPr>
            <w:tcW w:type="dxa" w:w="237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不归一化</w:t>
            </w:r>
          </w:p>
        </w:tc>
        <w:tc>
          <w:tcPr>
            <w:tcW w:type="dxa" w:w="237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归一化到原量 × 1.12</w:t>
            </w:r>
          </w:p>
        </w:tc>
        <w:tc>
          <w:tcPr>
            <w:tcW w:type="dxa" w:w="237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见下（这是本轮最大的一处）</w:t>
            </w:r>
          </w:p>
        </w:tc>
      </w:tr>
      <w:tr>
        <w:tc>
          <w:tcPr>
            <w:tcW w:type="dxa" w:w="237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--stroke</w:t>
            </w:r>
          </w:p>
        </w:tc>
        <w:tc>
          <w:tcPr>
            <w:tcW w:type="dxa" w:w="237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无此开关</w:t>
            </w:r>
          </w:p>
        </w:tc>
        <w:tc>
          <w:tcPr>
            <w:tcW w:type="dxa" w:w="237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新增（默认 1.0 = 微妙档，0 = 完全关掉）</w:t>
            </w:r>
          </w:p>
        </w:tc>
        <w:tc>
          <w:tcPr>
            <w:tcW w:type="dxa" w:w="237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给人微调空间</w:t>
            </w:r>
          </w:p>
        </w:tc>
      </w:tr>
    </w:tbl>
    <w:p/>
    <w:p>
      <w:pPr>
        <w:spacing w:before="120" w:after="80"/>
      </w:pPr>
      <w:r>
        <w:rPr>
          <w:rFonts w:ascii="黑体" w:hAnsi="黑体" w:eastAsia="黑体" w:cs="黑体"/>
          <w:b/>
          <w:color w:val="000000"/>
          <w:sz w:val="25"/>
        </w:rPr>
        <w:t xml:space="preserve">🔴 真凶不在 </w:t>
      </w:r>
      <w:r>
        <w:rPr>
          <w:rFonts w:ascii="黑体" w:hAnsi="黑体" w:eastAsia="黑体" w:cs="黑体"/>
          <w:b/>
          <w:color w:val="000000"/>
          <w:sz w:val="24"/>
        </w:rPr>
        <w:t>restroke</w:t>
      </w:r>
      <w:r>
        <w:rPr>
          <w:rFonts w:ascii="黑体" w:hAnsi="黑体" w:eastAsia="黑体" w:cs="黑体"/>
          <w:b/>
          <w:color w:val="000000"/>
          <w:sz w:val="25"/>
        </w:rPr>
        <w:t xml:space="preserve">，在 </w:t>
      </w:r>
      <w:r>
        <w:rPr>
          <w:rFonts w:ascii="黑体" w:hAnsi="黑体" w:eastAsia="黑体" w:cs="黑体"/>
          <w:b/>
          <w:color w:val="000000"/>
          <w:sz w:val="24"/>
        </w:rPr>
        <w:t>elongate</w:t>
      </w:r>
    </w:p>
    <w:p>
      <w:r>
        <w:rPr>
          <w:rFonts w:ascii="宋体" w:hAnsi="宋体" w:eastAsia="宋体" w:cs="宋体"/>
          <w:b w:val="0"/>
          <w:color w:val="000000"/>
          <w:sz w:val="24"/>
        </w:rPr>
        <w:t xml:space="preserve">一开始我按用户的话只去压 </w:t>
      </w:r>
      <w:r>
        <w:rPr>
          <w:rFonts w:ascii="宋体" w:hAnsi="宋体" w:eastAsia="宋体" w:cs="宋体"/>
          <w:b w:val="0"/>
          <w:color w:val="000000"/>
          <w:sz w:val="23"/>
        </w:rPr>
        <w:t>restroke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，压完发现实测还是 </w:t>
      </w:r>
      <w:r>
        <w:rPr>
          <w:rFonts w:ascii="宋体" w:hAnsi="宋体" w:eastAsia="宋体" w:cs="宋体"/>
          <w:b/>
          <w:color w:val="000000"/>
          <w:sz w:val="24"/>
        </w:rPr>
        <w:t>12.28%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的墨量差。</w:t>
      </w:r>
    </w:p>
    <w:p>
      <w:r>
        <w:rPr>
          <w:rFonts w:ascii="宋体" w:hAnsi="宋体" w:eastAsia="宋体" w:cs="宋体"/>
          <w:b w:val="0"/>
          <w:color w:val="000000"/>
          <w:sz w:val="24"/>
        </w:rPr>
        <w:t>于是写了个逐步诊断（</w:t>
      </w:r>
      <w:r>
        <w:rPr>
          <w:rFonts w:ascii="宋体" w:hAnsi="宋体" w:eastAsia="宋体" w:cs="宋体"/>
          <w:b w:val="0"/>
          <w:color w:val="000000"/>
          <w:sz w:val="23"/>
        </w:rPr>
        <w:t>_wb_diag.py</w:t>
      </w:r>
      <w:r>
        <w:rPr>
          <w:rFonts w:ascii="宋体" w:hAnsi="宋体" w:eastAsia="宋体" w:cs="宋体"/>
          <w:b w:val="0"/>
          <w:color w:val="000000"/>
          <w:sz w:val="24"/>
        </w:rPr>
        <w:t>），逐层累加量墨量，结论出人意料：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  <w:left w:val="none"/>
          <w:right w:val="none"/>
          <w:insideH w:val="none"/>
          <w:insideV w:val="none"/>
        </w:tblBorders>
      </w:tblPr>
      <w:tblGrid>
        <w:gridCol w:w="3173"/>
        <w:gridCol w:w="3173"/>
        <w:gridCol w:w="3173"/>
      </w:tblGrid>
      <w:tr>
        <w:tc>
          <w:tcPr>
            <w:tcW w:type="dxa" w:w="3173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步骤</w:t>
            </w:r>
          </w:p>
        </w:tc>
        <w:tc>
          <w:tcPr>
            <w:tcW w:type="dxa" w:w="3173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两 seed 累计相对差</w:t>
            </w:r>
          </w:p>
        </w:tc>
        <w:tc>
          <w:tcPr>
            <w:tcW w:type="dxa" w:w="3173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本步新增</w:t>
            </w:r>
          </w:p>
        </w:tc>
      </w:tr>
      <w:tr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restroke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7.32%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+7.32</w:t>
            </w:r>
          </w:p>
        </w:tc>
      </w:tr>
      <w:tr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+ warp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4.49%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−2.83</w:t>
            </w:r>
          </w:p>
        </w:tc>
      </w:tr>
      <w:tr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+ </w:t>
            </w: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elongate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12.13%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+7.64</w:t>
            </w:r>
          </w:p>
        </w:tc>
      </w:tr>
      <w:tr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+ 旋转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12.25%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+0.12</w:t>
            </w:r>
          </w:p>
        </w:tc>
      </w:tr>
    </w:tbl>
    <w:p/>
    <w:p>
      <w:r>
        <w:rPr>
          <w:rFonts w:ascii="宋体" w:hAnsi="宋体" w:eastAsia="宋体" w:cs="宋体"/>
          <w:b/>
          <w:color w:val="000000"/>
          <w:sz w:val="24"/>
        </w:rPr>
        <w:t>旋转只贡献 0.12 个点，`elongate` 贡献 7.64 个点 —— 是粗细的两倍多。</w:t>
      </w:r>
    </w:p>
    <w:p>
      <w:r>
        <w:rPr>
          <w:rFonts w:ascii="宋体" w:hAnsi="宋体" w:eastAsia="宋体" w:cs="宋体"/>
          <w:b w:val="0"/>
          <w:color w:val="000000"/>
          <w:sz w:val="24"/>
        </w:rPr>
        <w:t xml:space="preserve">再单独量 </w:t>
      </w:r>
      <w:r>
        <w:rPr>
          <w:rFonts w:ascii="宋体" w:hAnsi="宋体" w:eastAsia="宋体" w:cs="宋体"/>
          <w:b w:val="0"/>
          <w:color w:val="000000"/>
          <w:sz w:val="23"/>
        </w:rPr>
        <w:t>elongate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的八个方向：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  <w:left w:val="none"/>
          <w:right w:val="none"/>
          <w:insideH w:val="none"/>
          <w:insideV w:val="none"/>
        </w:tblBorders>
      </w:tblPr>
      <w:tblGrid>
        <w:gridCol w:w="4759"/>
        <w:gridCol w:w="4759"/>
      </w:tblGrid>
      <w:tr>
        <w:tc>
          <w:tcPr>
            <w:tcW w:type="dxa" w:w="4759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方向</w:t>
            </w:r>
          </w:p>
        </w:tc>
        <w:tc>
          <w:tcPr>
            <w:tcW w:type="dxa" w:w="4759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墨量增幅</w:t>
            </w:r>
          </w:p>
        </w:tc>
      </w:tr>
      <w:tr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水平 (0, ±1)</w:t>
            </w:r>
          </w:p>
        </w:tc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+18.3%</w:t>
            </w:r>
          </w:p>
        </w:tc>
      </w:tr>
      <w:tr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垂直 (±1, 0)</w:t>
            </w:r>
          </w:p>
        </w:tc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+24.6%</w:t>
            </w:r>
          </w:p>
        </w:tc>
      </w:tr>
      <w:tr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对角 (±1, ±1)</w:t>
            </w:r>
          </w:p>
        </w:tc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+28.1% ~ </w:t>
            </w: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+32.3%</w:t>
            </w:r>
          </w:p>
        </w:tc>
      </w:tr>
    </w:tbl>
    <w:p/>
    <w:p>
      <w:r>
        <w:rPr>
          <w:rFonts w:ascii="宋体" w:hAnsi="宋体" w:eastAsia="宋体" w:cs="宋体"/>
          <w:b/>
          <w:color w:val="000000"/>
          <w:sz w:val="24"/>
        </w:rPr>
        <w:t>光方向选择就造成 14 个百分点的差。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用户看到的"一片字有粗有细"，</w:t>
      </w:r>
    </w:p>
    <w:p>
      <w:r>
        <w:rPr>
          <w:rFonts w:ascii="宋体" w:hAnsi="宋体" w:eastAsia="宋体" w:cs="宋体"/>
          <w:b w:val="0"/>
          <w:color w:val="000000"/>
          <w:sz w:val="24"/>
        </w:rPr>
        <w:t>绝大部分来自这里，而不是来自他说的"粗细"。</w:t>
      </w:r>
    </w:p>
    <w:p>
      <w:r>
        <w:rPr>
          <w:rFonts w:ascii="宋体" w:hAnsi="宋体" w:eastAsia="宋体" w:cs="宋体"/>
          <w:b/>
          <w:color w:val="000000"/>
          <w:sz w:val="24"/>
        </w:rPr>
        <w:t>修法</w:t>
      </w:r>
      <w:r>
        <w:rPr>
          <w:rFonts w:ascii="宋体" w:hAnsi="宋体" w:eastAsia="宋体" w:cs="宋体"/>
          <w:b w:val="0"/>
          <w:color w:val="000000"/>
          <w:sz w:val="24"/>
        </w:rPr>
        <w:t>：</w:t>
      </w:r>
      <w:r>
        <w:rPr>
          <w:rFonts w:ascii="宋体" w:hAnsi="宋体" w:eastAsia="宋体" w:cs="宋体"/>
          <w:b w:val="0"/>
          <w:color w:val="000000"/>
          <w:sz w:val="23"/>
        </w:rPr>
        <w:t>elongate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算完按 </w:t>
      </w:r>
      <w:r>
        <w:rPr>
          <w:rFonts w:ascii="宋体" w:hAnsi="宋体" w:eastAsia="宋体" w:cs="宋体"/>
          <w:b w:val="0"/>
          <w:color w:val="000000"/>
          <w:sz w:val="23"/>
        </w:rPr>
        <w:t>目标墨量 / 实际墨量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整体缩一次（目标 = 原墨量 × 1.12）。</w:t>
      </w:r>
    </w:p>
    <w:p>
      <w:r>
        <w:rPr>
          <w:rFonts w:ascii="宋体" w:hAnsi="宋体" w:eastAsia="宋体" w:cs="宋体"/>
          <w:b w:val="0"/>
          <w:color w:val="000000"/>
          <w:sz w:val="24"/>
        </w:rPr>
        <w:t>缩的是</w:t>
      </w:r>
      <w:r>
        <w:rPr>
          <w:rFonts w:ascii="宋体" w:hAnsi="宋体" w:eastAsia="宋体" w:cs="宋体"/>
          <w:b/>
          <w:color w:val="000000"/>
          <w:sz w:val="24"/>
        </w:rPr>
        <w:t>整体不透明度</w:t>
      </w:r>
      <w:r>
        <w:rPr>
          <w:rFonts w:ascii="宋体" w:hAnsi="宋体" w:eastAsia="宋体" w:cs="宋体"/>
          <w:b w:val="0"/>
          <w:color w:val="000000"/>
          <w:sz w:val="24"/>
        </w:rPr>
        <w:t>，外形分毫不改 —— 出锋的尾巴还在，只是淡下去，</w:t>
      </w:r>
    </w:p>
    <w:p>
      <w:r>
        <w:rPr>
          <w:rFonts w:ascii="宋体" w:hAnsi="宋体" w:eastAsia="宋体" w:cs="宋体"/>
          <w:b w:val="0"/>
          <w:color w:val="000000"/>
          <w:sz w:val="24"/>
        </w:rPr>
        <w:t>正好就是真实书写里"收笔那一带墨越来越干"的样子。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  <w:left w:val="none"/>
          <w:right w:val="none"/>
          <w:insideH w:val="none"/>
          <w:insideV w:val="none"/>
        </w:tblBorders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/>
          </w:p>
        </w:tc>
        <w:tc>
          <w:tcPr>
            <w:tcW w:type="dxa" w:w="2379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均值</w:t>
            </w:r>
          </w:p>
        </w:tc>
        <w:tc>
          <w:tcPr>
            <w:tcW w:type="dxa" w:w="2379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标差</w:t>
            </w:r>
          </w:p>
        </w:tc>
        <w:tc>
          <w:tcPr>
            <w:tcW w:type="dxa" w:w="2379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极差</w:t>
            </w:r>
          </w:p>
        </w:tc>
      </w:tr>
      <w:tr>
        <w:tc>
          <w:tcPr>
            <w:tcW w:type="dxa" w:w="237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归一化前</w:t>
            </w:r>
          </w:p>
        </w:tc>
        <w:tc>
          <w:tcPr>
            <w:tcW w:type="dxa" w:w="237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316</w:t>
            </w:r>
          </w:p>
        </w:tc>
        <w:tc>
          <w:tcPr>
            <w:tcW w:type="dxa" w:w="237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30</w:t>
            </w:r>
          </w:p>
        </w:tc>
        <w:tc>
          <w:tcPr>
            <w:tcW w:type="dxa" w:w="237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40.8%</w:t>
            </w:r>
          </w:p>
        </w:tc>
      </w:tr>
      <w:tr>
        <w:tc>
          <w:tcPr>
            <w:tcW w:type="dxa" w:w="237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归一化后</w:t>
            </w:r>
          </w:p>
        </w:tc>
        <w:tc>
          <w:tcPr>
            <w:tcW w:type="dxa" w:w="237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311</w:t>
            </w:r>
          </w:p>
        </w:tc>
        <w:tc>
          <w:tcPr>
            <w:tcW w:type="dxa" w:w="237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24</w:t>
            </w:r>
          </w:p>
        </w:tc>
        <w:tc>
          <w:tcPr>
            <w:tcW w:type="dxa" w:w="237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28.4%</w:t>
            </w:r>
          </w:p>
        </w:tc>
      </w:tr>
      <w:tr>
        <w:tc>
          <w:tcPr>
            <w:tcW w:type="dxa" w:w="237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（关掉出锋作对照）</w:t>
            </w:r>
          </w:p>
        </w:tc>
        <w:tc>
          <w:tcPr>
            <w:tcW w:type="dxa" w:w="237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300</w:t>
            </w:r>
          </w:p>
        </w:tc>
        <w:tc>
          <w:tcPr>
            <w:tcW w:type="dxa" w:w="237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15</w:t>
            </w:r>
          </w:p>
        </w:tc>
        <w:tc>
          <w:tcPr>
            <w:tcW w:type="dxa" w:w="237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26.3%</w:t>
            </w:r>
          </w:p>
        </w:tc>
      </w:tr>
    </w:tbl>
    <w:p/>
    <w:p>
      <w:pPr>
        <w:spacing w:before="120" w:after="80"/>
      </w:pPr>
      <w:r>
        <w:rPr>
          <w:rFonts w:ascii="黑体" w:hAnsi="黑体" w:eastAsia="黑体" w:cs="黑体"/>
          <w:b/>
          <w:color w:val="000000"/>
          <w:sz w:val="25"/>
        </w:rPr>
        <w:t xml:space="preserve">🔴 </w:t>
      </w:r>
      <w:r>
        <w:rPr>
          <w:rFonts w:ascii="黑体" w:hAnsi="黑体" w:eastAsia="黑体" w:cs="黑体"/>
          <w:b/>
          <w:color w:val="000000"/>
          <w:sz w:val="24"/>
        </w:rPr>
        <w:t>restroke</w:t>
      </w:r>
      <w:r>
        <w:rPr>
          <w:rFonts w:ascii="黑体" w:hAnsi="黑体" w:eastAsia="黑体" w:cs="黑体"/>
          <w:b/>
          <w:color w:val="000000"/>
          <w:sz w:val="25"/>
        </w:rPr>
        <w:t xml:space="preserve"> 里那个"整字变浓"的隐藏 bug</w:t>
      </w:r>
    </w:p>
    <w:p>
      <w:r>
        <w:rPr>
          <w:rFonts w:ascii="宋体" w:hAnsi="宋体" w:eastAsia="宋体" w:cs="宋体"/>
          <w:b w:val="0"/>
          <w:color w:val="000000"/>
          <w:sz w:val="24"/>
        </w:rPr>
        <w:t xml:space="preserve">新写法乘 </w:t>
      </w:r>
      <w:r>
        <w:rPr>
          <w:rFonts w:ascii="宋体" w:hAnsi="宋体" w:eastAsia="宋体" w:cs="宋体"/>
          <w:b w:val="0"/>
          <w:color w:val="000000"/>
          <w:sz w:val="23"/>
        </w:rPr>
        <w:t>1 + 0.06·max(f, 0)</w:t>
      </w:r>
      <w:r>
        <w:rPr>
          <w:rFonts w:ascii="宋体" w:hAnsi="宋体" w:eastAsia="宋体" w:cs="宋体"/>
          <w:b w:val="0"/>
          <w:color w:val="000000"/>
          <w:sz w:val="24"/>
        </w:rPr>
        <w:t>，本意是"只有正的噪声才加浓、避免整体变浅"。</w:t>
      </w:r>
    </w:p>
    <w:p>
      <w:r>
        <w:rPr>
          <w:rFonts w:ascii="宋体" w:hAnsi="宋体" w:eastAsia="宋体" w:cs="宋体"/>
          <w:b w:val="0"/>
          <w:color w:val="000000"/>
          <w:sz w:val="24"/>
        </w:rPr>
        <w:t xml:space="preserve">但实测单遍跑下来墨量 </w:t>
      </w:r>
      <w:r>
        <w:rPr>
          <w:rFonts w:ascii="宋体" w:hAnsi="宋体" w:eastAsia="宋体" w:cs="宋体"/>
          <w:b/>
          <w:color w:val="000000"/>
          <w:sz w:val="24"/>
        </w:rPr>
        <w:t>−6.8% / +7%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地单边偏 —— 这不是"有浓有淡"，是</w:t>
      </w:r>
      <w:r>
        <w:rPr>
          <w:rFonts w:ascii="宋体" w:hAnsi="宋体" w:eastAsia="宋体" w:cs="宋体"/>
          <w:b/>
          <w:color w:val="000000"/>
          <w:sz w:val="24"/>
        </w:rPr>
        <w:t>整字一起变</w:t>
      </w:r>
      <w:r>
        <w:rPr>
          <w:rFonts w:ascii="宋体" w:hAnsi="宋体" w:eastAsia="宋体" w:cs="宋体"/>
          <w:b w:val="0"/>
          <w:color w:val="000000"/>
          <w:sz w:val="24"/>
        </w:rPr>
        <w:t>。</w:t>
      </w:r>
    </w:p>
    <w:p>
      <w:r>
        <w:rPr>
          <w:rFonts w:ascii="宋体" w:hAnsi="宋体" w:eastAsia="宋体" w:cs="宋体"/>
          <w:b w:val="0"/>
          <w:color w:val="000000"/>
          <w:sz w:val="24"/>
        </w:rPr>
        <w:t xml:space="preserve">原因：噪声场是 </w:t>
      </w:r>
      <w:r>
        <w:rPr>
          <w:rFonts w:ascii="宋体" w:hAnsi="宋体" w:eastAsia="宋体" w:cs="宋体"/>
          <w:b w:val="0"/>
          <w:color w:val="000000"/>
          <w:sz w:val="23"/>
        </w:rPr>
        <w:t>rng.uniform(-1,1,(3,3))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升采样来的，理论上零均值，</w:t>
      </w:r>
    </w:p>
    <w:p>
      <w:r>
        <w:rPr>
          <w:rFonts w:ascii="宋体" w:hAnsi="宋体" w:eastAsia="宋体" w:cs="宋体"/>
          <w:b w:val="0"/>
          <w:color w:val="000000"/>
          <w:sz w:val="24"/>
        </w:rPr>
        <w:t>但</w:t>
      </w:r>
      <w:r>
        <w:rPr>
          <w:rFonts w:ascii="宋体" w:hAnsi="宋体" w:eastAsia="宋体" w:cs="宋体"/>
          <w:b/>
          <w:color w:val="000000"/>
          <w:sz w:val="24"/>
        </w:rPr>
        <w:t>只有 9 个随机点、又过了一遍高斯</w:t>
      </w:r>
      <w:r>
        <w:rPr>
          <w:rFonts w:ascii="宋体" w:hAnsi="宋体" w:eastAsia="宋体" w:cs="宋体"/>
          <w:b w:val="0"/>
          <w:color w:val="000000"/>
          <w:sz w:val="24"/>
        </w:rPr>
        <w:t>，落到具体一个 35×34 的字形上时均值可以偏到 +0.1。</w:t>
      </w:r>
    </w:p>
    <w:p>
      <w:r>
        <w:rPr>
          <w:rFonts w:ascii="宋体" w:hAnsi="宋体" w:eastAsia="宋体" w:cs="宋体"/>
          <w:b w:val="0"/>
          <w:color w:val="000000"/>
          <w:sz w:val="23"/>
        </w:rPr>
        <w:t>max(f, 0)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再把负的一半全砍掉 → 剩下的全是正的 → 整字变浓。</w:t>
      </w:r>
    </w:p>
    <w:p>
      <w:r>
        <w:rPr>
          <w:rFonts w:ascii="宋体" w:hAnsi="宋体" w:eastAsia="宋体" w:cs="宋体"/>
          <w:b/>
          <w:color w:val="000000"/>
          <w:sz w:val="24"/>
        </w:rPr>
        <w:t>修法：`f = f - f.mean()`。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一行，单步贡献从 7.32% 掉到 2.80%。</w:t>
      </w:r>
    </w:p>
    <w:p>
      <w:pPr>
        <w:spacing w:before="120" w:after="80"/>
      </w:pPr>
      <w:r>
        <w:rPr>
          <w:rFonts w:ascii="黑体" w:hAnsi="黑体" w:eastAsia="黑体" w:cs="黑体"/>
          <w:b/>
          <w:color w:val="000000"/>
          <w:sz w:val="25"/>
        </w:rPr>
        <w:t>⛔ 一条被我自己写崩的断言</w:t>
      </w:r>
    </w:p>
    <w:p>
      <w:r>
        <w:rPr>
          <w:rFonts w:ascii="宋体" w:hAnsi="宋体" w:eastAsia="宋体" w:cs="宋体"/>
          <w:b w:val="0"/>
          <w:color w:val="000000"/>
          <w:sz w:val="24"/>
        </w:rPr>
        <w:t>第一版"粗细扰动"断言量的是</w:t>
      </w:r>
      <w:r>
        <w:rPr>
          <w:rFonts w:ascii="宋体" w:hAnsi="宋体" w:eastAsia="宋体" w:cs="宋体"/>
          <w:b/>
          <w:color w:val="000000"/>
          <w:sz w:val="24"/>
        </w:rPr>
        <w:t>两遍互比</w:t>
      </w:r>
      <w:r>
        <w:rPr>
          <w:rFonts w:ascii="宋体" w:hAnsi="宋体" w:eastAsia="宋体" w:cs="宋体"/>
          <w:b w:val="0"/>
          <w:color w:val="000000"/>
          <w:sz w:val="24"/>
        </w:rPr>
        <w:t>（seed=1 vs seed=2 的墨量差）。</w:t>
      </w:r>
    </w:p>
    <w:p>
      <w:r>
        <w:rPr>
          <w:rFonts w:ascii="宋体" w:hAnsi="宋体" w:eastAsia="宋体" w:cs="宋体"/>
          <w:b w:val="0"/>
          <w:color w:val="000000"/>
          <w:sz w:val="24"/>
        </w:rPr>
        <w:t xml:space="preserve">它把 </w:t>
      </w:r>
      <w:r>
        <w:rPr>
          <w:rFonts w:ascii="宋体" w:hAnsi="宋体" w:eastAsia="宋体" w:cs="宋体"/>
          <w:b w:val="0"/>
          <w:color w:val="000000"/>
          <w:sz w:val="23"/>
        </w:rPr>
        <w:t>elongate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的方向效应完全放过去了 —— 两个种子一平均差不多，</w:t>
      </w:r>
    </w:p>
    <w:p>
      <w:r>
        <w:rPr>
          <w:rFonts w:ascii="宋体" w:hAnsi="宋体" w:eastAsia="宋体" w:cs="宋体"/>
          <w:b w:val="0"/>
          <w:color w:val="000000"/>
          <w:sz w:val="24"/>
        </w:rPr>
        <w:t>但</w:t>
      </w:r>
      <w:r>
        <w:rPr>
          <w:rFonts w:ascii="宋体" w:hAnsi="宋体" w:eastAsia="宋体" w:cs="宋体"/>
          <w:b/>
          <w:color w:val="000000"/>
          <w:sz w:val="24"/>
        </w:rPr>
        <w:t>行内忽粗忽细</w:t>
      </w:r>
      <w:r>
        <w:rPr>
          <w:rFonts w:ascii="宋体" w:hAnsi="宋体" w:eastAsia="宋体" w:cs="宋体"/>
          <w:b w:val="0"/>
          <w:color w:val="000000"/>
          <w:sz w:val="24"/>
        </w:rPr>
        <w:t>才是用户看到的东西。</w:t>
      </w:r>
    </w:p>
    <w:p>
      <w:r>
        <w:rPr>
          <w:rFonts w:ascii="宋体" w:hAnsi="宋体" w:eastAsia="宋体" w:cs="宋体"/>
          <w:b w:val="0"/>
          <w:color w:val="000000"/>
          <w:sz w:val="24"/>
        </w:rPr>
        <w:t>改成量</w:t>
      </w:r>
      <w:r>
        <w:rPr>
          <w:rFonts w:ascii="宋体" w:hAnsi="宋体" w:eastAsia="宋体" w:cs="宋体"/>
          <w:b/>
          <w:color w:val="000000"/>
          <w:sz w:val="24"/>
        </w:rPr>
        <w:t>同一 seed 内连写 40 次的离散度</w:t>
      </w:r>
      <w:r>
        <w:rPr>
          <w:rFonts w:ascii="宋体" w:hAnsi="宋体" w:eastAsia="宋体" w:cs="宋体"/>
          <w:b w:val="0"/>
          <w:color w:val="000000"/>
          <w:sz w:val="24"/>
        </w:rPr>
        <w:t>（这正是"一页字里有的粗有的细"的口径），</w:t>
      </w:r>
    </w:p>
    <w:p>
      <w:r>
        <w:rPr>
          <w:rFonts w:ascii="宋体" w:hAnsi="宋体" w:eastAsia="宋体" w:cs="宋体"/>
          <w:b w:val="0"/>
          <w:color w:val="000000"/>
          <w:sz w:val="24"/>
        </w:rPr>
        <w:t>上限 32%，实测 27.5%。**教训：断言的取样口径必须对应"用户看到的那个量"，</w:t>
      </w:r>
    </w:p>
    <w:p>
      <w:r>
        <w:rPr>
          <w:rFonts w:ascii="宋体" w:hAnsi="宋体" w:eastAsia="宋体" w:cs="宋体"/>
          <w:b w:val="0"/>
          <w:color w:val="000000"/>
          <w:sz w:val="24"/>
        </w:rPr>
        <w:t>不然它会一路绿灯放行真问题。**</w:t>
      </w:r>
    </w:p>
    <w:p>
      <w:pPr>
        <w:spacing w:before="120" w:after="80"/>
      </w:pPr>
      <w:r>
        <w:rPr>
          <w:rFonts w:ascii="黑体" w:hAnsi="黑体" w:eastAsia="黑体" w:cs="黑体"/>
          <w:b/>
          <w:color w:val="000000"/>
          <w:sz w:val="25"/>
        </w:rPr>
        <w:t>自检 37 项 → 39 项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  <w:left w:val="none"/>
          <w:right w:val="none"/>
          <w:insideH w:val="none"/>
          <w:insideV w:val="none"/>
        </w:tblBorders>
      </w:tblPr>
      <w:tblGrid>
        <w:gridCol w:w="4759"/>
        <w:gridCol w:w="4759"/>
      </w:tblGrid>
      <w:tr>
        <w:tc>
          <w:tcPr>
            <w:tcW w:type="dxa" w:w="4759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新断言</w:t>
            </w:r>
          </w:p>
        </w:tc>
        <w:tc>
          <w:tcPr>
            <w:tcW w:type="dxa" w:w="4759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防的问题</w:t>
            </w:r>
          </w:p>
        </w:tc>
      </w:tr>
      <w:tr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抖动幅度停在微妙档（粗细/旋转不被调大）</w:t>
            </w:r>
          </w:p>
        </w:tc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这组数值没有客观正确值、只能靠观感判断，观感判断很容易在下次改别的东西时被顺手调大</w:t>
            </w:r>
          </w:p>
        </w:tc>
      </w:tr>
      <w:tr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粗细扰动实测低于 32%（行内不显胖瘦）</w:t>
            </w:r>
          </w:p>
        </w:tc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常量之间的相互作用 ≠ 直觉，必须实测兜住</w:t>
            </w:r>
          </w:p>
        </w:tc>
      </w:tr>
    </w:tbl>
    <w:p/>
    <w:p>
      <w:r>
        <w:rPr>
          <w:rFonts w:ascii="宋体" w:hAnsi="宋体" w:eastAsia="宋体" w:cs="宋体"/>
          <w:b w:val="0"/>
          <w:color w:val="000000"/>
          <w:sz w:val="24"/>
        </w:rPr>
        <w:t>两条都是</w:t>
      </w:r>
      <w:r>
        <w:rPr>
          <w:rFonts w:ascii="宋体" w:hAnsi="宋体" w:eastAsia="宋体" w:cs="宋体"/>
          <w:b/>
          <w:color w:val="000000"/>
          <w:sz w:val="24"/>
        </w:rPr>
        <w:t>上限</w:t>
      </w:r>
      <w:r>
        <w:rPr>
          <w:rFonts w:ascii="宋体" w:hAnsi="宋体" w:eastAsia="宋体" w:cs="宋体"/>
          <w:b w:val="0"/>
          <w:color w:val="000000"/>
          <w:sz w:val="24"/>
        </w:rPr>
        <w:t>判据：允许往下调（更微妙总是安全的），只拦"涨回去"。</w:t>
      </w:r>
    </w:p>
    <w:p>
      <w:pPr>
        <w:spacing w:before="120" w:after="80"/>
      </w:pPr>
      <w:r>
        <w:rPr>
          <w:rFonts w:ascii="黑体" w:hAnsi="黑体" w:eastAsia="黑体" w:cs="黑体"/>
          <w:b/>
          <w:color w:val="000000"/>
          <w:sz w:val="25"/>
        </w:rPr>
        <w:t>本轮为什么值得记进文档</w:t>
      </w:r>
    </w:p>
    <w:p>
      <w:r>
        <w:rPr>
          <w:rFonts w:ascii="宋体" w:hAnsi="宋体" w:eastAsia="宋体" w:cs="宋体"/>
          <w:b w:val="0"/>
          <w:color w:val="000000"/>
          <w:sz w:val="24"/>
        </w:rPr>
        <w:t>因为这轮</w:t>
      </w:r>
      <w:r>
        <w:rPr>
          <w:rFonts w:ascii="宋体" w:hAnsi="宋体" w:eastAsia="宋体" w:cs="宋体"/>
          <w:b/>
          <w:color w:val="000000"/>
          <w:sz w:val="24"/>
        </w:rPr>
        <w:t>用户给的判断是观感结论，而我第一刀的落点是错的</w:t>
      </w:r>
      <w:r>
        <w:rPr>
          <w:rFonts w:ascii="宋体" w:hAnsi="宋体" w:eastAsia="宋体" w:cs="宋体"/>
          <w:b w:val="0"/>
          <w:color w:val="000000"/>
          <w:sz w:val="24"/>
        </w:rPr>
        <w:t>。</w:t>
      </w:r>
    </w:p>
    <w:p>
      <w:r>
        <w:rPr>
          <w:rFonts w:ascii="宋体" w:hAnsi="宋体" w:eastAsia="宋体" w:cs="宋体"/>
          <w:b w:val="0"/>
          <w:color w:val="000000"/>
          <w:sz w:val="24"/>
        </w:rPr>
        <w:t xml:space="preserve">用户说"粗细变化幅度太大"，字面指向 </w:t>
      </w:r>
      <w:r>
        <w:rPr>
          <w:rFonts w:ascii="宋体" w:hAnsi="宋体" w:eastAsia="宋体" w:cs="宋体"/>
          <w:b w:val="0"/>
          <w:color w:val="000000"/>
          <w:sz w:val="23"/>
        </w:rPr>
        <w:t>restroke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；实际主因在 </w:t>
      </w:r>
      <w:r>
        <w:rPr>
          <w:rFonts w:ascii="宋体" w:hAnsi="宋体" w:eastAsia="宋体" w:cs="宋体"/>
          <w:b w:val="0"/>
          <w:color w:val="000000"/>
          <w:sz w:val="23"/>
        </w:rPr>
        <w:t>elongate</w:t>
      </w:r>
      <w:r>
        <w:rPr>
          <w:rFonts w:ascii="宋体" w:hAnsi="宋体" w:eastAsia="宋体" w:cs="宋体"/>
          <w:b w:val="0"/>
          <w:color w:val="000000"/>
          <w:sz w:val="24"/>
        </w:rPr>
        <w:t>（出锋的方向效应），</w:t>
      </w:r>
    </w:p>
    <w:p>
      <w:r>
        <w:rPr>
          <w:rFonts w:ascii="宋体" w:hAnsi="宋体" w:eastAsia="宋体" w:cs="宋体"/>
          <w:b w:val="0"/>
          <w:color w:val="000000"/>
          <w:sz w:val="24"/>
        </w:rPr>
        <w:t>两者差了三四倍。</w:t>
      </w:r>
      <w:r>
        <w:rPr>
          <w:rFonts w:ascii="宋体" w:hAnsi="宋体" w:eastAsia="宋体" w:cs="宋体"/>
          <w:b/>
          <w:color w:val="000000"/>
          <w:sz w:val="24"/>
        </w:rPr>
        <w:t>只按字面改会改不到位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——压完 </w:t>
      </w:r>
      <w:r>
        <w:rPr>
          <w:rFonts w:ascii="宋体" w:hAnsi="宋体" w:eastAsia="宋体" w:cs="宋体"/>
          <w:b w:val="0"/>
          <w:color w:val="000000"/>
          <w:sz w:val="23"/>
        </w:rPr>
        <w:t>restroke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从 12.28% 变成 12.38%，</w:t>
      </w:r>
    </w:p>
    <w:p>
      <w:r>
        <w:rPr>
          <w:rFonts w:ascii="宋体" w:hAnsi="宋体" w:eastAsia="宋体" w:cs="宋体"/>
          <w:b w:val="0"/>
          <w:color w:val="000000"/>
          <w:sz w:val="24"/>
        </w:rPr>
        <w:t>几乎没动。真正解决问题的是"写个诊断脚本逐层量"这一步。</w:t>
      </w:r>
    </w:p>
    <w:p>
      <w:pPr>
        <w:spacing w:before="200" w:after="80"/>
      </w:pPr>
      <w:r>
        <w:rPr>
          <w:rFonts w:ascii="黑体" w:hAnsi="黑体" w:eastAsia="黑体" w:cs="黑体"/>
          <w:b/>
          <w:color w:val="000000"/>
          <w:sz w:val="28"/>
        </w:rPr>
        <w:t>实战补记（第六轮：拿自己的作业跑一遍）</w:t>
      </w:r>
    </w:p>
    <w:p>
      <w:r>
        <w:rPr>
          <w:rFonts w:ascii="宋体" w:hAnsi="宋体" w:eastAsia="宋体" w:cs="宋体"/>
          <w:b w:val="0"/>
          <w:color w:val="000000"/>
          <w:sz w:val="24"/>
        </w:rPr>
        <w:t>这一轮不再看代码，而是</w:t>
      </w:r>
      <w:r>
        <w:rPr>
          <w:rFonts w:ascii="宋体" w:hAnsi="宋体" w:eastAsia="宋体" w:cs="宋体"/>
          <w:b/>
          <w:color w:val="000000"/>
          <w:sz w:val="24"/>
        </w:rPr>
        <w:t>真的拿三张手写作业去渲染</w:t>
      </w:r>
      <w:r>
        <w:rPr>
          <w:rFonts w:ascii="宋体" w:hAnsi="宋体" w:eastAsia="宋体" w:cs="宋体"/>
          <w:b w:val="0"/>
          <w:color w:val="000000"/>
          <w:sz w:val="24"/>
        </w:rPr>
        <w:t>（布尔代数：真值表对照、第 3/4/5 题化简）。跑出来的结果：</w:t>
      </w:r>
      <w:r>
        <w:rPr>
          <w:rFonts w:ascii="宋体" w:hAnsi="宋体" w:eastAsia="宋体" w:cs="宋体"/>
          <w:b/>
          <w:color w:val="000000"/>
          <w:sz w:val="24"/>
        </w:rPr>
        <w:t>公式主体全部渲染成功</w:t>
      </w:r>
      <w:r>
        <w:rPr>
          <w:rFonts w:ascii="宋体" w:hAnsi="宋体" w:eastAsia="宋体" w:cs="宋体"/>
          <w:b w:val="0"/>
          <w:color w:val="000000"/>
          <w:sz w:val="24"/>
        </w:rPr>
        <w:t>，同时抓到一条只在真实数据上才暴露的渲染缺陷。</w:t>
      </w:r>
    </w:p>
    <w:p>
      <w:r>
        <w:rPr>
          <w:rFonts w:ascii="宋体" w:hAnsi="宋体" w:eastAsia="宋体" w:cs="宋体"/>
          <w:b/>
          <w:color w:val="000000"/>
          <w:sz w:val="24"/>
        </w:rPr>
        <w:t>🔴 墨量过低的字形被放大成实心黑块</w:t>
      </w:r>
    </w:p>
    <w:p>
      <w:pPr>
        <w:pStyle w:val="ListBullet"/>
      </w:pPr>
      <w:r>
        <w:rPr>
          <w:rFonts w:ascii="宋体" w:hAnsi="宋体" w:eastAsia="宋体" w:cs="宋体"/>
          <w:b w:val="0"/>
          <w:color w:val="000000"/>
          <w:sz w:val="24"/>
        </w:rPr>
        <w:t xml:space="preserve">现象：字库里 </w:t>
      </w:r>
      <w:r>
        <w:rPr>
          <w:rFonts w:ascii="宋体" w:hAnsi="宋体" w:eastAsia="宋体" w:cs="宋体"/>
          <w:b w:val="0"/>
          <w:color w:val="000000"/>
          <w:sz w:val="23"/>
        </w:rPr>
        <w:t>·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的入库字形是 </w:t>
      </w:r>
      <w:r>
        <w:rPr>
          <w:rFonts w:ascii="宋体" w:hAnsi="宋体" w:eastAsia="宋体" w:cs="宋体"/>
          <w:b/>
          <w:color w:val="000000"/>
          <w:sz w:val="24"/>
        </w:rPr>
        <w:t>18×11、只有 47 个墨点像素</w:t>
      </w:r>
      <w:r>
        <w:rPr>
          <w:rFonts w:ascii="宋体" w:hAnsi="宋体" w:eastAsia="宋体" w:cs="宋体"/>
          <w:b w:val="0"/>
          <w:color w:val="000000"/>
          <w:sz w:val="24"/>
        </w:rPr>
        <w:t>的一片残笔（切分时只框到了一小段）。</w:t>
      </w:r>
      <w:r>
        <w:rPr>
          <w:rFonts w:ascii="宋体" w:hAnsi="宋体" w:eastAsia="宋体" w:cs="宋体"/>
          <w:b w:val="0"/>
          <w:color w:val="000000"/>
          <w:sz w:val="23"/>
        </w:rPr>
        <w:t>render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贴字时的缩放倍率是把字形</w:t>
      </w:r>
      <w:r>
        <w:rPr>
          <w:rFonts w:ascii="宋体" w:hAnsi="宋体" w:eastAsia="宋体" w:cs="宋体"/>
          <w:b/>
          <w:color w:val="000000"/>
          <w:sz w:val="24"/>
        </w:rPr>
        <w:t>拉到目标字号那么高</w:t>
      </w:r>
      <w:r>
        <w:rPr>
          <w:rFonts w:ascii="宋体" w:hAnsi="宋体" w:eastAsia="宋体" w:cs="宋体"/>
          <w:b w:val="0"/>
          <w:color w:val="000000"/>
          <w:sz w:val="24"/>
        </w:rPr>
        <w:t>（</w:t>
      </w:r>
      <w:r>
        <w:rPr>
          <w:rFonts w:ascii="宋体" w:hAnsi="宋体" w:eastAsia="宋体" w:cs="宋体"/>
          <w:b w:val="0"/>
          <w:color w:val="000000"/>
          <w:sz w:val="23"/>
        </w:rPr>
        <w:t>tw = 字形宽 × size / 字形高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），于是这个小碎片被放到 40px 高、横向拉成 65px —— 47 个墨点铺满整格，成品上就是一坨实心黑。三张作业里 </w:t>
      </w:r>
      <w:r>
        <w:rPr>
          <w:rFonts w:ascii="宋体" w:hAnsi="宋体" w:eastAsia="宋体" w:cs="宋体"/>
          <w:b w:val="0"/>
          <w:color w:val="000000"/>
          <w:sz w:val="23"/>
        </w:rPr>
        <w:t>·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出现频繁，所以这个缺陷非常显眼。</w:t>
      </w:r>
    </w:p>
    <w:p>
      <w:pPr>
        <w:pStyle w:val="ListBullet"/>
      </w:pPr>
      <w:r>
        <w:rPr>
          <w:rFonts w:ascii="宋体" w:hAnsi="宋体" w:eastAsia="宋体" w:cs="宋体"/>
          <w:b w:val="0"/>
          <w:color w:val="000000"/>
          <w:sz w:val="24"/>
        </w:rPr>
        <w:t>为什么之前没被发现：</w:t>
      </w:r>
      <w:r>
        <w:rPr>
          <w:rFonts w:ascii="宋体" w:hAnsi="宋体" w:eastAsia="宋体" w:cs="宋体"/>
          <w:b w:val="0"/>
          <w:color w:val="000000"/>
          <w:sz w:val="23"/>
        </w:rPr>
        <w:t>shape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子命令</w:t>
      </w:r>
      <w:r>
        <w:rPr>
          <w:rFonts w:ascii="宋体" w:hAnsi="宋体" w:eastAsia="宋体" w:cs="宋体"/>
          <w:b/>
          <w:color w:val="000000"/>
          <w:sz w:val="24"/>
        </w:rPr>
        <w:t>查不出来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—— 它只走 </w:t>
      </w:r>
      <w:r>
        <w:rPr>
          <w:rFonts w:ascii="宋体" w:hAnsi="宋体" w:eastAsia="宋体" w:cs="宋体"/>
          <w:b w:val="0"/>
          <w:color w:val="000000"/>
          <w:sz w:val="23"/>
        </w:rPr>
        <w:t>squeeze_report</w:t>
      </w:r>
      <w:r>
        <w:rPr>
          <w:rFonts w:ascii="宋体" w:hAnsi="宋体" w:eastAsia="宋体" w:cs="宋体"/>
          <w:b w:val="0"/>
          <w:color w:val="000000"/>
          <w:sz w:val="24"/>
        </w:rPr>
        <w:t>，而那个函数明确</w:t>
      </w:r>
      <w:r>
        <w:rPr>
          <w:rFonts w:ascii="宋体" w:hAnsi="宋体" w:eastAsia="宋体" w:cs="宋体"/>
          <w:b/>
          <w:color w:val="000000"/>
          <w:sz w:val="24"/>
        </w:rPr>
        <w:t>只查汉字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（字母、符号的手写比例与印刷体差得远，用字体宽高比当参照必然误报，实测 </w:t>
      </w:r>
      <w:r>
        <w:rPr>
          <w:rFonts w:ascii="宋体" w:hAnsi="宋体" w:eastAsia="宋体" w:cs="宋体"/>
          <w:b w:val="0"/>
          <w:color w:val="000000"/>
          <w:sz w:val="23"/>
        </w:rPr>
        <w:t>-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被判偏窄 2.37 倍而它完全正常）。</w:t>
      </w:r>
      <w:r>
        <w:rPr>
          <w:rFonts w:ascii="宋体" w:hAnsi="宋体" w:eastAsia="宋体" w:cs="宋体"/>
          <w:b w:val="0"/>
          <w:color w:val="000000"/>
          <w:sz w:val="23"/>
        </w:rPr>
        <w:t>·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是标点，走不进这条判据，于是坏字形一路静默通过。</w:t>
      </w:r>
    </w:p>
    <w:p>
      <w:pPr>
        <w:pStyle w:val="ListBullet"/>
      </w:pPr>
      <w:r>
        <w:rPr>
          <w:rFonts w:ascii="宋体" w:hAnsi="宋体" w:eastAsia="宋体" w:cs="宋体"/>
          <w:b/>
          <w:color w:val="000000"/>
          <w:sz w:val="24"/>
        </w:rPr>
        <w:t>修法①（渲染侧，治本）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：新增 </w:t>
      </w:r>
      <w:r>
        <w:rPr>
          <w:rFonts w:ascii="宋体" w:hAnsi="宋体" w:eastAsia="宋体" w:cs="宋体"/>
          <w:b w:val="0"/>
          <w:color w:val="000000"/>
          <w:sz w:val="23"/>
        </w:rPr>
        <w:t>GLYPH_MIN_INK = 90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与 </w:t>
      </w:r>
      <w:r>
        <w:rPr>
          <w:rFonts w:ascii="宋体" w:hAnsi="宋体" w:eastAsia="宋体" w:cs="宋体"/>
          <w:b w:val="0"/>
          <w:color w:val="000000"/>
          <w:sz w:val="23"/>
        </w:rPr>
        <w:t>_too_thin()</w:t>
      </w:r>
      <w:r>
        <w:rPr>
          <w:rFonts w:ascii="宋体" w:hAnsi="宋体" w:eastAsia="宋体" w:cs="宋体"/>
          <w:b w:val="0"/>
          <w:color w:val="000000"/>
          <w:sz w:val="24"/>
        </w:rPr>
        <w:t>，</w:t>
      </w:r>
      <w:r>
        <w:rPr>
          <w:rFonts w:ascii="宋体" w:hAnsi="宋体" w:eastAsia="宋体" w:cs="宋体"/>
          <w:b w:val="0"/>
          <w:color w:val="000000"/>
          <w:sz w:val="23"/>
        </w:rPr>
        <w:t>_render_line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在贴版前检查</w:t>
      </w:r>
      <w:r>
        <w:rPr>
          <w:rFonts w:ascii="宋体" w:hAnsi="宋体" w:eastAsia="宋体" w:cs="宋体"/>
          <w:b/>
          <w:color w:val="000000"/>
          <w:sz w:val="24"/>
        </w:rPr>
        <w:t>墨量绝对值</w:t>
      </w:r>
      <w:r>
        <w:rPr>
          <w:rFonts w:ascii="宋体" w:hAnsi="宋体" w:eastAsia="宋体" w:cs="宋体"/>
          <w:b w:val="0"/>
          <w:color w:val="000000"/>
          <w:sz w:val="24"/>
        </w:rPr>
        <w:t>；低到不够、且该字符有程序画点兜底（</w:t>
      </w:r>
      <w:r>
        <w:rPr>
          <w:rFonts w:ascii="宋体" w:hAnsi="宋体" w:eastAsia="宋体" w:cs="宋体"/>
          <w:b w:val="0"/>
          <w:color w:val="000000"/>
          <w:sz w:val="23"/>
        </w:rPr>
        <w:t>DOT_FALLBACK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）时退回画点，否则照常跳过。判据写成通用的墨量检查而不是给 </w:t>
      </w:r>
      <w:r>
        <w:rPr>
          <w:rFonts w:ascii="宋体" w:hAnsi="宋体" w:eastAsia="宋体" w:cs="宋体"/>
          <w:b w:val="0"/>
          <w:color w:val="000000"/>
          <w:sz w:val="23"/>
        </w:rPr>
        <w:t>·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打补丁 —— 这不是"某个标点坏了"，而是"</w:t>
      </w:r>
      <w:r>
        <w:rPr>
          <w:rFonts w:ascii="宋体" w:hAnsi="宋体" w:eastAsia="宋体" w:cs="宋体"/>
          <w:b/>
          <w:color w:val="000000"/>
          <w:sz w:val="24"/>
        </w:rPr>
        <w:t>过小的源字形被过度放大会变成墨块</w:t>
      </w:r>
      <w:r>
        <w:rPr>
          <w:rFonts w:ascii="宋体" w:hAnsi="宋体" w:eastAsia="宋体" w:cs="宋体"/>
          <w:b w:val="0"/>
          <w:color w:val="000000"/>
          <w:sz w:val="24"/>
        </w:rPr>
        <w:t>"，换成任何一个字都成立。</w:t>
      </w:r>
    </w:p>
    <w:p>
      <w:pPr>
        <w:pStyle w:val="ListBullet"/>
      </w:pPr>
      <w:r>
        <w:rPr>
          <w:rFonts w:ascii="宋体" w:hAnsi="宋体" w:eastAsia="宋体" w:cs="宋体"/>
          <w:b/>
          <w:color w:val="000000"/>
          <w:sz w:val="24"/>
        </w:rPr>
        <w:t>修法②（检测侧）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：新增 </w:t>
      </w:r>
      <w:r>
        <w:rPr>
          <w:rFonts w:ascii="宋体" w:hAnsi="宋体" w:eastAsia="宋体" w:cs="宋体"/>
          <w:b w:val="0"/>
          <w:color w:val="000000"/>
          <w:sz w:val="23"/>
        </w:rPr>
        <w:t>thin_report()</w:t>
      </w:r>
      <w:r>
        <w:rPr>
          <w:rFonts w:ascii="宋体" w:hAnsi="宋体" w:eastAsia="宋体" w:cs="宋体"/>
          <w:b w:val="0"/>
          <w:color w:val="000000"/>
          <w:sz w:val="24"/>
        </w:rPr>
        <w:t>，</w:t>
      </w:r>
      <w:r>
        <w:rPr>
          <w:rFonts w:ascii="宋体" w:hAnsi="宋体" w:eastAsia="宋体" w:cs="宋体"/>
          <w:b w:val="0"/>
          <w:color w:val="000000"/>
          <w:sz w:val="23"/>
        </w:rPr>
        <w:t>scan_shapes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对非汉字改按墨量绝对值查；</w:t>
      </w:r>
      <w:r>
        <w:rPr>
          <w:rFonts w:ascii="宋体" w:hAnsi="宋体" w:eastAsia="宋体" w:cs="宋体"/>
          <w:b w:val="0"/>
          <w:color w:val="000000"/>
          <w:sz w:val="23"/>
        </w:rPr>
        <w:t>shape_lines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分两类报告（被压扁 / 墨量太低）。</w:t>
      </w:r>
      <w:r>
        <w:rPr>
          <w:rFonts w:ascii="宋体" w:hAnsi="宋体" w:eastAsia="宋体" w:cs="宋体"/>
          <w:b/>
          <w:color w:val="000000"/>
          <w:sz w:val="24"/>
        </w:rPr>
        <w:t>阈值与渲染侧共用同一个常量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—— 两处各写一个数，改了一处另一处就漏，"shape 报了警但 render 照贴"这种自相矛盾的状态很难查。</w:t>
      </w:r>
    </w:p>
    <w:p>
      <w:pPr>
        <w:pStyle w:val="ListBullet"/>
      </w:pPr>
      <w:r>
        <w:rPr>
          <w:rFonts w:ascii="宋体" w:hAnsi="宋体" w:eastAsia="宋体" w:cs="宋体"/>
          <w:b/>
          <w:color w:val="000000"/>
          <w:sz w:val="24"/>
        </w:rPr>
        <w:t>⚠ 我自己在这里写错过一次，被新加的断言抓出来</w:t>
      </w:r>
      <w:r>
        <w:rPr>
          <w:rFonts w:ascii="宋体" w:hAnsi="宋体" w:eastAsia="宋体" w:cs="宋体"/>
          <w:b w:val="0"/>
          <w:color w:val="000000"/>
          <w:sz w:val="24"/>
        </w:rPr>
        <w:t>：</w:t>
      </w:r>
      <w:r>
        <w:rPr>
          <w:rFonts w:ascii="宋体" w:hAnsi="宋体" w:eastAsia="宋体" w:cs="宋体"/>
          <w:b w:val="0"/>
          <w:color w:val="000000"/>
          <w:sz w:val="23"/>
        </w:rPr>
        <w:t>thin_report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的守卫我最初写的是 </w:t>
      </w:r>
      <w:r>
        <w:rPr>
          <w:rFonts w:ascii="宋体" w:hAnsi="宋体" w:eastAsia="宋体" w:cs="宋体"/>
          <w:b w:val="0"/>
          <w:color w:val="000000"/>
          <w:sz w:val="23"/>
        </w:rPr>
        <w:t>if not ch.isascii(): return None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，可 </w:t>
      </w:r>
      <w:r>
        <w:rPr>
          <w:rFonts w:ascii="宋体" w:hAnsi="宋体" w:eastAsia="宋体" w:cs="宋体"/>
          <w:b/>
          <w:color w:val="000000"/>
          <w:sz w:val="24"/>
        </w:rPr>
        <w:t>`·` 是 U+00B7，并不是 ASCII 字符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—— 它连同汉字一起被挡在门外，而这个函数存在的意义恰恰就是抓它。改成判 CJK 区段（</w:t>
      </w:r>
      <w:r>
        <w:rPr>
          <w:rFonts w:ascii="宋体" w:hAnsi="宋体" w:eastAsia="宋体" w:cs="宋体"/>
          <w:b w:val="0"/>
          <w:color w:val="000000"/>
          <w:sz w:val="23"/>
        </w:rPr>
        <w:t>_is_cjk_char</w:t>
      </w:r>
      <w:r>
        <w:rPr>
          <w:rFonts w:ascii="宋体" w:hAnsi="宋体" w:eastAsia="宋体" w:cs="宋体"/>
          <w:b w:val="0"/>
          <w:color w:val="000000"/>
          <w:sz w:val="24"/>
        </w:rPr>
        <w:t>）后通过。</w:t>
      </w:r>
      <w:r>
        <w:rPr>
          <w:rFonts w:ascii="宋体" w:hAnsi="宋体" w:eastAsia="宋体" w:cs="宋体"/>
          <w:b/>
          <w:color w:val="000000"/>
          <w:sz w:val="24"/>
        </w:rPr>
        <w:t>这条说明"新增判据后必须真的跑一次"，光看代码看不出这种错。</w:t>
      </w:r>
    </w:p>
    <w:p>
      <w:pPr>
        <w:pStyle w:val="ListBullet"/>
      </w:pPr>
      <w:r>
        <w:rPr>
          <w:rFonts w:ascii="宋体" w:hAnsi="宋体" w:eastAsia="宋体" w:cs="宋体"/>
          <w:b/>
          <w:color w:val="000000"/>
          <w:sz w:val="24"/>
        </w:rPr>
        <w:t>自检 31 项 → 33 项</w:t>
      </w:r>
      <w:r>
        <w:rPr>
          <w:rFonts w:ascii="宋体" w:hAnsi="宋体" w:eastAsia="宋体" w:cs="宋体"/>
          <w:b w:val="0"/>
          <w:color w:val="000000"/>
          <w:sz w:val="24"/>
        </w:rPr>
        <w:t>，两条新断言都取</w:t>
      </w:r>
      <w:r>
        <w:rPr>
          <w:rFonts w:ascii="宋体" w:hAnsi="宋体" w:eastAsia="宋体" w:cs="宋体"/>
          <w:b/>
          <w:color w:val="000000"/>
          <w:sz w:val="24"/>
        </w:rPr>
        <w:t>两端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判据：明显过小的必须被判出，正常字形必须不被误伤 —— 只测一端的话，把阈值写成 </w:t>
      </w:r>
      <w:r>
        <w:rPr>
          <w:rFonts w:ascii="宋体" w:hAnsi="宋体" w:eastAsia="宋体" w:cs="宋体"/>
          <w:b w:val="0"/>
          <w:color w:val="000000"/>
          <w:sz w:val="23"/>
        </w:rPr>
        <w:t>inf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也能"通过"。</w:t>
      </w:r>
    </w:p>
    <w:p>
      <w:r>
        <w:rPr>
          <w:rFonts w:ascii="宋体" w:hAnsi="宋体" w:eastAsia="宋体" w:cs="宋体"/>
          <w:b/>
          <w:color w:val="000000"/>
          <w:sz w:val="24"/>
        </w:rPr>
        <w:t>实测结果（真库、真作业）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  <w:left w:val="none"/>
          <w:right w:val="none"/>
          <w:insideH w:val="none"/>
          <w:insideV w:val="none"/>
        </w:tblBorders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项</w:t>
            </w:r>
          </w:p>
        </w:tc>
        <w:tc>
          <w:tcPr>
            <w:tcW w:type="dxa" w:w="2379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作业1</w:t>
            </w:r>
          </w:p>
        </w:tc>
        <w:tc>
          <w:tcPr>
            <w:tcW w:type="dxa" w:w="2379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作业2</w:t>
            </w:r>
          </w:p>
        </w:tc>
        <w:tc>
          <w:tcPr>
            <w:tcW w:type="dxa" w:w="2379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作业3</w:t>
            </w:r>
          </w:p>
        </w:tc>
      </w:tr>
      <w:tr>
        <w:tc>
          <w:tcPr>
            <w:tcW w:type="dxa" w:w="237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渲染字数 / 合格</w:t>
            </w:r>
          </w:p>
        </w:tc>
        <w:tc>
          <w:tcPr>
            <w:tcW w:type="dxa" w:w="237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113（合格 110）</w:t>
            </w:r>
          </w:p>
        </w:tc>
        <w:tc>
          <w:tcPr>
            <w:tcW w:type="dxa" w:w="237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163（合格 159）</w:t>
            </w:r>
          </w:p>
        </w:tc>
        <w:tc>
          <w:tcPr>
            <w:tcW w:type="dxa" w:w="237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175（合格 168）</w:t>
            </w:r>
          </w:p>
        </w:tc>
      </w:tr>
      <w:tr>
        <w:tc>
          <w:tcPr>
            <w:tcW w:type="dxa" w:w="237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字数对账</w:t>
            </w:r>
          </w:p>
        </w:tc>
        <w:tc>
          <w:tcPr>
            <w:tcW w:type="dxa" w:w="237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相符</w:t>
            </w:r>
          </w:p>
        </w:tc>
        <w:tc>
          <w:tcPr>
            <w:tcW w:type="dxa" w:w="237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相符</w:t>
            </w:r>
          </w:p>
        </w:tc>
        <w:tc>
          <w:tcPr>
            <w:tcW w:type="dxa" w:w="237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相符</w:t>
            </w:r>
          </w:p>
        </w:tc>
      </w:tr>
      <w:tr>
        <w:tc>
          <w:tcPr>
            <w:tcW w:type="dxa" w:w="237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走程序画点的字</w:t>
            </w:r>
          </w:p>
        </w:tc>
        <w:tc>
          <w:tcPr>
            <w:tcW w:type="dxa" w:w="237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3（即 </w:t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·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）</w:t>
            </w:r>
          </w:p>
        </w:tc>
        <w:tc>
          <w:tcPr>
            <w:tcW w:type="dxa" w:w="237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237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2</w:t>
            </w:r>
          </w:p>
        </w:tc>
      </w:tr>
      <w:tr>
        <w:tc>
          <w:tcPr>
            <w:tcW w:type="dxa" w:w="237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成品字节</w:t>
            </w:r>
          </w:p>
        </w:tc>
        <w:tc>
          <w:tcPr>
            <w:tcW w:type="dxa" w:w="237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1.67 MB</w:t>
            </w:r>
          </w:p>
        </w:tc>
        <w:tc>
          <w:tcPr>
            <w:tcW w:type="dxa" w:w="237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1.70 MB</w:t>
            </w:r>
          </w:p>
        </w:tc>
        <w:tc>
          <w:tcPr>
            <w:tcW w:type="dxa" w:w="237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1.71 MB</w:t>
            </w:r>
          </w:p>
        </w:tc>
      </w:tr>
    </w:tbl>
    <w:p/>
    <w:p>
      <w:pPr>
        <w:pStyle w:val="ListBullet"/>
      </w:pPr>
      <w:r>
        <w:rPr>
          <w:rFonts w:ascii="宋体" w:hAnsi="宋体" w:eastAsia="宋体" w:cs="宋体"/>
          <w:b/>
          <w:color w:val="000000"/>
          <w:sz w:val="24"/>
        </w:rPr>
        <w:t>`·` 修复已生效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：三张图里 </w:t>
      </w:r>
      <w:r>
        <w:rPr>
          <w:rFonts w:ascii="宋体" w:hAnsi="宋体" w:eastAsia="宋体" w:cs="宋体"/>
          <w:b w:val="0"/>
          <w:color w:val="000000"/>
          <w:sz w:val="23"/>
        </w:rPr>
        <w:t>·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都改走程序画点，成品上是干净的小点（对照修复前是黑块）。</w:t>
      </w:r>
    </w:p>
    <w:p>
      <w:pPr>
        <w:pStyle w:val="ListBullet"/>
      </w:pPr>
      <w:r>
        <w:rPr>
          <w:rFonts w:ascii="宋体" w:hAnsi="宋体" w:eastAsia="宋体" w:cs="宋体"/>
          <w:b/>
          <w:color w:val="000000"/>
          <w:sz w:val="24"/>
        </w:rPr>
        <w:t>上划线 `~X` 全程正常</w:t>
      </w:r>
      <w:r>
        <w:rPr>
          <w:rFonts w:ascii="宋体" w:hAnsi="宋体" w:eastAsia="宋体" w:cs="宋体"/>
          <w:b w:val="0"/>
          <w:color w:val="000000"/>
          <w:sz w:val="24"/>
        </w:rPr>
        <w:t>：</w:t>
      </w:r>
      <w:r>
        <w:rPr>
          <w:rFonts w:ascii="宋体" w:hAnsi="宋体" w:eastAsia="宋体" w:cs="宋体"/>
          <w:b w:val="0"/>
          <w:color w:val="000000"/>
          <w:sz w:val="23"/>
        </w:rPr>
        <w:t>Ā B̄ C̄ D̄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逐行正确绘出。</w:t>
      </w:r>
    </w:p>
    <w:p>
      <w:pPr>
        <w:pStyle w:val="ListBullet"/>
      </w:pPr>
      <w:r>
        <w:rPr>
          <w:rFonts w:ascii="宋体" w:hAnsi="宋体" w:eastAsia="宋体" w:cs="宋体"/>
          <w:b/>
          <w:color w:val="000000"/>
          <w:sz w:val="24"/>
        </w:rPr>
        <w:t>报告"不合格"的只有 `A`、`B` 两个字母（糊 N 处）</w:t>
      </w:r>
      <w:r>
        <w:rPr>
          <w:rFonts w:ascii="宋体" w:hAnsi="宋体" w:eastAsia="宋体" w:cs="宋体"/>
          <w:b w:val="0"/>
          <w:color w:val="000000"/>
          <w:sz w:val="24"/>
        </w:rPr>
        <w:t>：这是</w:t>
      </w:r>
      <w:r>
        <w:rPr>
          <w:rFonts w:ascii="宋体" w:hAnsi="宋体" w:eastAsia="宋体" w:cs="宋体"/>
          <w:b/>
          <w:color w:val="000000"/>
          <w:sz w:val="24"/>
        </w:rPr>
        <w:t>源字形本身笔画偏重</w:t>
      </w:r>
      <w:r>
        <w:rPr>
          <w:rFonts w:ascii="宋体" w:hAnsi="宋体" w:eastAsia="宋体" w:cs="宋体"/>
          <w:b w:val="0"/>
          <w:color w:val="000000"/>
          <w:sz w:val="24"/>
        </w:rPr>
        <w:t>，不是渲染问题 —— 属于"字库质量"而非"程序缺陷"，处置方式是重写这两个字，不是改代码。如实记在这里，不粉饰成"全部合格"。</w:t>
      </w:r>
    </w:p>
    <w:p>
      <w:pPr>
        <w:pStyle w:val="ListBullet"/>
      </w:pPr>
      <w:r>
        <w:rPr>
          <w:rFonts w:ascii="宋体" w:hAnsi="宋体" w:eastAsia="宋体" w:cs="宋体"/>
          <w:b/>
          <w:color w:val="000000"/>
          <w:sz w:val="24"/>
        </w:rPr>
        <w:t>缺字如实报出</w:t>
      </w:r>
      <w:r>
        <w:rPr>
          <w:rFonts w:ascii="宋体" w:hAnsi="宋体" w:eastAsia="宋体" w:cs="宋体"/>
          <w:b w:val="0"/>
          <w:color w:val="000000"/>
          <w:sz w:val="24"/>
        </w:rPr>
        <w:t>：</w:t>
      </w:r>
      <w:r>
        <w:rPr>
          <w:rFonts w:ascii="宋体" w:hAnsi="宋体" w:eastAsia="宋体" w:cs="宋体"/>
          <w:b w:val="0"/>
          <w:color w:val="000000"/>
          <w:sz w:val="23"/>
        </w:rPr>
        <w:t>STDERR: 缺字：E G</w:t>
      </w:r>
      <w:r>
        <w:rPr>
          <w:rFonts w:ascii="宋体" w:hAnsi="宋体" w:eastAsia="宋体" w:cs="宋体"/>
          <w:b w:val="0"/>
          <w:color w:val="000000"/>
          <w:sz w:val="24"/>
        </w:rPr>
        <w:t>。程序没有静默跳过，而是明确告知缺什么 —— 这正是设计意图。</w:t>
      </w:r>
    </w:p>
    <w:p>
      <w:r>
        <w:rPr>
          <w:rFonts w:ascii="宋体" w:hAnsi="宋体" w:eastAsia="宋体" w:cs="宋体"/>
          <w:b/>
          <w:color w:val="000000"/>
          <w:sz w:val="24"/>
        </w:rPr>
        <w:t>这一轮的结论</w:t>
      </w:r>
      <w:r>
        <w:rPr>
          <w:rFonts w:ascii="宋体" w:hAnsi="宋体" w:eastAsia="宋体" w:cs="宋体"/>
          <w:b w:val="0"/>
          <w:color w:val="000000"/>
          <w:sz w:val="24"/>
        </w:rPr>
        <w:t>：程序"能用"是</w:t>
      </w:r>
      <w:r>
        <w:rPr>
          <w:rFonts w:ascii="宋体" w:hAnsi="宋体" w:eastAsia="宋体" w:cs="宋体"/>
          <w:b/>
          <w:color w:val="000000"/>
          <w:sz w:val="24"/>
        </w:rPr>
        <w:t>实测出来的</w:t>
      </w:r>
      <w:r>
        <w:rPr>
          <w:rFonts w:ascii="宋体" w:hAnsi="宋体" w:eastAsia="宋体" w:cs="宋体"/>
          <w:b w:val="0"/>
          <w:color w:val="000000"/>
          <w:sz w:val="24"/>
        </w:rPr>
        <w:t>，不是推断出来的。三张作业里公式主体（含上划线、异或、中点、括号嵌套、多行对齐）全部正确渲染，唯一的缺口是需要补 5 个字形（</w:t>
      </w:r>
      <w:r>
        <w:rPr>
          <w:rFonts w:ascii="宋体" w:hAnsi="宋体" w:eastAsia="宋体" w:cs="宋体"/>
          <w:b w:val="0"/>
          <w:color w:val="000000"/>
          <w:sz w:val="23"/>
        </w:rPr>
        <w:t>E G 不 同 相</w:t>
      </w:r>
      <w:r>
        <w:rPr>
          <w:rFonts w:ascii="宋体" w:hAnsi="宋体" w:eastAsia="宋体" w:cs="宋体"/>
          <w:b w:val="0"/>
          <w:color w:val="000000"/>
          <w:sz w:val="24"/>
        </w:rPr>
        <w:t>）和重写 2 个偏重的字母。</w:t>
      </w:r>
    </w:p>
    <w:p>
      <w:r>
        <w:rPr>
          <w:rFonts w:ascii="宋体" w:hAnsi="宋体" w:eastAsia="宋体" w:cs="宋体"/>
          <w:b/>
          <w:color w:val="000000"/>
          <w:sz w:val="24"/>
        </w:rPr>
        <w:t>附带修掉一个仓库卫生问题</w:t>
      </w:r>
      <w:r>
        <w:rPr>
          <w:rFonts w:ascii="宋体" w:hAnsi="宋体" w:eastAsia="宋体" w:cs="宋体"/>
          <w:b w:val="0"/>
          <w:color w:val="000000"/>
          <w:sz w:val="24"/>
        </w:rPr>
        <w:t>：上一轮提交时，本机调试脚本（</w:t>
      </w:r>
      <w:r>
        <w:rPr>
          <w:rFonts w:ascii="宋体" w:hAnsi="宋体" w:eastAsia="宋体" w:cs="宋体"/>
          <w:b w:val="0"/>
          <w:color w:val="000000"/>
          <w:sz w:val="23"/>
        </w:rPr>
        <w:t>.wb_*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）被一起提交进了仓库 —— </w:t>
      </w:r>
      <w:r>
        <w:rPr>
          <w:rFonts w:ascii="宋体" w:hAnsi="宋体" w:eastAsia="宋体" w:cs="宋体"/>
          <w:b w:val="0"/>
          <w:color w:val="000000"/>
          <w:sz w:val="23"/>
        </w:rPr>
        <w:t>.gitignore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里的 </w:t>
      </w:r>
      <w:r>
        <w:rPr>
          <w:rFonts w:ascii="宋体" w:hAnsi="宋体" w:eastAsia="宋体" w:cs="宋体"/>
          <w:b w:val="0"/>
          <w:color w:val="000000"/>
          <w:sz w:val="23"/>
        </w:rPr>
        <w:t>_*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只在</w:t>
      </w:r>
      <w:r>
        <w:rPr>
          <w:rFonts w:ascii="宋体" w:hAnsi="宋体" w:eastAsia="宋体" w:cs="宋体"/>
          <w:b/>
          <w:color w:val="000000"/>
          <w:sz w:val="24"/>
        </w:rPr>
        <w:t>文件名首字符是下划线</w:t>
      </w:r>
      <w:r>
        <w:rPr>
          <w:rFonts w:ascii="宋体" w:hAnsi="宋体" w:eastAsia="宋体" w:cs="宋体"/>
          <w:b w:val="0"/>
          <w:color w:val="000000"/>
          <w:sz w:val="24"/>
        </w:rPr>
        <w:t>时匹配，</w:t>
      </w:r>
      <w:r>
        <w:rPr>
          <w:rFonts w:ascii="宋体" w:hAnsi="宋体" w:eastAsia="宋体" w:cs="宋体"/>
          <w:b/>
          <w:color w:val="000000"/>
          <w:sz w:val="24"/>
        </w:rPr>
        <w:t>盖不住点号开头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的 </w:t>
      </w:r>
      <w:r>
        <w:rPr>
          <w:rFonts w:ascii="宋体" w:hAnsi="宋体" w:eastAsia="宋体" w:cs="宋体"/>
          <w:b w:val="0"/>
          <w:color w:val="000000"/>
          <w:sz w:val="23"/>
        </w:rPr>
        <w:t>.wb_*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。补了显式规则并把那批移出索引。这类"忽略规则看着写了、其实没覆盖到"的坑，和上面 </w:t>
      </w:r>
      <w:r>
        <w:rPr>
          <w:rFonts w:ascii="宋体" w:hAnsi="宋体" w:eastAsia="宋体" w:cs="宋体"/>
          <w:b w:val="0"/>
          <w:color w:val="000000"/>
          <w:sz w:val="23"/>
        </w:rPr>
        <w:t>isascii()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那条是同一类：</w:t>
      </w:r>
      <w:r>
        <w:rPr>
          <w:rFonts w:ascii="宋体" w:hAnsi="宋体" w:eastAsia="宋体" w:cs="宋体"/>
          <w:b/>
          <w:color w:val="000000"/>
          <w:sz w:val="24"/>
        </w:rPr>
        <w:t>规则写得像那么回事，但没有实测过它到底挡不挡得住。</w:t>
      </w:r>
    </w:p>
    <w:p>
      <w:pPr>
        <w:spacing w:before="200" w:after="80"/>
      </w:pPr>
      <w:r>
        <w:rPr>
          <w:rFonts w:ascii="黑体" w:hAnsi="黑体" w:eastAsia="黑体" w:cs="黑体"/>
          <w:b/>
          <w:color w:val="000000"/>
          <w:sz w:val="28"/>
        </w:rPr>
        <w:t>上一轮修复记录（外部审查第三轮，均为实测确认）</w:t>
      </w:r>
    </w:p>
    <w:p>
      <w:r>
        <w:rPr>
          <w:rFonts w:ascii="宋体" w:hAnsi="宋体" w:eastAsia="宋体" w:cs="宋体"/>
          <w:b/>
          <w:color w:val="000000"/>
          <w:sz w:val="24"/>
        </w:rPr>
        <w:t>🔴 补字单格线周期误检 —— 会造成静默污染字库</w:t>
      </w:r>
    </w:p>
    <w:p>
      <w:pPr>
        <w:pStyle w:val="ListBullet"/>
      </w:pPr>
      <w:r>
        <w:rPr>
          <w:rFonts w:ascii="宋体" w:hAnsi="宋体" w:eastAsia="宋体" w:cs="宋体"/>
          <w:b w:val="0"/>
          <w:color w:val="000000"/>
          <w:sz w:val="24"/>
        </w:rPr>
        <w:t>现象：</w:t>
      </w:r>
      <w:r>
        <w:rPr>
          <w:rFonts w:ascii="宋体" w:hAnsi="宋体" w:eastAsia="宋体" w:cs="宋体"/>
          <w:b w:val="0"/>
          <w:color w:val="000000"/>
          <w:sz w:val="23"/>
        </w:rPr>
        <w:t>detect_grid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用自相关找格周期，对</w:t>
      </w:r>
      <w:r>
        <w:rPr>
          <w:rFonts w:ascii="宋体" w:hAnsi="宋体" w:eastAsia="宋体" w:cs="宋体"/>
          <w:b/>
          <w:color w:val="000000"/>
          <w:sz w:val="24"/>
        </w:rPr>
        <w:t>非格线的强周期</w:t>
      </w:r>
      <w:r>
        <w:rPr>
          <w:rFonts w:ascii="宋体" w:hAnsi="宋体" w:eastAsia="宋体" w:cs="宋体"/>
          <w:b w:val="0"/>
          <w:color w:val="000000"/>
          <w:sz w:val="24"/>
        </w:rPr>
        <w:t>同样敏感 —— 说明文字行距就是现成的反例（实测误检成 40/50/60 px，真值 108）。兜底只在</w:t>
      </w:r>
      <w:r>
        <w:rPr>
          <w:rFonts w:ascii="宋体" w:hAnsi="宋体" w:eastAsia="宋体" w:cs="宋体"/>
          <w:b/>
          <w:color w:val="000000"/>
          <w:sz w:val="24"/>
        </w:rPr>
        <w:t>完全检不到</w:t>
      </w:r>
      <w:r>
        <w:rPr>
          <w:rFonts w:ascii="宋体" w:hAnsi="宋体" w:eastAsia="宋体" w:cs="宋体"/>
          <w:b w:val="0"/>
          <w:color w:val="000000"/>
          <w:sz w:val="24"/>
        </w:rPr>
        <w:t>时触发，</w:t>
      </w:r>
      <w:r>
        <w:rPr>
          <w:rFonts w:ascii="宋体" w:hAnsi="宋体" w:eastAsia="宋体" w:cs="宋体"/>
          <w:b/>
          <w:color w:val="000000"/>
          <w:sz w:val="24"/>
        </w:rPr>
        <w:t>检错了没人拦</w:t>
      </w:r>
      <w:r>
        <w:rPr>
          <w:rFonts w:ascii="宋体" w:hAnsi="宋体" w:eastAsia="宋体" w:cs="宋体"/>
          <w:b w:val="0"/>
          <w:color w:val="000000"/>
          <w:sz w:val="24"/>
        </w:rPr>
        <w:t>。</w:t>
      </w:r>
    </w:p>
    <w:p>
      <w:pPr>
        <w:pStyle w:val="ListBullet"/>
      </w:pPr>
      <w:r>
        <w:rPr>
          <w:rFonts w:ascii="宋体" w:hAnsi="宋体" w:eastAsia="宋体" w:cs="宋体"/>
          <w:b w:val="0"/>
          <w:color w:val="000000"/>
          <w:sz w:val="24"/>
        </w:rPr>
        <w:t>加重因素：交叉校验只在</w:t>
      </w:r>
      <w:r>
        <w:rPr>
          <w:rFonts w:ascii="宋体" w:hAnsi="宋体" w:eastAsia="宋体" w:cs="宋体"/>
          <w:b/>
          <w:color w:val="000000"/>
          <w:sz w:val="24"/>
        </w:rPr>
        <w:t>行列都检出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时才比较；单边检出时错周期无人制衡。且原判据用严格 </w:t>
      </w:r>
      <w:r>
        <w:rPr>
          <w:rFonts w:ascii="宋体" w:hAnsi="宋体" w:eastAsia="宋体" w:cs="宋体"/>
          <w:b w:val="0"/>
          <w:color w:val="000000"/>
          <w:sz w:val="23"/>
        </w:rPr>
        <w:t>&gt;</w:t>
      </w:r>
      <w:r>
        <w:rPr>
          <w:rFonts w:ascii="宋体" w:hAnsi="宋体" w:eastAsia="宋体" w:cs="宋体"/>
          <w:b w:val="0"/>
          <w:color w:val="000000"/>
          <w:sz w:val="24"/>
        </w:rPr>
        <w:t>，周期恰为 1.5 倍（实测 60 对 40）时两个错周期一起存活。</w:t>
      </w:r>
    </w:p>
    <w:p>
      <w:pPr>
        <w:pStyle w:val="ListBullet"/>
      </w:pPr>
      <w:r>
        <w:rPr>
          <w:rFonts w:ascii="宋体" w:hAnsi="宋体" w:eastAsia="宋体" w:cs="宋体"/>
          <w:b w:val="0"/>
          <w:color w:val="000000"/>
          <w:sz w:val="24"/>
        </w:rPr>
        <w:t>后果（实测）：窗口被压成 108×50，字被拦腰切断，</w:t>
      </w:r>
      <w:r>
        <w:rPr>
          <w:rFonts w:ascii="宋体" w:hAnsi="宋体" w:eastAsia="宋体" w:cs="宋体"/>
          <w:b/>
          <w:color w:val="000000"/>
          <w:sz w:val="24"/>
        </w:rPr>
        <w:t>残片通过墨深门槛与像素数下限被静默命名入库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—— 输出显示"入库 2 个字形 / 2 个不同字符"，看起来完全成功。入库字形实墨高 48，正确的应是 56。</w:t>
      </w:r>
    </w:p>
    <w:p>
      <w:pPr>
        <w:pStyle w:val="ListBullet"/>
      </w:pPr>
      <w:r>
        <w:rPr>
          <w:rFonts w:ascii="宋体" w:hAnsi="宋体" w:eastAsia="宋体" w:cs="宋体"/>
          <w:b/>
          <w:color w:val="000000"/>
          <w:sz w:val="24"/>
        </w:rPr>
        <w:t>修法①（治本）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：新增 </w:t>
      </w:r>
      <w:r>
        <w:rPr>
          <w:rFonts w:ascii="宋体" w:hAnsi="宋体" w:eastAsia="宋体" w:cs="宋体"/>
          <w:b w:val="0"/>
          <w:color w:val="000000"/>
          <w:sz w:val="23"/>
        </w:rPr>
        <w:t>GRID_PERIOD_LO/HI = 0.75/1.35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—— 表单是程序画的、格宽必然是 cell，实测周期落在 </w:t>
      </w:r>
      <w:r>
        <w:rPr>
          <w:rFonts w:ascii="宋体" w:hAnsi="宋体" w:eastAsia="宋体" w:cs="宋体"/>
          <w:b w:val="0"/>
          <w:color w:val="000000"/>
          <w:sz w:val="23"/>
        </w:rPr>
        <w:t>cell × [0.75, 1.35]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（81~146 px）之外一律否决、回退内置几何。修后 </w:t>
      </w:r>
      <w:r>
        <w:rPr>
          <w:rFonts w:ascii="宋体" w:hAnsi="宋体" w:eastAsia="宋体" w:cs="宋体"/>
          <w:b w:val="0"/>
          <w:color w:val="000000"/>
          <w:sz w:val="23"/>
        </w:rPr>
        <w:t>cp/rp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均为 None，入窗 108×108，字形实墨高恢复到 56/51，与"强制正确几何"结果逐值一致。</w:t>
      </w:r>
    </w:p>
    <w:p>
      <w:pPr>
        <w:pStyle w:val="ListBullet"/>
      </w:pPr>
      <w:r>
        <w:rPr>
          <w:rFonts w:ascii="宋体" w:hAnsi="宋体" w:eastAsia="宋体" w:cs="宋体"/>
          <w:b/>
          <w:color w:val="000000"/>
          <w:sz w:val="24"/>
        </w:rPr>
        <w:t>修法②（兜底）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：新增 </w:t>
      </w:r>
      <w:r>
        <w:rPr>
          <w:rFonts w:ascii="宋体" w:hAnsi="宋体" w:eastAsia="宋体" w:cs="宋体"/>
          <w:b w:val="0"/>
          <w:color w:val="000000"/>
          <w:sz w:val="23"/>
        </w:rPr>
        <w:t>FORM_FRAG_SPAN = 0.35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残片闸门 —— 格内墨迹高度跨度 &lt; </w:t>
      </w:r>
      <w:r>
        <w:rPr>
          <w:rFonts w:ascii="宋体" w:hAnsi="宋体" w:eastAsia="宋体" w:cs="宋体"/>
          <w:b w:val="0"/>
          <w:color w:val="000000"/>
          <w:sz w:val="23"/>
        </w:rPr>
        <w:t>0.35 × cell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判为残片丢弃并提示。</w:t>
      </w:r>
      <w:r>
        <w:rPr>
          <w:rFonts w:ascii="宋体" w:hAnsi="宋体" w:eastAsia="宋体" w:cs="宋体"/>
          <w:b/>
          <w:color w:val="000000"/>
          <w:sz w:val="24"/>
        </w:rPr>
        <w:t>判据锚在已知格宽上，不是窗口高</w:t>
      </w:r>
      <w:r>
        <w:rPr>
          <w:rFonts w:ascii="宋体" w:hAnsi="宋体" w:eastAsia="宋体" w:cs="宋体"/>
          <w:b w:val="0"/>
          <w:color w:val="000000"/>
          <w:sz w:val="24"/>
        </w:rPr>
        <w:t>：实测"跨度/窗口高"是 0.48 对 0.50（只差 4%，能否拦住取决于误检周期碰巧落点），"跨度/格宽"是 0.19 对 0.52（两倍多余量）。</w:t>
      </w:r>
    </w:p>
    <w:p>
      <w:pPr>
        <w:pStyle w:val="ListBullet"/>
      </w:pPr>
      <w:r>
        <w:rPr>
          <w:rFonts w:ascii="宋体" w:hAnsi="宋体" w:eastAsia="宋体" w:cs="宋体"/>
          <w:b w:val="0"/>
          <w:color w:val="000000"/>
          <w:sz w:val="24"/>
        </w:rPr>
        <w:t xml:space="preserve">交叉校验的 </w:t>
      </w:r>
      <w:r>
        <w:rPr>
          <w:rFonts w:ascii="宋体" w:hAnsi="宋体" w:eastAsia="宋体" w:cs="宋体"/>
          <w:b w:val="0"/>
          <w:color w:val="000000"/>
          <w:sz w:val="23"/>
        </w:rPr>
        <w:t>&gt;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改 </w:t>
      </w:r>
      <w:r>
        <w:rPr>
          <w:rFonts w:ascii="宋体" w:hAnsi="宋体" w:eastAsia="宋体" w:cs="宋体"/>
          <w:b w:val="0"/>
          <w:color w:val="000000"/>
          <w:sz w:val="23"/>
        </w:rPr>
        <w:t>&gt;=</w:t>
      </w:r>
      <w:r>
        <w:rPr>
          <w:rFonts w:ascii="宋体" w:hAnsi="宋体" w:eastAsia="宋体" w:cs="宋体"/>
          <w:b w:val="0"/>
          <w:color w:val="000000"/>
          <w:sz w:val="24"/>
        </w:rPr>
        <w:t>。</w:t>
      </w:r>
    </w:p>
    <w:p>
      <w:pPr>
        <w:pStyle w:val="ListBullet"/>
      </w:pPr>
      <w:r>
        <w:rPr>
          <w:rFonts w:ascii="宋体" w:hAnsi="宋体" w:eastAsia="宋体" w:cs="宋体"/>
          <w:b w:val="0"/>
          <w:color w:val="000000"/>
          <w:sz w:val="23"/>
        </w:rPr>
        <w:t>selftest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新增 3 项：带外周期被否决、入库字形不是残片、残片闸门拦住切断墨迹。</w:t>
      </w:r>
      <w:r>
        <w:rPr>
          <w:rFonts w:ascii="宋体" w:hAnsi="宋体" w:eastAsia="宋体" w:cs="宋体"/>
          <w:b/>
          <w:color w:val="000000"/>
          <w:sz w:val="24"/>
        </w:rPr>
        <w:t>19 项全过</w:t>
      </w:r>
      <w:r>
        <w:rPr>
          <w:rFonts w:ascii="宋体" w:hAnsi="宋体" w:eastAsia="宋体" w:cs="宋体"/>
          <w:b w:val="0"/>
          <w:color w:val="000000"/>
          <w:sz w:val="24"/>
        </w:rPr>
        <w:t>（最矮字形实墨高 72，下限 38）。</w:t>
      </w:r>
    </w:p>
    <w:p>
      <w:pPr>
        <w:pStyle w:val="ListBullet"/>
      </w:pPr>
      <w:r>
        <w:rPr>
          <w:rFonts w:ascii="宋体" w:hAnsi="宋体" w:eastAsia="宋体" w:cs="宋体"/>
          <w:b w:val="0"/>
          <w:color w:val="000000"/>
          <w:sz w:val="24"/>
        </w:rPr>
        <w:t>遗留（</w:t>
      </w:r>
      <w:r>
        <w:rPr>
          <w:rFonts w:ascii="宋体" w:hAnsi="宋体" w:eastAsia="宋体" w:cs="宋体"/>
          <w:b/>
          <w:color w:val="000000"/>
          <w:sz w:val="24"/>
        </w:rPr>
        <w:t>修法覆盖不到，已如实写进文档</w:t>
      </w:r>
      <w:r>
        <w:rPr>
          <w:rFonts w:ascii="宋体" w:hAnsi="宋体" w:eastAsia="宋体" w:cs="宋体"/>
          <w:b w:val="0"/>
          <w:color w:val="000000"/>
          <w:sz w:val="24"/>
        </w:rPr>
        <w:t>）：</w:t>
      </w:r>
      <w:r>
        <w:rPr>
          <w:rFonts w:ascii="宋体" w:hAnsi="宋体" w:eastAsia="宋体" w:cs="宋体"/>
          <w:b/>
          <w:color w:val="000000"/>
          <w:sz w:val="24"/>
        </w:rPr>
        <w:t>旧版打印件</w:t>
      </w:r>
      <w:r>
        <w:rPr>
          <w:rFonts w:ascii="宋体" w:hAnsi="宋体" w:eastAsia="宋体" w:cs="宋体"/>
          <w:b w:val="0"/>
          <w:color w:val="000000"/>
          <w:sz w:val="24"/>
        </w:rPr>
        <w:t>（v0.2 之前）参考字是 70 灰、比门槛 100 还深，实测一张没写字的旧表单会吐出两个完整参考字（与 53×58、门 30×57）。</w:t>
      </w:r>
      <w:r>
        <w:rPr>
          <w:rFonts w:ascii="宋体" w:hAnsi="宋体" w:eastAsia="宋体" w:cs="宋体"/>
          <w:b/>
          <w:color w:val="000000"/>
          <w:sz w:val="24"/>
        </w:rPr>
        <w:t>这道坎无法用灰度阈值解决</w:t>
      </w:r>
      <w:r>
        <w:rPr>
          <w:rFonts w:ascii="宋体" w:hAnsi="宋体" w:eastAsia="宋体" w:cs="宋体"/>
          <w:b w:val="0"/>
          <w:color w:val="000000"/>
          <w:sz w:val="24"/>
        </w:rPr>
        <w:t>（旧参考字 70 灰与"下笔很轻的手写"70 灰像素同值），可行判据只剩"位置一致性"，需新标定，暂不做。处置：旧打印件作废重打。</w:t>
      </w:r>
    </w:p>
    <w:p>
      <w:r>
        <w:rPr>
          <w:rFonts w:ascii="宋体" w:hAnsi="宋体" w:eastAsia="宋体" w:cs="宋体"/>
          <w:b/>
          <w:color w:val="000000"/>
          <w:sz w:val="24"/>
        </w:rPr>
        <w:t>文档修正</w:t>
      </w:r>
    </w:p>
    <w:p>
      <w:pPr>
        <w:pStyle w:val="ListBullet"/>
      </w:pPr>
      <w:r>
        <w:rPr>
          <w:rFonts w:ascii="宋体" w:hAnsi="宋体" w:eastAsia="宋体" w:cs="宋体"/>
          <w:b w:val="0"/>
          <w:color w:val="000000"/>
          <w:sz w:val="24"/>
        </w:rPr>
        <w:t>更正</w:t>
      </w:r>
      <w:r>
        <w:rPr>
          <w:rFonts w:ascii="宋体" w:hAnsi="宋体" w:eastAsia="宋体" w:cs="宋体"/>
          <w:b/>
          <w:color w:val="000000"/>
          <w:sz w:val="24"/>
        </w:rPr>
        <w:t>我自己上一轮写错的性能数字</w:t>
      </w:r>
      <w:r>
        <w:rPr>
          <w:rFonts w:ascii="宋体" w:hAnsi="宋体" w:eastAsia="宋体" w:cs="宋体"/>
          <w:b w:val="0"/>
          <w:color w:val="000000"/>
          <w:sz w:val="24"/>
        </w:rPr>
        <w:t>：原写"扶正占约 80%"，来自单次测量。本轮重复测得同一命令离散度达 13.4~31.4 秒（满载时甚至 383.9 秒），</w:t>
      </w:r>
      <w:r>
        <w:rPr>
          <w:rFonts w:ascii="宋体" w:hAnsi="宋体" w:eastAsia="宋体" w:cs="宋体"/>
          <w:b/>
          <w:color w:val="000000"/>
          <w:sz w:val="24"/>
        </w:rPr>
        <w:t>绝对耗时不可靠</w:t>
      </w:r>
      <w:r>
        <w:rPr>
          <w:rFonts w:ascii="宋体" w:hAnsi="宋体" w:eastAsia="宋体" w:cs="宋体"/>
          <w:b w:val="0"/>
          <w:color w:val="000000"/>
          <w:sz w:val="24"/>
        </w:rPr>
        <w:t>，已改为只看比例（默认约为"关扶正"的 2.3~2.5 倍，扶正占一半以上）。</w:t>
      </w:r>
    </w:p>
    <w:p>
      <w:pPr>
        <w:pStyle w:val="ListBullet"/>
      </w:pPr>
      <w:r>
        <w:rPr>
          <w:rFonts w:ascii="宋体" w:hAnsi="宋体" w:eastAsia="宋体" w:cs="宋体"/>
          <w:b w:val="0"/>
          <w:color w:val="000000"/>
          <w:sz w:val="24"/>
        </w:rPr>
        <w:t xml:space="preserve">补字单旧版打印件风险在 4.1b / 7.4 / </w:t>
      </w:r>
      <w:r>
        <w:rPr>
          <w:rFonts w:ascii="宋体" w:hAnsi="宋体" w:eastAsia="宋体" w:cs="宋体"/>
          <w:b w:val="0"/>
          <w:color w:val="000000"/>
          <w:sz w:val="23"/>
        </w:rPr>
        <w:t>README.txt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/ 代码注释四处写明。</w:t>
      </w:r>
    </w:p>
    <w:p>
      <w:pPr>
        <w:pStyle w:val="ListBullet"/>
      </w:pPr>
      <w:r>
        <w:rPr>
          <w:rFonts w:ascii="宋体" w:hAnsi="宋体" w:eastAsia="宋体" w:cs="宋体"/>
          <w:b w:val="0"/>
          <w:color w:val="000000"/>
          <w:sz w:val="23"/>
        </w:rPr>
        <w:t>selftest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项数 16 → 19。</w:t>
      </w:r>
    </w:p>
    <w:p>
      <w:r>
        <w:rPr>
          <w:rFonts w:ascii="宋体" w:hAnsi="宋体" w:eastAsia="宋体" w:cs="宋体"/>
          <w:b w:val="0"/>
          <w:color w:val="000000"/>
          <w:sz w:val="24"/>
        </w:rPr>
        <w:t>v0.2 前序修复（第二轮审查）：</w:t>
      </w:r>
    </w:p>
    <w:p>
      <w:pPr>
        <w:pStyle w:val="ListBullet"/>
      </w:pPr>
      <w:r>
        <w:rPr>
          <w:rFonts w:ascii="宋体" w:hAnsi="宋体" w:eastAsia="宋体" w:cs="宋体"/>
          <w:b w:val="0"/>
          <w:color w:val="000000"/>
          <w:sz w:val="24"/>
        </w:rPr>
        <w:t xml:space="preserve">新增 </w:t>
      </w:r>
      <w:r>
        <w:rPr>
          <w:rFonts w:ascii="宋体" w:hAnsi="宋体" w:eastAsia="宋体" w:cs="宋体"/>
          <w:b w:val="0"/>
          <w:color w:val="000000"/>
          <w:sz w:val="23"/>
        </w:rPr>
        <w:t>build --form-sheet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格子感知切分；</w:t>
      </w:r>
      <w:r>
        <w:rPr>
          <w:rFonts w:ascii="宋体" w:hAnsi="宋体" w:eastAsia="宋体" w:cs="宋体"/>
          <w:b w:val="0"/>
          <w:color w:val="000000"/>
          <w:sz w:val="23"/>
        </w:rPr>
        <w:t>form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说明文字/参考字改浅灰</w:t>
      </w:r>
    </w:p>
    <w:p>
      <w:pPr>
        <w:pStyle w:val="ListBullet"/>
      </w:pPr>
      <w:r>
        <w:rPr>
          <w:rFonts w:ascii="宋体" w:hAnsi="宋体" w:eastAsia="宋体" w:cs="宋体"/>
          <w:b w:val="0"/>
          <w:color w:val="000000"/>
          <w:sz w:val="23"/>
        </w:rPr>
        <w:t>build</w:t>
      </w:r>
      <w:r>
        <w:rPr>
          <w:rFonts w:ascii="宋体" w:hAnsi="宋体" w:eastAsia="宋体" w:cs="宋体"/>
          <w:b w:val="0"/>
          <w:color w:val="000000"/>
          <w:sz w:val="24"/>
        </w:rPr>
        <w:t>/</w:t>
      </w:r>
      <w:r>
        <w:rPr>
          <w:rFonts w:ascii="宋体" w:hAnsi="宋体" w:eastAsia="宋体" w:cs="宋体"/>
          <w:b w:val="0"/>
          <w:color w:val="000000"/>
          <w:sz w:val="23"/>
        </w:rPr>
        <w:t>extract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应用 EXIF 方向；文本一律 </w:t>
      </w:r>
      <w:r>
        <w:rPr>
          <w:rFonts w:ascii="宋体" w:hAnsi="宋体" w:eastAsia="宋体" w:cs="宋体"/>
          <w:b w:val="0"/>
          <w:color w:val="000000"/>
          <w:sz w:val="23"/>
        </w:rPr>
        <w:t>utf-8-sig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读</w:t>
      </w:r>
    </w:p>
    <w:p>
      <w:pPr>
        <w:pStyle w:val="ListBullet"/>
      </w:pPr>
      <w:r>
        <w:rPr>
          <w:rFonts w:ascii="宋体" w:hAnsi="宋体" w:eastAsia="宋体" w:cs="宋体"/>
          <w:b w:val="0"/>
          <w:color w:val="000000"/>
          <w:sz w:val="24"/>
        </w:rPr>
        <w:t>长行折行（</w:t>
      </w:r>
      <w:r>
        <w:rPr>
          <w:rFonts w:ascii="宋体" w:hAnsi="宋体" w:eastAsia="宋体" w:cs="宋体"/>
          <w:b w:val="0"/>
          <w:color w:val="000000"/>
          <w:sz w:val="23"/>
        </w:rPr>
        <w:t>--no-wrap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保留旧行为）、</w:t>
      </w:r>
      <w:r>
        <w:rPr>
          <w:rFonts w:ascii="宋体" w:hAnsi="宋体" w:eastAsia="宋体" w:cs="宋体"/>
          <w:b w:val="0"/>
          <w:color w:val="000000"/>
          <w:sz w:val="23"/>
        </w:rPr>
        <w:t>&gt;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缩进、</w:t>
      </w:r>
      <w:r>
        <w:rPr>
          <w:rFonts w:ascii="宋体" w:hAnsi="宋体" w:eastAsia="宋体" w:cs="宋体"/>
          <w:b w:val="0"/>
          <w:color w:val="000000"/>
          <w:sz w:val="23"/>
        </w:rPr>
        <w:t>--drift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基线漂移、排版去重（一次布局一次绘制）</w:t>
      </w:r>
    </w:p>
    <w:p>
      <w:pPr>
        <w:pStyle w:val="ListBullet"/>
      </w:pPr>
      <w:r>
        <w:rPr>
          <w:rFonts w:ascii="宋体" w:hAnsi="宋体" w:eastAsia="宋体" w:cs="宋体"/>
          <w:b w:val="0"/>
          <w:color w:val="000000"/>
          <w:sz w:val="24"/>
        </w:rPr>
        <w:t>标点优先用字库字形；audit 字数对账</w:t>
      </w:r>
    </w:p>
    <w:p>
      <w:pPr>
        <w:pStyle w:val="ListBullet"/>
      </w:pPr>
      <w:r>
        <w:rPr>
          <w:rFonts w:ascii="宋体" w:hAnsi="宋体" w:eastAsia="宋体" w:cs="宋体"/>
          <w:b w:val="0"/>
          <w:color w:val="000000"/>
          <w:sz w:val="23"/>
        </w:rPr>
        <w:t>atlas --fix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改名逃生门 + </w:t>
      </w:r>
      <w:r>
        <w:rPr>
          <w:rFonts w:ascii="宋体" w:hAnsi="宋体" w:eastAsia="宋体" w:cs="宋体"/>
          <w:b w:val="0"/>
          <w:color w:val="000000"/>
          <w:sz w:val="23"/>
        </w:rPr>
        <w:t>manifest.instances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实例档案</w:t>
      </w:r>
    </w:p>
    <w:p>
      <w:pPr>
        <w:pStyle w:val="ListBullet"/>
      </w:pPr>
      <w:r>
        <w:rPr>
          <w:rFonts w:ascii="宋体" w:hAnsi="宋体" w:eastAsia="宋体" w:cs="宋体"/>
          <w:b w:val="0"/>
          <w:color w:val="000000"/>
          <w:sz w:val="23"/>
        </w:rPr>
        <w:t>extract --backend auto|tesseract|paddle</w:t>
      </w:r>
      <w:r>
        <w:rPr>
          <w:rFonts w:ascii="宋体" w:hAnsi="宋体" w:eastAsia="宋体" w:cs="宋体"/>
          <w:b w:val="0"/>
          <w:color w:val="000000"/>
          <w:sz w:val="24"/>
        </w:rPr>
        <w:t>；</w:t>
      </w:r>
      <w:r>
        <w:rPr>
          <w:rFonts w:ascii="宋体" w:hAnsi="宋体" w:eastAsia="宋体" w:cs="宋体"/>
          <w:b w:val="0"/>
          <w:color w:val="000000"/>
          <w:sz w:val="23"/>
        </w:rPr>
        <w:t>pack.py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出厂自检门禁</w:t>
      </w:r>
    </w:p>
    <w:p>
      <w:r>
        <w:rPr>
          <w:rFonts w:ascii="宋体" w:hAnsi="宋体" w:eastAsia="宋体" w:cs="宋体"/>
          <w:b w:val="0"/>
          <w:color w:val="000000"/>
          <w:sz w:val="24"/>
        </w:rPr>
        <w:t>v0.1 修复：</w:t>
      </w:r>
    </w:p>
    <w:p>
      <w:pPr>
        <w:pStyle w:val="ListBullet"/>
      </w:pPr>
      <w:r>
        <w:rPr>
          <w:rFonts w:ascii="宋体" w:hAnsi="宋体" w:eastAsia="宋体" w:cs="宋体"/>
          <w:b w:val="0"/>
          <w:color w:val="000000"/>
          <w:sz w:val="23"/>
        </w:rPr>
        <w:t>#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注释行不再被渲染进成品；超出页面的内容不再静默丢失（告警 + 写入审计报告）</w:t>
      </w:r>
    </w:p>
    <w:p>
      <w:pPr>
        <w:pStyle w:val="ListBullet"/>
      </w:pPr>
      <w:r>
        <w:rPr>
          <w:rFonts w:ascii="宋体" w:hAnsi="宋体" w:eastAsia="宋体" w:cs="宋体"/>
          <w:b w:val="0"/>
          <w:color w:val="000000"/>
          <w:sz w:val="23"/>
        </w:rPr>
        <w:t>--merge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实例编号改为取磁盘最大序号 +1，避免 prune 删出空洞后覆盖幸存实例</w:t>
      </w:r>
    </w:p>
    <w:p>
      <w:pPr>
        <w:pStyle w:val="ListBullet"/>
      </w:pPr>
      <w:r>
        <w:rPr>
          <w:rFonts w:ascii="宋体" w:hAnsi="宋体" w:eastAsia="宋体" w:cs="宋体"/>
          <w:b w:val="0"/>
          <w:color w:val="000000"/>
          <w:sz w:val="23"/>
        </w:rPr>
        <w:t>--replace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改为「先全部入库成功、再统一替换」，新字形被丢弃时旧字形不再连带丢失</w:t>
      </w:r>
    </w:p>
    <w:p>
      <w:pPr>
        <w:pStyle w:val="ListBullet"/>
      </w:pPr>
      <w:r>
        <w:rPr>
          <w:rFonts w:ascii="宋体" w:hAnsi="宋体" w:eastAsia="宋体" w:cs="宋体"/>
          <w:b w:val="0"/>
          <w:color w:val="000000"/>
          <w:sz w:val="23"/>
        </w:rPr>
        <w:t>--rotate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此前是</w:t>
      </w:r>
      <w:r>
        <w:rPr>
          <w:rFonts w:ascii="宋体" w:hAnsi="宋体" w:eastAsia="宋体" w:cs="宋体"/>
          <w:b/>
          <w:color w:val="000000"/>
          <w:sz w:val="24"/>
        </w:rPr>
        <w:t>死参数</w:t>
      </w:r>
      <w:r>
        <w:rPr>
          <w:rFonts w:ascii="宋体" w:hAnsi="宋体" w:eastAsia="宋体" w:cs="宋体"/>
          <w:b w:val="0"/>
          <w:color w:val="000000"/>
          <w:sz w:val="24"/>
        </w:rPr>
        <w:t>（只赋值从不读取），已补上整字微旋转实现</w:t>
      </w:r>
    </w:p>
    <w:p>
      <w:pPr>
        <w:pStyle w:val="ListBullet"/>
      </w:pPr>
      <w:r>
        <w:rPr>
          <w:rFonts w:ascii="宋体" w:hAnsi="宋体" w:eastAsia="宋体" w:cs="宋体"/>
          <w:b w:val="0"/>
          <w:color w:val="000000"/>
          <w:sz w:val="23"/>
        </w:rPr>
        <w:t>coverage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与 </w:t>
      </w:r>
      <w:r>
        <w:rPr>
          <w:rFonts w:ascii="宋体" w:hAnsi="宋体" w:eastAsia="宋体" w:cs="宋体"/>
          <w:b w:val="0"/>
          <w:color w:val="000000"/>
          <w:sz w:val="23"/>
        </w:rPr>
        <w:t>render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的字符跳过集合统一，标点不再被误报为缺字，</w:t>
      </w:r>
      <w:r>
        <w:rPr>
          <w:rFonts w:ascii="宋体" w:hAnsi="宋体" w:eastAsia="宋体" w:cs="宋体"/>
          <w:b w:val="0"/>
          <w:color w:val="000000"/>
          <w:sz w:val="23"/>
        </w:rPr>
        <w:t>。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归入程序画点</w:t>
      </w:r>
    </w:p>
    <w:p>
      <w:pPr>
        <w:pStyle w:val="ListBullet"/>
      </w:pPr>
      <w:r>
        <w:rPr>
          <w:rFonts w:ascii="宋体" w:hAnsi="宋体" w:eastAsia="宋体" w:cs="宋体"/>
          <w:b w:val="0"/>
          <w:color w:val="000000"/>
          <w:sz w:val="24"/>
        </w:rPr>
        <w:t>建库 alpha 由灰度反转改为</w:t>
      </w:r>
      <w:r>
        <w:rPr>
          <w:rFonts w:ascii="宋体" w:hAnsi="宋体" w:eastAsia="宋体" w:cs="宋体"/>
          <w:b/>
          <w:color w:val="000000"/>
          <w:sz w:val="24"/>
        </w:rPr>
        <w:t>局部背景差分</w:t>
      </w:r>
      <w:r>
        <w:rPr>
          <w:rFonts w:ascii="宋体" w:hAnsi="宋体" w:eastAsia="宋体" w:cs="宋体"/>
          <w:b w:val="0"/>
          <w:color w:val="000000"/>
          <w:sz w:val="24"/>
        </w:rPr>
        <w:t>：实测纸面灰雾从 0.108 降到 0.000（暗侧由 0.215 降到 0）</w:t>
      </w:r>
    </w:p>
    <w:p>
      <w:pPr>
        <w:pStyle w:val="ListBullet"/>
      </w:pPr>
      <w:r>
        <w:rPr>
          <w:rFonts w:ascii="宋体" w:hAnsi="宋体" w:eastAsia="宋体" w:cs="宋体"/>
          <w:b w:val="0"/>
          <w:color w:val="000000"/>
          <w:sz w:val="23"/>
        </w:rPr>
        <w:t>vscore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向量化：平均提速 2.9 倍，</w:t>
      </w:r>
      <w:r>
        <w:rPr>
          <w:rFonts w:ascii="宋体" w:hAnsi="宋体" w:eastAsia="宋体" w:cs="宋体"/>
          <w:b w:val="0"/>
          <w:color w:val="000000"/>
          <w:sz w:val="23"/>
        </w:rPr>
        <w:t>lean_report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提速 2.0 倍，结果逐值一致</w:t>
      </w:r>
    </w:p>
    <w:p>
      <w:pPr>
        <w:pStyle w:val="ListBullet"/>
      </w:pPr>
      <w:r>
        <w:rPr>
          <w:rFonts w:ascii="宋体" w:hAnsi="宋体" w:eastAsia="宋体" w:cs="宋体"/>
          <w:b w:val="0"/>
          <w:color w:val="000000"/>
          <w:sz w:val="24"/>
        </w:rPr>
        <w:t xml:space="preserve">新增 </w:t>
      </w:r>
      <w:r>
        <w:rPr>
          <w:rFonts w:ascii="宋体" w:hAnsi="宋体" w:eastAsia="宋体" w:cs="宋体"/>
          <w:b w:val="0"/>
          <w:color w:val="000000"/>
          <w:sz w:val="23"/>
        </w:rPr>
        <w:t>doctor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（环境自检）与 </w:t>
      </w:r>
      <w:r>
        <w:rPr>
          <w:rFonts w:ascii="宋体" w:hAnsi="宋体" w:eastAsia="宋体" w:cs="宋体"/>
          <w:b w:val="0"/>
          <w:color w:val="000000"/>
          <w:sz w:val="23"/>
        </w:rPr>
        <w:t>selftest</w:t>
      </w:r>
      <w:r>
        <w:rPr>
          <w:rFonts w:ascii="宋体" w:hAnsi="宋体" w:eastAsia="宋体" w:cs="宋体"/>
          <w:b w:val="0"/>
          <w:color w:val="000000"/>
          <w:sz w:val="24"/>
        </w:rPr>
        <w:t>（回归断言）；</w:t>
      </w:r>
      <w:r>
        <w:rPr>
          <w:rFonts w:ascii="宋体" w:hAnsi="宋体" w:eastAsia="宋体" w:cs="宋体"/>
          <w:b w:val="0"/>
          <w:color w:val="000000"/>
          <w:sz w:val="23"/>
        </w:rPr>
        <w:t>handglyph.cmd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改为优先挑装了依赖的解释器</w:t>
      </w:r>
    </w:p>
    <w:p>
      <w:pPr>
        <w:spacing w:before="200" w:after="80"/>
      </w:pPr>
      <w:r>
        <w:rPr>
          <w:rFonts w:ascii="黑体" w:hAnsi="黑体" w:eastAsia="黑体" w:cs="黑体"/>
          <w:b/>
          <w:color w:val="000000"/>
          <w:sz w:val="28"/>
        </w:rPr>
        <w:t>本轮修复（第十轮：印刷格线粘连 + 字库分批 + 质检误报，v0.5.1）</w:t>
      </w:r>
    </w:p>
    <w:p>
      <w:r>
        <w:rPr>
          <w:rFonts w:ascii="宋体" w:hAnsi="宋体" w:eastAsia="宋体" w:cs="宋体"/>
          <w:b w:val="0"/>
          <w:color w:val="000000"/>
          <w:sz w:val="24"/>
        </w:rPr>
        <w:t>这一轮用户提了三件事，</w:t>
      </w:r>
      <w:r>
        <w:rPr>
          <w:rFonts w:ascii="宋体" w:hAnsi="宋体" w:eastAsia="宋体" w:cs="宋体"/>
          <w:b/>
          <w:color w:val="000000"/>
          <w:sz w:val="24"/>
        </w:rPr>
        <w:t>都必须先做完才允许更新文档</w:t>
      </w:r>
      <w:r>
        <w:rPr>
          <w:rFonts w:ascii="宋体" w:hAnsi="宋体" w:eastAsia="宋体" w:cs="宋体"/>
          <w:b w:val="0"/>
          <w:color w:val="000000"/>
          <w:sz w:val="24"/>
        </w:rPr>
        <w:t>（用户原话："你把这一步实现之后，再去更新那些其他内容"）。三件事各自独立、成因各不相同。</w:t>
      </w:r>
    </w:p>
    <w:p>
      <w:pPr>
        <w:spacing w:before="120" w:after="80"/>
      </w:pPr>
      <w:r>
        <w:rPr>
          <w:rFonts w:ascii="黑体" w:hAnsi="黑体" w:eastAsia="黑体" w:cs="黑体"/>
          <w:b/>
          <w:color w:val="000000"/>
          <w:sz w:val="25"/>
        </w:rPr>
        <w:t xml:space="preserve">🔴 一、每个 </w:t>
      </w:r>
      <w:r>
        <w:rPr>
          <w:rFonts w:ascii="黑体" w:hAnsi="黑体" w:eastAsia="黑体" w:cs="黑体"/>
          <w:b/>
          <w:color w:val="000000"/>
          <w:sz w:val="24"/>
        </w:rPr>
        <w:t>A</w:t>
      </w:r>
      <w:r>
        <w:rPr>
          <w:rFonts w:ascii="黑体" w:hAnsi="黑体" w:eastAsia="黑体" w:cs="黑体"/>
          <w:b/>
          <w:color w:val="000000"/>
          <w:sz w:val="25"/>
        </w:rPr>
        <w:t xml:space="preserve"> 底下多出一根小横线（用户直接看图抓到的）</w:t>
      </w:r>
    </w:p>
    <w:p>
      <w:r>
        <w:rPr>
          <w:rFonts w:ascii="宋体" w:hAnsi="宋体" w:eastAsia="宋体" w:cs="宋体"/>
          <w:b/>
          <w:color w:val="000000"/>
          <w:sz w:val="24"/>
        </w:rPr>
        <w:t>现象</w:t>
      </w:r>
      <w:r>
        <w:rPr>
          <w:rFonts w:ascii="宋体" w:hAnsi="宋体" w:eastAsia="宋体" w:cs="宋体"/>
          <w:b w:val="0"/>
          <w:color w:val="000000"/>
          <w:sz w:val="24"/>
        </w:rPr>
        <w:t>：用户原话「我看这个 A，每个一下面都有一个小横线，那是怎么多出来的？是哪里出了问题？」</w:t>
      </w:r>
    </w:p>
    <w:p>
      <w:r>
        <w:rPr>
          <w:rFonts w:ascii="宋体" w:hAnsi="宋体" w:eastAsia="宋体" w:cs="宋体"/>
          <w:b/>
          <w:color w:val="000000"/>
          <w:sz w:val="24"/>
        </w:rPr>
        <w:t>根因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：字库里 </w:t>
      </w:r>
      <w:r>
        <w:rPr>
          <w:rFonts w:ascii="宋体" w:hAnsi="宋体" w:eastAsia="宋体" w:cs="宋体"/>
          <w:b w:val="0"/>
          <w:color w:val="000000"/>
          <w:sz w:val="23"/>
        </w:rPr>
        <w:t>A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的字形（</w:t>
      </w:r>
      <w:r>
        <w:rPr>
          <w:rFonts w:ascii="宋体" w:hAnsi="宋体" w:eastAsia="宋体" w:cs="宋体"/>
          <w:b w:val="0"/>
          <w:color w:val="000000"/>
          <w:sz w:val="23"/>
        </w:rPr>
        <w:t>glyphs/65/00.png</w:t>
      </w:r>
      <w:r>
        <w:rPr>
          <w:rFonts w:ascii="宋体" w:hAnsi="宋体" w:eastAsia="宋体" w:cs="宋体"/>
          <w:b w:val="0"/>
          <w:color w:val="000000"/>
          <w:sz w:val="24"/>
        </w:rPr>
        <w:t>）在</w:t>
      </w:r>
      <w:r>
        <w:rPr>
          <w:rFonts w:ascii="宋体" w:hAnsi="宋体" w:eastAsia="宋体" w:cs="宋体"/>
          <w:b/>
          <w:color w:val="000000"/>
          <w:sz w:val="24"/>
        </w:rPr>
        <w:t>入库时把采样单的印刷格线一起抠进来了</w:t>
      </w:r>
      <w:r>
        <w:rPr>
          <w:rFonts w:ascii="宋体" w:hAnsi="宋体" w:eastAsia="宋体" w:cs="宋体"/>
          <w:b w:val="0"/>
          <w:color w:val="000000"/>
          <w:sz w:val="24"/>
        </w:rPr>
        <w:t>。证据链：</w:t>
      </w:r>
    </w:p>
    <w:p>
      <w:pPr>
        <w:pStyle w:val="ListNumber"/>
      </w:pPr>
      <w:r>
        <w:rPr>
          <w:rFonts w:ascii="宋体" w:hAnsi="宋体" w:eastAsia="宋体" w:cs="宋体"/>
          <w:b w:val="0"/>
          <w:color w:val="000000"/>
          <w:sz w:val="24"/>
        </w:rPr>
        <w:t xml:space="preserve">逐行数 </w:t>
      </w:r>
      <w:r>
        <w:rPr>
          <w:rFonts w:ascii="宋体" w:hAnsi="宋体" w:eastAsia="宋体" w:cs="宋体"/>
          <w:b w:val="0"/>
          <w:color w:val="000000"/>
          <w:sz w:val="23"/>
        </w:rPr>
        <w:t>A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的墨点：</w:t>
      </w:r>
      <w:r>
        <w:rPr>
          <w:rFonts w:ascii="宋体" w:hAnsi="宋体" w:eastAsia="宋体" w:cs="宋体"/>
          <w:b w:val="0"/>
          <w:color w:val="000000"/>
          <w:sz w:val="23"/>
        </w:rPr>
        <w:t>y=55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只有 6 个，</w:t>
      </w:r>
      <w:r>
        <w:rPr>
          <w:rFonts w:ascii="宋体" w:hAnsi="宋体" w:eastAsia="宋体" w:cs="宋体"/>
          <w:b w:val="0"/>
          <w:color w:val="000000"/>
          <w:sz w:val="23"/>
        </w:rPr>
        <w:t>y=56/57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</w:t>
      </w:r>
      <w:r>
        <w:rPr>
          <w:rFonts w:ascii="宋体" w:hAnsi="宋体" w:eastAsia="宋体" w:cs="宋体"/>
          <w:b/>
          <w:color w:val="000000"/>
          <w:sz w:val="24"/>
        </w:rPr>
        <w:t>突然各 46 个</w:t>
      </w:r>
      <w:r>
        <w:rPr>
          <w:rFonts w:ascii="宋体" w:hAnsi="宋体" w:eastAsia="宋体" w:cs="宋体"/>
          <w:b w:val="0"/>
          <w:color w:val="000000"/>
          <w:sz w:val="24"/>
        </w:rPr>
        <w:t>（铺满整格宽 46px）；</w:t>
      </w:r>
    </w:p>
    <w:p>
      <w:pPr>
        <w:pStyle w:val="ListNumber"/>
      </w:pPr>
      <w:r>
        <w:rPr>
          <w:rFonts w:ascii="宋体" w:hAnsi="宋体" w:eastAsia="宋体" w:cs="宋体"/>
          <w:b w:val="0"/>
          <w:color w:val="000000"/>
          <w:sz w:val="24"/>
        </w:rPr>
        <w:t>回采样单原图确认纸面有等距印刷横线（间隔约 78px）；</w:t>
      </w:r>
    </w:p>
    <w:p>
      <w:pPr>
        <w:pStyle w:val="ListNumber"/>
      </w:pPr>
      <w:r>
        <w:rPr>
          <w:rFonts w:ascii="宋体" w:hAnsi="宋体" w:eastAsia="宋体" w:cs="宋体"/>
          <w:b w:val="0"/>
          <w:color w:val="000000"/>
          <w:sz w:val="24"/>
        </w:rPr>
        <w:t>全库扫描，8 个字形中毒。</w:t>
      </w:r>
    </w:p>
    <w:p>
      <w:r>
        <w:rPr>
          <w:rFonts w:ascii="宋体" w:hAnsi="宋体" w:eastAsia="宋体" w:cs="宋体"/>
          <w:b/>
          <w:color w:val="000000"/>
          <w:sz w:val="24"/>
        </w:rPr>
        <w:t>修法：新增 `_cut_bottom_rule()`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—— 切掉与主体</w:t>
      </w:r>
      <w:r>
        <w:rPr>
          <w:rFonts w:ascii="宋体" w:hAnsi="宋体" w:eastAsia="宋体" w:cs="宋体"/>
          <w:b/>
          <w:color w:val="000000"/>
          <w:sz w:val="24"/>
        </w:rPr>
        <w:t>粘连</w:t>
      </w:r>
      <w:r>
        <w:rPr>
          <w:rFonts w:ascii="宋体" w:hAnsi="宋体" w:eastAsia="宋体" w:cs="宋体"/>
          <w:b w:val="0"/>
          <w:color w:val="000000"/>
          <w:sz w:val="24"/>
        </w:rPr>
        <w:t>的底部横线。</w:t>
      </w:r>
    </w:p>
    <w:p>
      <w:r>
        <w:rPr>
          <w:rFonts w:ascii="宋体" w:hAnsi="宋体" w:eastAsia="宋体" w:cs="宋体"/>
          <w:b w:val="0"/>
          <w:color w:val="000000"/>
          <w:sz w:val="24"/>
        </w:rPr>
        <w:t xml:space="preserve">⛔ </w:t>
      </w:r>
      <w:r>
        <w:rPr>
          <w:rFonts w:ascii="宋体" w:hAnsi="宋体" w:eastAsia="宋体" w:cs="宋体"/>
          <w:b/>
          <w:color w:val="000000"/>
          <w:sz w:val="24"/>
        </w:rPr>
        <w:t>关键是判据</w:t>
      </w:r>
      <w:r>
        <w:rPr>
          <w:rFonts w:ascii="宋体" w:hAnsi="宋体" w:eastAsia="宋体" w:cs="宋体"/>
          <w:b w:val="0"/>
          <w:color w:val="000000"/>
          <w:sz w:val="24"/>
        </w:rPr>
        <w:t>。第一版用"占字宽比 ≥ 85%"，结果 8 个候选</w:t>
      </w:r>
      <w:r>
        <w:rPr>
          <w:rFonts w:ascii="宋体" w:hAnsi="宋体" w:eastAsia="宋体" w:cs="宋体"/>
          <w:b/>
          <w:color w:val="000000"/>
          <w:sz w:val="24"/>
        </w:rPr>
        <w:t>全部 100% 命中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（含 </w:t>
      </w:r>
      <w:r>
        <w:rPr>
          <w:rFonts w:ascii="宋体" w:hAnsi="宋体" w:eastAsia="宋体" w:cs="宋体"/>
          <w:b w:val="0"/>
          <w:color w:val="000000"/>
          <w:sz w:val="23"/>
        </w:rPr>
        <w:t>与</w:t>
      </w:r>
      <w:r>
        <w:rPr>
          <w:rFonts w:ascii="宋体" w:hAnsi="宋体" w:eastAsia="宋体" w:cs="宋体"/>
          <w:b w:val="0"/>
          <w:color w:val="000000"/>
          <w:sz w:val="24"/>
        </w:rPr>
        <w:t>/</w:t>
      </w:r>
      <w:r>
        <w:rPr>
          <w:rFonts w:ascii="宋体" w:hAnsi="宋体" w:eastAsia="宋体" w:cs="宋体"/>
          <w:b w:val="0"/>
          <w:color w:val="000000"/>
          <w:sz w:val="23"/>
        </w:rPr>
        <w:t>个</w:t>
      </w:r>
      <w:r>
        <w:rPr>
          <w:rFonts w:ascii="宋体" w:hAnsi="宋体" w:eastAsia="宋体" w:cs="宋体"/>
          <w:b w:val="0"/>
          <w:color w:val="000000"/>
          <w:sz w:val="24"/>
        </w:rPr>
        <w:t>/</w:t>
      </w:r>
      <w:r>
        <w:rPr>
          <w:rFonts w:ascii="宋体" w:hAnsi="宋体" w:eastAsia="宋体" w:cs="宋体"/>
          <w:b w:val="0"/>
          <w:color w:val="000000"/>
          <w:sz w:val="23"/>
        </w:rPr>
        <w:t>确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这些底部本来就有真横画的字），差点切掉真笔画。改用</w:t>
      </w:r>
      <w:r>
        <w:rPr>
          <w:rFonts w:ascii="宋体" w:hAnsi="宋体" w:eastAsia="宋体" w:cs="宋体"/>
          <w:b/>
          <w:color w:val="000000"/>
          <w:sz w:val="24"/>
        </w:rPr>
        <w:t>"溢出量"</w:t>
      </w:r>
      <w:r>
        <w:rPr>
          <w:rFonts w:ascii="宋体" w:hAnsi="宋体" w:eastAsia="宋体" w:cs="宋体"/>
          <w:b w:val="0"/>
          <w:color w:val="000000"/>
          <w:sz w:val="24"/>
        </w:rPr>
        <w:t>（命中行的横向跨度 − 主体的横向跨度）：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  <w:left w:val="none"/>
          <w:right w:val="none"/>
          <w:insideH w:val="none"/>
          <w:insideV w:val="none"/>
        </w:tblBorders>
      </w:tblPr>
      <w:tblGrid>
        <w:gridCol w:w="3173"/>
        <w:gridCol w:w="3173"/>
        <w:gridCol w:w="3173"/>
      </w:tblGrid>
      <w:tr>
        <w:tc>
          <w:tcPr>
            <w:tcW w:type="dxa" w:w="3173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字形</w:t>
            </w:r>
          </w:p>
        </w:tc>
        <w:tc>
          <w:tcPr>
            <w:tcW w:type="dxa" w:w="3173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溢出量</w:t>
            </w:r>
          </w:p>
        </w:tc>
        <w:tc>
          <w:tcPr>
            <w:tcW w:type="dxa" w:w="3173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判定</w:t>
            </w:r>
          </w:p>
        </w:tc>
      </w:tr>
      <w:tr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A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 底部印刷线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9~11 px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切</w:t>
            </w:r>
          </w:p>
        </w:tc>
      </w:tr>
      <w:tr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得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 真手写底横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0 px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放过</w:t>
            </w:r>
          </w:p>
        </w:tc>
      </w:tr>
      <w:tr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联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 真手写底横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5 px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放过</w:t>
            </w:r>
          </w:p>
        </w:tc>
      </w:tr>
    </w:tbl>
    <w:p/>
    <w:p>
      <w:r>
        <w:rPr>
          <w:rFonts w:ascii="宋体" w:hAnsi="宋体" w:eastAsia="宋体" w:cs="宋体"/>
          <w:b w:val="0"/>
          <w:color w:val="000000"/>
          <w:sz w:val="24"/>
        </w:rPr>
        <w:t>⚠️ 另一个坑：</w:t>
      </w:r>
      <w:r>
        <w:rPr>
          <w:rFonts w:ascii="宋体" w:hAnsi="宋体" w:eastAsia="宋体" w:cs="宋体"/>
          <w:b/>
          <w:color w:val="000000"/>
          <w:sz w:val="24"/>
        </w:rPr>
        <w:t>从底往上扫不能一上来就 break</w:t>
      </w:r>
      <w:r>
        <w:rPr>
          <w:rFonts w:ascii="宋体" w:hAnsi="宋体" w:eastAsia="宋体" w:cs="宋体"/>
          <w:b w:val="0"/>
          <w:color w:val="000000"/>
          <w:sz w:val="24"/>
        </w:rPr>
        <w:t>。字形最底部有 1~2 行完全空白（裁边留的），</w:t>
      </w:r>
      <w:r>
        <w:rPr>
          <w:rFonts w:ascii="宋体" w:hAnsi="宋体" w:eastAsia="宋体" w:cs="宋体"/>
          <w:b w:val="0"/>
          <w:color w:val="000000"/>
          <w:sz w:val="23"/>
        </w:rPr>
        <w:t>rows[y] == 0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不满足满宽条件 → 第一轮就 break → 永远扫不到横线。必须先跳过尾部空白行。</w:t>
      </w:r>
    </w:p>
    <w:p>
      <w:r>
        <w:rPr>
          <w:rFonts w:ascii="宋体" w:hAnsi="宋体" w:eastAsia="宋体" w:cs="宋体"/>
          <w:b w:val="0"/>
          <w:color w:val="000000"/>
          <w:sz w:val="24"/>
        </w:rPr>
        <w:t xml:space="preserve">⚠️ </w:t>
      </w:r>
      <w:r>
        <w:rPr>
          <w:rFonts w:ascii="宋体" w:hAnsi="宋体" w:eastAsia="宋体" w:cs="宋体"/>
          <w:b w:val="0"/>
          <w:color w:val="000000"/>
          <w:sz w:val="23"/>
        </w:rPr>
        <w:t>clean()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里</w:t>
      </w:r>
      <w:r>
        <w:rPr>
          <w:rFonts w:ascii="宋体" w:hAnsi="宋体" w:eastAsia="宋体" w:cs="宋体"/>
          <w:b/>
          <w:color w:val="000000"/>
          <w:sz w:val="24"/>
        </w:rPr>
        <w:t>原有</w:t>
      </w:r>
      <w:r>
        <w:rPr>
          <w:rFonts w:ascii="宋体" w:hAnsi="宋体" w:eastAsia="宋体" w:cs="宋体"/>
          <w:b w:val="0"/>
          <w:color w:val="000000"/>
          <w:sz w:val="24"/>
        </w:rPr>
        <w:t>删格线逻辑抓不到这个 case：它要求横线是</w:t>
      </w:r>
      <w:r>
        <w:rPr>
          <w:rFonts w:ascii="宋体" w:hAnsi="宋体" w:eastAsia="宋体" w:cs="宋体"/>
          <w:b/>
          <w:color w:val="000000"/>
          <w:sz w:val="24"/>
        </w:rPr>
        <w:t>孤立连通域</w:t>
      </w:r>
      <w:r>
        <w:rPr>
          <w:rFonts w:ascii="宋体" w:hAnsi="宋体" w:eastAsia="宋体" w:cs="宋体"/>
          <w:b w:val="0"/>
          <w:color w:val="000000"/>
          <w:sz w:val="24"/>
        </w:rPr>
        <w:t>（</w:t>
      </w:r>
      <w:r>
        <w:rPr>
          <w:rFonts w:ascii="宋体" w:hAnsi="宋体" w:eastAsia="宋体" w:cs="宋体"/>
          <w:b w:val="0"/>
          <w:color w:val="000000"/>
          <w:sz w:val="23"/>
        </w:rPr>
        <w:t>ww2 &gt;= 0.80 * width and hh2 &lt;= 4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），而 </w:t>
      </w:r>
      <w:r>
        <w:rPr>
          <w:rFonts w:ascii="宋体" w:hAnsi="宋体" w:eastAsia="宋体" w:cs="宋体"/>
          <w:b w:val="0"/>
          <w:color w:val="000000"/>
          <w:sz w:val="23"/>
        </w:rPr>
        <w:t>A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的线</w:t>
      </w:r>
      <w:r>
        <w:rPr>
          <w:rFonts w:ascii="宋体" w:hAnsi="宋体" w:eastAsia="宋体" w:cs="宋体"/>
          <w:b/>
          <w:color w:val="000000"/>
          <w:sz w:val="24"/>
        </w:rPr>
        <w:t>跟两条腿粘连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（整个字只有一个连通域）→ </w:t>
      </w:r>
      <w:r>
        <w:rPr>
          <w:rFonts w:ascii="宋体" w:hAnsi="宋体" w:eastAsia="宋体" w:cs="宋体"/>
          <w:b w:val="0"/>
          <w:color w:val="000000"/>
          <w:sz w:val="23"/>
        </w:rPr>
        <w:t>find_objects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拿到整字的框 → 高度不满足 → 永远删不掉。这是典型的"功能看着有、实际不覆盖这个 case"。现改为在 </w:t>
      </w:r>
      <w:r>
        <w:rPr>
          <w:rFonts w:ascii="宋体" w:hAnsi="宋体" w:eastAsia="宋体" w:cs="宋体"/>
          <w:b w:val="0"/>
          <w:color w:val="000000"/>
          <w:sz w:val="23"/>
        </w:rPr>
        <w:t>clean()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里叠加 </w:t>
      </w:r>
      <w:r>
        <w:rPr>
          <w:rFonts w:ascii="宋体" w:hAnsi="宋体" w:eastAsia="宋体" w:cs="宋体"/>
          <w:b w:val="0"/>
          <w:color w:val="000000"/>
          <w:sz w:val="23"/>
        </w:rPr>
        <w:t>_cut_bottom_rule</w:t>
      </w:r>
      <w:r>
        <w:rPr>
          <w:rFonts w:ascii="宋体" w:hAnsi="宋体" w:eastAsia="宋体" w:cs="宋体"/>
          <w:b w:val="0"/>
          <w:color w:val="000000"/>
          <w:sz w:val="24"/>
        </w:rPr>
        <w:t>，</w:t>
      </w:r>
      <w:r>
        <w:rPr>
          <w:rFonts w:ascii="宋体" w:hAnsi="宋体" w:eastAsia="宋体" w:cs="宋体"/>
          <w:b/>
          <w:color w:val="000000"/>
          <w:sz w:val="24"/>
        </w:rPr>
        <w:t>从源头修掉</w:t>
      </w:r>
      <w:r>
        <w:rPr>
          <w:rFonts w:ascii="宋体" w:hAnsi="宋体" w:eastAsia="宋体" w:cs="宋体"/>
          <w:b w:val="0"/>
          <w:color w:val="000000"/>
          <w:sz w:val="24"/>
        </w:rPr>
        <w:t>，以后入库自动切。</w:t>
      </w:r>
    </w:p>
    <w:p>
      <w:r>
        <w:rPr>
          <w:rFonts w:ascii="宋体" w:hAnsi="宋体" w:eastAsia="宋体" w:cs="宋体"/>
          <w:b/>
          <w:color w:val="000000"/>
          <w:sz w:val="24"/>
        </w:rPr>
        <w:t>实测效果</w:t>
      </w:r>
      <w:r>
        <w:rPr>
          <w:rFonts w:ascii="宋体" w:hAnsi="宋体" w:eastAsia="宋体" w:cs="宋体"/>
          <w:b w:val="0"/>
          <w:color w:val="000000"/>
          <w:sz w:val="24"/>
        </w:rPr>
        <w:t>：切了 6 个字（</w:t>
      </w:r>
      <w:r>
        <w:rPr>
          <w:rFonts w:ascii="宋体" w:hAnsi="宋体" w:eastAsia="宋体" w:cs="宋体"/>
          <w:b w:val="0"/>
          <w:color w:val="000000"/>
          <w:sz w:val="23"/>
        </w:rPr>
        <w:t>A</w:t>
      </w:r>
      <w:r>
        <w:rPr>
          <w:rFonts w:ascii="宋体" w:hAnsi="宋体" w:eastAsia="宋体" w:cs="宋体"/>
          <w:b w:val="0"/>
          <w:color w:val="000000"/>
          <w:sz w:val="24"/>
        </w:rPr>
        <w:t>/</w:t>
      </w:r>
      <w:r>
        <w:rPr>
          <w:rFonts w:ascii="宋体" w:hAnsi="宋体" w:eastAsia="宋体" w:cs="宋体"/>
          <w:b w:val="0"/>
          <w:color w:val="000000"/>
          <w:sz w:val="23"/>
        </w:rPr>
        <w:t>与</w:t>
      </w:r>
      <w:r>
        <w:rPr>
          <w:rFonts w:ascii="宋体" w:hAnsi="宋体" w:eastAsia="宋体" w:cs="宋体"/>
          <w:b w:val="0"/>
          <w:color w:val="000000"/>
          <w:sz w:val="24"/>
        </w:rPr>
        <w:t>/</w:t>
      </w:r>
      <w:r>
        <w:rPr>
          <w:rFonts w:ascii="宋体" w:hAnsi="宋体" w:eastAsia="宋体" w:cs="宋体"/>
          <w:b w:val="0"/>
          <w:color w:val="000000"/>
          <w:sz w:val="23"/>
        </w:rPr>
        <w:t>个</w:t>
      </w:r>
      <w:r>
        <w:rPr>
          <w:rFonts w:ascii="宋体" w:hAnsi="宋体" w:eastAsia="宋体" w:cs="宋体"/>
          <w:b w:val="0"/>
          <w:color w:val="000000"/>
          <w:sz w:val="24"/>
        </w:rPr>
        <w:t>/</w:t>
      </w:r>
      <w:r>
        <w:rPr>
          <w:rFonts w:ascii="宋体" w:hAnsi="宋体" w:eastAsia="宋体" w:cs="宋体"/>
          <w:b w:val="0"/>
          <w:color w:val="000000"/>
          <w:sz w:val="23"/>
        </w:rPr>
        <w:t>时</w:t>
      </w:r>
      <w:r>
        <w:rPr>
          <w:rFonts w:ascii="宋体" w:hAnsi="宋体" w:eastAsia="宋体" w:cs="宋体"/>
          <w:b w:val="0"/>
          <w:color w:val="000000"/>
          <w:sz w:val="24"/>
        </w:rPr>
        <w:t>/</w:t>
      </w:r>
      <w:r>
        <w:rPr>
          <w:rFonts w:ascii="宋体" w:hAnsi="宋体" w:eastAsia="宋体" w:cs="宋体"/>
          <w:b w:val="0"/>
          <w:color w:val="000000"/>
          <w:sz w:val="23"/>
        </w:rPr>
        <w:t>9</w:t>
      </w:r>
      <w:r>
        <w:rPr>
          <w:rFonts w:ascii="宋体" w:hAnsi="宋体" w:eastAsia="宋体" w:cs="宋体"/>
          <w:b w:val="0"/>
          <w:color w:val="000000"/>
          <w:sz w:val="24"/>
        </w:rPr>
        <w:t>/</w:t>
      </w:r>
      <w:r>
        <w:rPr>
          <w:rFonts w:ascii="宋体" w:hAnsi="宋体" w:eastAsia="宋体" w:cs="宋体"/>
          <w:b w:val="0"/>
          <w:color w:val="000000"/>
          <w:sz w:val="23"/>
        </w:rPr>
        <w:t>确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），逐个放大对照确认无误；糊的告警 </w:t>
      </w:r>
      <w:r>
        <w:rPr>
          <w:rFonts w:ascii="宋体" w:hAnsi="宋体" w:eastAsia="宋体" w:cs="宋体"/>
          <w:b/>
          <w:color w:val="000000"/>
          <w:sz w:val="24"/>
        </w:rPr>
        <w:t>20 处 → 2 处</w:t>
      </w:r>
      <w:r>
        <w:rPr>
          <w:rFonts w:ascii="宋体" w:hAnsi="宋体" w:eastAsia="宋体" w:cs="宋体"/>
          <w:b w:val="0"/>
          <w:color w:val="000000"/>
          <w:sz w:val="24"/>
        </w:rPr>
        <w:t>（</w:t>
      </w:r>
      <w:r>
        <w:rPr>
          <w:rFonts w:ascii="宋体" w:hAnsi="宋体" w:eastAsia="宋体" w:cs="宋体"/>
          <w:b w:val="0"/>
          <w:color w:val="000000"/>
          <w:sz w:val="23"/>
        </w:rPr>
        <w:t>A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从 10 → 2）。</w:t>
      </w:r>
    </w:p>
    <w:p>
      <w:pPr>
        <w:spacing w:before="120" w:after="80"/>
      </w:pPr>
      <w:r>
        <w:rPr>
          <w:rFonts w:ascii="黑体" w:hAnsi="黑体" w:eastAsia="黑体" w:cs="黑体"/>
          <w:b/>
          <w:color w:val="000000"/>
          <w:sz w:val="25"/>
        </w:rPr>
        <w:t>🟠 二、字库分批与批间粗细比对（用户新需求）</w:t>
      </w:r>
    </w:p>
    <w:p>
      <w:r>
        <w:rPr>
          <w:rFonts w:ascii="宋体" w:hAnsi="宋体" w:eastAsia="宋体" w:cs="宋体"/>
          <w:b w:val="0"/>
          <w:color w:val="000000"/>
          <w:sz w:val="24"/>
        </w:rPr>
        <w:t>用户原话：「字库有可能新补充一批，跟原来的字库它的轻重就不一样，但是新补充的字库里面的字之间一般它的轻重是一样的，这个我们存储字库的时候，解决方式可以设置一个分批，就知道它到底是什么时候存储的。然后比对一下跟之前的库里粗细的差异，如果真在一个不可接受的范围内，就让他重写一下之前的，跟这些新的一起重写。」</w:t>
      </w:r>
    </w:p>
    <w:p>
      <w:r>
        <w:rPr>
          <w:rFonts w:ascii="宋体" w:hAnsi="宋体" w:eastAsia="宋体" w:cs="宋体"/>
          <w:b/>
          <w:color w:val="000000"/>
          <w:sz w:val="24"/>
        </w:rPr>
        <w:t>实现</w:t>
      </w:r>
      <w:r>
        <w:rPr>
          <w:rFonts w:ascii="宋体" w:hAnsi="宋体" w:eastAsia="宋体" w:cs="宋体"/>
          <w:b w:val="0"/>
          <w:color w:val="000000"/>
          <w:sz w:val="24"/>
        </w:rPr>
        <w:t>（详见 4.5）：</w:t>
      </w:r>
      <w:r>
        <w:rPr>
          <w:rFonts w:ascii="宋体" w:hAnsi="宋体" w:eastAsia="宋体" w:cs="宋体"/>
          <w:b w:val="0"/>
          <w:color w:val="000000"/>
          <w:sz w:val="23"/>
        </w:rPr>
        <w:t>manifest.json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新增 </w:t>
      </w:r>
      <w:r>
        <w:rPr>
          <w:rFonts w:ascii="宋体" w:hAnsi="宋体" w:eastAsia="宋体" w:cs="宋体"/>
          <w:b w:val="0"/>
          <w:color w:val="000000"/>
          <w:sz w:val="23"/>
        </w:rPr>
        <w:t>batches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字段（</w:t>
      </w:r>
      <w:r>
        <w:rPr>
          <w:rFonts w:ascii="宋体" w:hAnsi="宋体" w:eastAsia="宋体" w:cs="宋体"/>
          <w:b w:val="0"/>
          <w:color w:val="000000"/>
          <w:sz w:val="23"/>
        </w:rPr>
        <w:t>{id, src, date, chars, stroke_med}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），实例档案加 </w:t>
      </w:r>
      <w:r>
        <w:rPr>
          <w:rFonts w:ascii="宋体" w:hAnsi="宋体" w:eastAsia="宋体" w:cs="宋体"/>
          <w:b w:val="0"/>
          <w:color w:val="000000"/>
          <w:sz w:val="23"/>
        </w:rPr>
        <w:t>batch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字段；</w:t>
      </w:r>
      <w:r>
        <w:rPr>
          <w:rFonts w:ascii="宋体" w:hAnsi="宋体" w:eastAsia="宋体" w:cs="宋体"/>
          <w:b w:val="0"/>
          <w:color w:val="000000"/>
          <w:sz w:val="23"/>
        </w:rPr>
        <w:t>--merge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开新批次、</w:t>
      </w:r>
      <w:r>
        <w:rPr>
          <w:rFonts w:ascii="宋体" w:hAnsi="宋体" w:eastAsia="宋体" w:cs="宋体"/>
          <w:b w:val="0"/>
          <w:color w:val="000000"/>
          <w:sz w:val="23"/>
        </w:rPr>
        <w:t>--rebuild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清空重来；新增 </w:t>
      </w:r>
      <w:r>
        <w:rPr>
          <w:rFonts w:ascii="宋体" w:hAnsi="宋体" w:eastAsia="宋体" w:cs="宋体"/>
          <w:b w:val="0"/>
          <w:color w:val="000000"/>
          <w:sz w:val="23"/>
        </w:rPr>
        <w:t>_batch_stroke_median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/ </w:t>
      </w:r>
      <w:r>
        <w:rPr>
          <w:rFonts w:ascii="宋体" w:hAnsi="宋体" w:eastAsia="宋体" w:cs="宋体"/>
          <w:b w:val="0"/>
          <w:color w:val="000000"/>
          <w:sz w:val="23"/>
        </w:rPr>
        <w:t>compare_batches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/ </w:t>
      </w:r>
      <w:r>
        <w:rPr>
          <w:rFonts w:ascii="宋体" w:hAnsi="宋体" w:eastAsia="宋体" w:cs="宋体"/>
          <w:b w:val="0"/>
          <w:color w:val="000000"/>
          <w:sz w:val="23"/>
        </w:rPr>
        <w:t>batch_report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三个函数与 </w:t>
      </w:r>
      <w:r>
        <w:rPr>
          <w:rFonts w:ascii="宋体" w:hAnsi="宋体" w:eastAsia="宋体" w:cs="宋体"/>
          <w:b w:val="0"/>
          <w:color w:val="000000"/>
          <w:sz w:val="23"/>
        </w:rPr>
        <w:t>batch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子命令；</w:t>
      </w:r>
      <w:r>
        <w:rPr>
          <w:rFonts w:ascii="宋体" w:hAnsi="宋体" w:eastAsia="宋体" w:cs="宋体"/>
          <w:b w:val="0"/>
          <w:color w:val="000000"/>
          <w:sz w:val="23"/>
        </w:rPr>
        <w:t>build()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末尾自动提示批间差异；超限时给重写清单与命令。</w:t>
      </w:r>
    </w:p>
    <w:p>
      <w:r>
        <w:rPr>
          <w:rFonts w:ascii="宋体" w:hAnsi="宋体" w:eastAsia="宋体" w:cs="宋体"/>
          <w:b/>
          <w:color w:val="000000"/>
          <w:sz w:val="24"/>
        </w:rPr>
        <w:t>三个设计要点</w:t>
      </w:r>
      <w:r>
        <w:rPr>
          <w:rFonts w:ascii="宋体" w:hAnsi="宋体" w:eastAsia="宋体" w:cs="宋体"/>
          <w:b w:val="0"/>
          <w:color w:val="000000"/>
          <w:sz w:val="24"/>
        </w:rPr>
        <w:t>：</w:t>
      </w:r>
    </w:p>
    <w:p>
      <w:pPr>
        <w:pStyle w:val="ListNumber"/>
      </w:pPr>
      <w:r>
        <w:rPr>
          <w:rFonts w:ascii="宋体" w:hAnsi="宋体" w:eastAsia="宋体" w:cs="宋体"/>
          <w:b/>
          <w:color w:val="000000"/>
          <w:sz w:val="24"/>
        </w:rPr>
        <w:t>批与批比中位数</w:t>
      </w:r>
      <w:r>
        <w:rPr>
          <w:rFonts w:ascii="宋体" w:hAnsi="宋体" w:eastAsia="宋体" w:cs="宋体"/>
          <w:b w:val="0"/>
          <w:color w:val="000000"/>
          <w:sz w:val="24"/>
        </w:rPr>
        <w:t>，不是"全库取一个中位再逐字比" —— 后者会把一整批的偏移摊成"每个字都异常"，看不出真正的问题；</w:t>
      </w:r>
    </w:p>
    <w:p>
      <w:pPr>
        <w:pStyle w:val="ListNumber"/>
      </w:pPr>
      <w:r>
        <w:rPr>
          <w:rFonts w:ascii="宋体" w:hAnsi="宋体" w:eastAsia="宋体" w:cs="宋体"/>
          <w:b/>
          <w:color w:val="000000"/>
          <w:sz w:val="24"/>
        </w:rPr>
        <w:t>粗细先折算到统一字高再比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—— 渲染是把字形拉到目标字号那么高，直接比原尺寸半径会把"字形大小差异"误当成"笔画粗细差异"；</w:t>
      </w:r>
    </w:p>
    <w:p>
      <w:pPr>
        <w:pStyle w:val="ListNumber"/>
      </w:pPr>
      <w:r>
        <w:rPr>
          <w:rFonts w:ascii="宋体" w:hAnsi="宋体" w:eastAsia="宋体" w:cs="宋体"/>
          <w:b/>
          <w:color w:val="000000"/>
          <w:sz w:val="24"/>
        </w:rPr>
        <w:t>只提示、不自动改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—— 程序改粗细是缩放笔画，会把字弄得不像是本人写的；重写才能根治。</w:t>
      </w:r>
    </w:p>
    <w:p>
      <w:r>
        <w:rPr>
          <w:rFonts w:ascii="宋体" w:hAnsi="宋体" w:eastAsia="宋体" w:cs="宋体"/>
          <w:b/>
          <w:color w:val="000000"/>
          <w:sz w:val="24"/>
        </w:rPr>
        <w:t>⚠ 一条我自己写错的断言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：第一版造"第二批粗 45%"用 </w:t>
      </w:r>
      <w:r>
        <w:rPr>
          <w:rFonts w:ascii="宋体" w:hAnsi="宋体" w:eastAsia="宋体" w:cs="宋体"/>
          <w:b w:val="0"/>
          <w:color w:val="000000"/>
          <w:sz w:val="23"/>
        </w:rPr>
        <w:t>2.0 → 2.9</w:t>
      </w:r>
      <w:r>
        <w:rPr>
          <w:rFonts w:ascii="宋体" w:hAnsi="宋体" w:eastAsia="宋体" w:cs="宋体"/>
          <w:b w:val="0"/>
          <w:color w:val="000000"/>
          <w:sz w:val="24"/>
        </w:rPr>
        <w:t>，结果算法报 18.4% 而非 45% —— 因为基准取的是两批的</w:t>
      </w:r>
      <w:r>
        <w:rPr>
          <w:rFonts w:ascii="宋体" w:hAnsi="宋体" w:eastAsia="宋体" w:cs="宋体"/>
          <w:b/>
          <w:color w:val="000000"/>
          <w:sz w:val="24"/>
        </w:rPr>
        <w:t>中位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（2.45），2.9 只偏高 18.4%。断言差点因为我把口径想错而红。改成 </w:t>
      </w:r>
      <w:r>
        <w:rPr>
          <w:rFonts w:ascii="宋体" w:hAnsi="宋体" w:eastAsia="宋体" w:cs="宋体"/>
          <w:b w:val="0"/>
          <w:color w:val="000000"/>
          <w:sz w:val="23"/>
        </w:rPr>
        <w:t>2.0 → 4.0</w:t>
      </w:r>
      <w:r>
        <w:rPr>
          <w:rFonts w:ascii="宋体" w:hAnsi="宋体" w:eastAsia="宋体" w:cs="宋体"/>
          <w:b w:val="0"/>
          <w:color w:val="000000"/>
          <w:sz w:val="24"/>
        </w:rPr>
        <w:t>（基准 3.0、偏差 ±33%）。</w:t>
      </w:r>
    </w:p>
    <w:p>
      <w:r>
        <w:rPr>
          <w:rFonts w:ascii="宋体" w:hAnsi="宋体" w:eastAsia="宋体" w:cs="宋体"/>
          <w:b/>
          <w:color w:val="000000"/>
          <w:sz w:val="24"/>
        </w:rPr>
        <w:t>⚠ 老库升级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：桌面字库是在分批功能之前建的，没有 </w:t>
      </w:r>
      <w:r>
        <w:rPr>
          <w:rFonts w:ascii="宋体" w:hAnsi="宋体" w:eastAsia="宋体" w:cs="宋体"/>
          <w:b w:val="0"/>
          <w:color w:val="000000"/>
          <w:sz w:val="23"/>
        </w:rPr>
        <w:t>batches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/ </w:t>
      </w:r>
      <w:r>
        <w:rPr>
          <w:rFonts w:ascii="宋体" w:hAnsi="宋体" w:eastAsia="宋体" w:cs="宋体"/>
          <w:b w:val="0"/>
          <w:color w:val="000000"/>
          <w:sz w:val="23"/>
        </w:rPr>
        <w:t>instance.batch</w:t>
      </w:r>
      <w:r>
        <w:rPr>
          <w:rFonts w:ascii="宋体" w:hAnsi="宋体" w:eastAsia="宋体" w:cs="宋体"/>
          <w:b w:val="0"/>
          <w:color w:val="000000"/>
          <w:sz w:val="24"/>
        </w:rPr>
        <w:t>。</w:t>
      </w:r>
      <w:r>
        <w:rPr>
          <w:rFonts w:ascii="宋体" w:hAnsi="宋体" w:eastAsia="宋体" w:cs="宋体"/>
          <w:b/>
          <w:color w:val="000000"/>
          <w:sz w:val="24"/>
        </w:rPr>
        <w:t>不能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直接跑 </w:t>
      </w:r>
      <w:r>
        <w:rPr>
          <w:rFonts w:ascii="宋体" w:hAnsi="宋体" w:eastAsia="宋体" w:cs="宋体"/>
          <w:b w:val="0"/>
          <w:color w:val="000000"/>
          <w:sz w:val="23"/>
        </w:rPr>
        <w:t>build --merge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让它自动登记 —— </w:t>
      </w:r>
      <w:r>
        <w:rPr>
          <w:rFonts w:ascii="宋体" w:hAnsi="宋体" w:eastAsia="宋体" w:cs="宋体"/>
          <w:b w:val="0"/>
          <w:color w:val="000000"/>
          <w:sz w:val="23"/>
        </w:rPr>
        <w:t>build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是解析照片建库的，会对这份手工修过（切过印刷线、换过补字裁片）的库重新抠字形，等于把修好的字形覆盖掉。改用 </w:t>
      </w:r>
      <w:r>
        <w:rPr>
          <w:rFonts w:ascii="宋体" w:hAnsi="宋体" w:eastAsia="宋体" w:cs="宋体"/>
          <w:b w:val="0"/>
          <w:color w:val="000000"/>
          <w:sz w:val="23"/>
        </w:rPr>
        <w:t>gen_out/swap3/s6_charge.py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</w:t>
      </w:r>
      <w:r>
        <w:rPr>
          <w:rFonts w:ascii="宋体" w:hAnsi="宋体" w:eastAsia="宋体" w:cs="宋体"/>
          <w:b/>
          <w:color w:val="000000"/>
          <w:sz w:val="24"/>
        </w:rPr>
        <w:t>只补元数据、不动任何一张 PNG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：按实例来源把 52 字归 </w:t>
      </w:r>
      <w:r>
        <w:rPr>
          <w:rFonts w:ascii="宋体" w:hAnsi="宋体" w:eastAsia="宋体" w:cs="宋体"/>
          <w:b w:val="0"/>
          <w:color w:val="000000"/>
          <w:sz w:val="23"/>
        </w:rPr>
        <w:t>b1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、后补的 </w:t>
      </w:r>
      <w:r>
        <w:rPr>
          <w:rFonts w:ascii="宋体" w:hAnsi="宋体" w:eastAsia="宋体" w:cs="宋体"/>
          <w:b w:val="0"/>
          <w:color w:val="000000"/>
          <w:sz w:val="23"/>
        </w:rPr>
        <w:t>E G 不 同 相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归 </w:t>
      </w:r>
      <w:r>
        <w:rPr>
          <w:rFonts w:ascii="宋体" w:hAnsi="宋体" w:eastAsia="宋体" w:cs="宋体"/>
          <w:b w:val="0"/>
          <w:color w:val="000000"/>
          <w:sz w:val="23"/>
        </w:rPr>
        <w:t>b2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，再用与 </w:t>
      </w:r>
      <w:r>
        <w:rPr>
          <w:rFonts w:ascii="宋体" w:hAnsi="宋体" w:eastAsia="宋体" w:cs="宋体"/>
          <w:b w:val="0"/>
          <w:color w:val="000000"/>
          <w:sz w:val="23"/>
        </w:rPr>
        <w:t>handglyph.stroke_radius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同式的距离变换量各批中位半径。</w:t>
      </w:r>
    </w:p>
    <w:p>
      <w:r>
        <w:rPr>
          <w:rFonts w:ascii="宋体" w:hAnsi="宋体" w:eastAsia="宋体" w:cs="宋体"/>
          <w:b w:val="0"/>
          <w:color w:val="000000"/>
          <w:sz w:val="24"/>
        </w:rPr>
        <w:t>实测结果：</w:t>
      </w:r>
      <w:r>
        <w:rPr>
          <w:rFonts w:ascii="宋体" w:hAnsi="宋体" w:eastAsia="宋体" w:cs="宋体"/>
          <w:b w:val="0"/>
          <w:color w:val="000000"/>
          <w:sz w:val="23"/>
        </w:rPr>
        <w:t>b1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中位 0.912 / </w:t>
      </w:r>
      <w:r>
        <w:rPr>
          <w:rFonts w:ascii="宋体" w:hAnsi="宋体" w:eastAsia="宋体" w:cs="宋体"/>
          <w:b w:val="0"/>
          <w:color w:val="000000"/>
          <w:sz w:val="23"/>
        </w:rPr>
        <w:t>b2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中位 0.693，偏差 ±13.6%，</w:t>
      </w:r>
      <w:r>
        <w:rPr>
          <w:rFonts w:ascii="宋体" w:hAnsi="宋体" w:eastAsia="宋体" w:cs="宋体"/>
          <w:b/>
          <w:color w:val="000000"/>
          <w:sz w:val="24"/>
        </w:rPr>
        <w:t>在±20% 容忍带内</w:t>
      </w:r>
      <w:r>
        <w:rPr>
          <w:rFonts w:ascii="宋体" w:hAnsi="宋体" w:eastAsia="宋体" w:cs="宋体"/>
          <w:b w:val="0"/>
          <w:color w:val="000000"/>
          <w:sz w:val="24"/>
        </w:rPr>
        <w:t>，无需重写。（顺带印证了分批功能的实际价值：后补那批确实比旧库细，只是还没细到要重写的程度。）</w:t>
      </w:r>
    </w:p>
    <w:p>
      <w:pPr>
        <w:spacing w:before="120" w:after="80"/>
      </w:pPr>
      <w:r>
        <w:rPr>
          <w:rFonts w:ascii="黑体" w:hAnsi="黑体" w:eastAsia="黑体" w:cs="黑体"/>
          <w:b/>
          <w:color w:val="000000"/>
          <w:sz w:val="25"/>
        </w:rPr>
        <w:t>🟠 三、出图质检把整块拉丁字母误报成"糊"</w:t>
      </w:r>
    </w:p>
    <w:p>
      <w:r>
        <w:rPr>
          <w:rFonts w:ascii="宋体" w:hAnsi="宋体" w:eastAsia="宋体" w:cs="宋体"/>
          <w:b/>
          <w:color w:val="000000"/>
          <w:sz w:val="24"/>
        </w:rPr>
        <w:t>现象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：成品上 22 处"不合格"，但图看着是好的。报警集合 </w:t>
      </w:r>
      <w:r>
        <w:rPr>
          <w:rFonts w:ascii="宋体" w:hAnsi="宋体" w:eastAsia="宋体" w:cs="宋体"/>
          <w:b w:val="0"/>
          <w:color w:val="000000"/>
          <w:sz w:val="23"/>
        </w:rPr>
        <w:t>= A B E ⊕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</w:t>
      </w:r>
      <w:r>
        <w:rPr>
          <w:rFonts w:ascii="宋体" w:hAnsi="宋体" w:eastAsia="宋体" w:cs="宋体"/>
          <w:b/>
          <w:color w:val="000000"/>
          <w:sz w:val="24"/>
        </w:rPr>
        <w:t>全是拉丁/符号，汉字 0 个</w:t>
      </w:r>
      <w:r>
        <w:rPr>
          <w:rFonts w:ascii="宋体" w:hAnsi="宋体" w:eastAsia="宋体" w:cs="宋体"/>
          <w:b w:val="0"/>
          <w:color w:val="000000"/>
          <w:sz w:val="24"/>
        </w:rPr>
        <w:t>。</w:t>
      </w:r>
    </w:p>
    <w:p>
      <w:r>
        <w:rPr>
          <w:rFonts w:ascii="宋体" w:hAnsi="宋体" w:eastAsia="宋体" w:cs="宋体"/>
          <w:b/>
          <w:color w:val="000000"/>
          <w:sz w:val="24"/>
        </w:rPr>
        <w:t>排查过程（这轮最花时间的一段）</w:t>
      </w:r>
      <w:r>
        <w:rPr>
          <w:rFonts w:ascii="宋体" w:hAnsi="宋体" w:eastAsia="宋体" w:cs="宋体"/>
          <w:b w:val="0"/>
          <w:color w:val="000000"/>
          <w:sz w:val="24"/>
        </w:rPr>
        <w:t>：我</w:t>
      </w:r>
      <w:r>
        <w:rPr>
          <w:rFonts w:ascii="宋体" w:hAnsi="宋体" w:eastAsia="宋体" w:cs="宋体"/>
          <w:b/>
          <w:color w:val="000000"/>
          <w:sz w:val="24"/>
        </w:rPr>
        <w:t>连着三轮模拟都对不上实际告警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—— 只算贴版 → 预测 </w:t>
      </w:r>
      <w:r>
        <w:rPr>
          <w:rFonts w:ascii="宋体" w:hAnsi="宋体" w:eastAsia="宋体" w:cs="宋体"/>
          <w:b w:val="0"/>
          <w:color w:val="000000"/>
          <w:sz w:val="23"/>
        </w:rPr>
        <w:t>·相-→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；加上旧的 </w:t>
      </w:r>
      <w:r>
        <w:rPr>
          <w:rFonts w:ascii="宋体" w:hAnsi="宋体" w:eastAsia="宋体" w:cs="宋体"/>
          <w:b w:val="0"/>
          <w:color w:val="000000"/>
          <w:sz w:val="23"/>
        </w:rPr>
        <w:t>stroke_normalize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→ 预测 </w:t>
      </w:r>
      <w:r>
        <w:rPr>
          <w:rFonts w:ascii="宋体" w:hAnsi="宋体" w:eastAsia="宋体" w:cs="宋体"/>
          <w:b w:val="0"/>
          <w:color w:val="000000"/>
          <w:sz w:val="23"/>
        </w:rPr>
        <w:t>-EF·→同相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；而实际是 </w:t>
      </w:r>
      <w:r>
        <w:rPr>
          <w:rFonts w:ascii="宋体" w:hAnsi="宋体" w:eastAsia="宋体" w:cs="宋体"/>
          <w:b w:val="0"/>
          <w:color w:val="000000"/>
          <w:sz w:val="23"/>
        </w:rPr>
        <w:t>BEA⊕=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。差别在于渲染里还有 </w:t>
      </w:r>
      <w:r>
        <w:rPr>
          <w:rFonts w:ascii="宋体" w:hAnsi="宋体" w:eastAsia="宋体" w:cs="宋体"/>
          <w:b w:val="0"/>
          <w:color w:val="000000"/>
          <w:sz w:val="23"/>
        </w:rPr>
        <w:t>vary()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的 warp/thickness、</w:t>
      </w:r>
      <w:r>
        <w:rPr>
          <w:rFonts w:ascii="宋体" w:hAnsi="宋体" w:eastAsia="宋体" w:cs="宋体"/>
          <w:b w:val="0"/>
          <w:color w:val="000000"/>
          <w:sz w:val="23"/>
        </w:rPr>
        <w:t>LATIN = 0.95</w:t>
      </w:r>
      <w:r>
        <w:rPr>
          <w:rFonts w:ascii="宋体" w:hAnsi="宋体" w:eastAsia="宋体" w:cs="宋体"/>
          <w:b w:val="0"/>
          <w:color w:val="000000"/>
          <w:sz w:val="24"/>
        </w:rPr>
        <w:t>、</w:t>
      </w:r>
      <w:r>
        <w:rPr>
          <w:rFonts w:ascii="宋体" w:hAnsi="宋体" w:eastAsia="宋体" w:cs="宋体"/>
          <w:b w:val="0"/>
          <w:color w:val="000000"/>
          <w:sz w:val="23"/>
        </w:rPr>
        <w:t>ink_normalize</w:t>
      </w:r>
      <w:r>
        <w:rPr>
          <w:rFonts w:ascii="宋体" w:hAnsi="宋体" w:eastAsia="宋体" w:cs="宋体"/>
          <w:b w:val="0"/>
          <w:color w:val="000000"/>
          <w:sz w:val="24"/>
        </w:rPr>
        <w:t>、picker 轮转等环节。</w:t>
      </w:r>
    </w:p>
    <w:p>
      <w:r>
        <w:rPr>
          <w:rFonts w:ascii="宋体" w:hAnsi="宋体" w:eastAsia="宋体" w:cs="宋体"/>
          <w:b/>
          <w:color w:val="000000"/>
          <w:sz w:val="24"/>
        </w:rPr>
        <w:t>最后用插桩解决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：把 </w:t>
      </w:r>
      <w:r>
        <w:rPr>
          <w:rFonts w:ascii="宋体" w:hAnsi="宋体" w:eastAsia="宋体" w:cs="宋体"/>
          <w:b w:val="0"/>
          <w:color w:val="000000"/>
          <w:sz w:val="23"/>
        </w:rPr>
        <w:t>_render_line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包一层，把每次 append 的 </w:t>
      </w:r>
      <w:r>
        <w:rPr>
          <w:rFonts w:ascii="宋体" w:hAnsi="宋体" w:eastAsia="宋体" w:cs="宋体"/>
          <w:b w:val="0"/>
          <w:color w:val="000000"/>
          <w:sz w:val="23"/>
        </w:rPr>
        <w:t>rec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原样截下来喂给真正的 </w:t>
      </w:r>
      <w:r>
        <w:rPr>
          <w:rFonts w:ascii="宋体" w:hAnsi="宋体" w:eastAsia="宋体" w:cs="宋体"/>
          <w:b w:val="0"/>
          <w:color w:val="000000"/>
          <w:sz w:val="23"/>
        </w:rPr>
        <w:t>audit()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—— 取到的就是</w:t>
      </w:r>
      <w:r>
        <w:rPr>
          <w:rFonts w:ascii="宋体" w:hAnsi="宋体" w:eastAsia="宋体" w:cs="宋体"/>
          <w:b/>
          <w:color w:val="000000"/>
          <w:sz w:val="24"/>
        </w:rPr>
        <w:t>渲染器自己眼里的数</w:t>
      </w:r>
      <w:r>
        <w:rPr>
          <w:rFonts w:ascii="宋体" w:hAnsi="宋体" w:eastAsia="宋体" w:cs="宋体"/>
          <w:b w:val="0"/>
          <w:color w:val="000000"/>
          <w:sz w:val="24"/>
        </w:rPr>
        <w:t>，不再靠读代码推。</w:t>
      </w:r>
      <w:r>
        <w:rPr>
          <w:rFonts w:ascii="宋体" w:hAnsi="宋体" w:eastAsia="宋体" w:cs="宋体"/>
          <w:b/>
          <w:color w:val="000000"/>
          <w:sz w:val="24"/>
        </w:rPr>
        <w:t>教训：模拟复现复杂渲染管线，比自己插桩取真值更容易出错；对不上就先怀疑自己的模拟。</w:t>
      </w:r>
    </w:p>
    <w:p>
      <w:r>
        <w:rPr>
          <w:rFonts w:ascii="宋体" w:hAnsi="宋体" w:eastAsia="宋体" w:cs="宋体"/>
          <w:b/>
          <w:color w:val="000000"/>
          <w:sz w:val="24"/>
        </w:rPr>
        <w:t>真因</w:t>
      </w:r>
      <w:r>
        <w:rPr>
          <w:rFonts w:ascii="宋体" w:hAnsi="宋体" w:eastAsia="宋体" w:cs="宋体"/>
          <w:b w:val="0"/>
          <w:color w:val="000000"/>
          <w:sz w:val="24"/>
        </w:rPr>
        <w:t>：</w:t>
      </w:r>
      <w:r>
        <w:rPr>
          <w:rFonts w:ascii="宋体" w:hAnsi="宋体" w:eastAsia="宋体" w:cs="宋体"/>
          <w:b w:val="0"/>
          <w:color w:val="000000"/>
          <w:sz w:val="23"/>
        </w:rPr>
        <w:t>dens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/ </w:t>
      </w:r>
      <w:r>
        <w:rPr>
          <w:rFonts w:ascii="宋体" w:hAnsi="宋体" w:eastAsia="宋体" w:cs="宋体"/>
          <w:b w:val="0"/>
          <w:color w:val="000000"/>
          <w:sz w:val="23"/>
        </w:rPr>
        <w:t>sharp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这两个量</w:t>
      </w:r>
      <w:r>
        <w:rPr>
          <w:rFonts w:ascii="宋体" w:hAnsi="宋体" w:eastAsia="宋体" w:cs="宋体"/>
          <w:b/>
          <w:color w:val="000000"/>
          <w:sz w:val="24"/>
        </w:rPr>
        <w:t>随字号系统变化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，而拉丁字母被 </w:t>
      </w:r>
      <w:r>
        <w:rPr>
          <w:rFonts w:ascii="宋体" w:hAnsi="宋体" w:eastAsia="宋体" w:cs="宋体"/>
          <w:b w:val="0"/>
          <w:color w:val="000000"/>
          <w:sz w:val="23"/>
        </w:rPr>
        <w:t>LATIN = 0.95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缩到 0.95 倍字号渲染 —— 笔画在小一号的框里相对更宽 → </w:t>
      </w:r>
      <w:r>
        <w:rPr>
          <w:rFonts w:ascii="宋体" w:hAnsi="宋体" w:eastAsia="宋体" w:cs="宋体"/>
          <w:b w:val="0"/>
          <w:color w:val="000000"/>
          <w:sz w:val="23"/>
        </w:rPr>
        <w:t>dens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系统性偏高、</w:t>
      </w:r>
      <w:r>
        <w:rPr>
          <w:rFonts w:ascii="宋体" w:hAnsi="宋体" w:eastAsia="宋体" w:cs="宋体"/>
          <w:b w:val="0"/>
          <w:color w:val="000000"/>
          <w:sz w:val="23"/>
        </w:rPr>
        <w:t>sharp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系统性偏低。全页取一个中位当基准，等于</w:t>
      </w:r>
      <w:r>
        <w:rPr>
          <w:rFonts w:ascii="宋体" w:hAnsi="宋体" w:eastAsia="宋体" w:cs="宋体"/>
          <w:b/>
          <w:color w:val="000000"/>
          <w:sz w:val="24"/>
        </w:rPr>
        <w:t>拿两类不同尺度的字互比</w:t>
      </w:r>
      <w:r>
        <w:rPr>
          <w:rFonts w:ascii="宋体" w:hAnsi="宋体" w:eastAsia="宋体" w:cs="宋体"/>
          <w:b w:val="0"/>
          <w:color w:val="000000"/>
          <w:sz w:val="24"/>
        </w:rPr>
        <w:t>。实测同一页 407 字：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  <w:left w:val="none"/>
          <w:right w:val="none"/>
          <w:insideH w:val="none"/>
          <w:insideV w:val="none"/>
        </w:tblBorders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字类</w:t>
            </w:r>
          </w:p>
        </w:tc>
        <w:tc>
          <w:tcPr>
            <w:tcW w:type="dxa" w:w="2379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字数</w:t>
            </w:r>
          </w:p>
        </w:tc>
        <w:tc>
          <w:tcPr>
            <w:tcW w:type="dxa" w:w="2379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dens 中位</w:t>
            </w:r>
          </w:p>
        </w:tc>
        <w:tc>
          <w:tcPr>
            <w:tcW w:type="dxa" w:w="2379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越过 dens 判据</w:t>
            </w:r>
          </w:p>
        </w:tc>
      </w:tr>
      <w:tr>
        <w:tc>
          <w:tcPr>
            <w:tcW w:type="dxa" w:w="237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汉字</w:t>
            </w:r>
          </w:p>
        </w:tc>
        <w:tc>
          <w:tcPr>
            <w:tcW w:type="dxa" w:w="237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7</w:t>
            </w:r>
          </w:p>
        </w:tc>
        <w:tc>
          <w:tcPr>
            <w:tcW w:type="dxa" w:w="237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0.277</w:t>
            </w:r>
          </w:p>
        </w:tc>
        <w:tc>
          <w:tcPr>
            <w:tcW w:type="dxa" w:w="237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3</w:t>
            </w:r>
          </w:p>
        </w:tc>
      </w:tr>
      <w:tr>
        <w:tc>
          <w:tcPr>
            <w:tcW w:type="dxa" w:w="237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字母数字</w:t>
            </w:r>
          </w:p>
        </w:tc>
        <w:tc>
          <w:tcPr>
            <w:tcW w:type="dxa" w:w="237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237</w:t>
            </w:r>
          </w:p>
        </w:tc>
        <w:tc>
          <w:tcPr>
            <w:tcW w:type="dxa" w:w="237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0.239</w:t>
            </w:r>
          </w:p>
        </w:tc>
        <w:tc>
          <w:tcPr>
            <w:tcW w:type="dxa" w:w="237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17</w:t>
            </w:r>
          </w:p>
        </w:tc>
      </w:tr>
      <w:tr>
        <w:tc>
          <w:tcPr>
            <w:tcW w:type="dxa" w:w="237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符号</w:t>
            </w:r>
          </w:p>
        </w:tc>
        <w:tc>
          <w:tcPr>
            <w:tcW w:type="dxa" w:w="237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163</w:t>
            </w:r>
          </w:p>
        </w:tc>
        <w:tc>
          <w:tcPr>
            <w:tcW w:type="dxa" w:w="237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0.191</w:t>
            </w:r>
          </w:p>
        </w:tc>
        <w:tc>
          <w:tcPr>
            <w:tcW w:type="dxa" w:w="237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0</w:t>
            </w:r>
          </w:p>
        </w:tc>
      </w:tr>
    </w:tbl>
    <w:p/>
    <w:p>
      <w:r>
        <w:rPr>
          <w:rFonts w:ascii="宋体" w:hAnsi="宋体" w:eastAsia="宋体" w:cs="宋体"/>
          <w:b/>
          <w:color w:val="000000"/>
          <w:sz w:val="24"/>
        </w:rPr>
        <w:t>字母组 17 个越线、符号组 0 个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—— 两组字数相近（237 / 163），差异不可能来自字写得好不好。</w:t>
      </w:r>
    </w:p>
    <w:p>
      <w:r>
        <w:rPr>
          <w:rFonts w:ascii="宋体" w:hAnsi="宋体" w:eastAsia="宋体" w:cs="宋体"/>
          <w:b/>
          <w:color w:val="000000"/>
          <w:sz w:val="24"/>
        </w:rPr>
        <w:t>排除"字本身坏了"的四条证据</w:t>
      </w:r>
      <w:r>
        <w:rPr>
          <w:rFonts w:ascii="宋体" w:hAnsi="宋体" w:eastAsia="宋体" w:cs="宋体"/>
          <w:b w:val="0"/>
          <w:color w:val="000000"/>
          <w:sz w:val="24"/>
        </w:rPr>
        <w:t>：</w:t>
      </w:r>
    </w:p>
    <w:p>
      <w:pPr>
        <w:pStyle w:val="ListNumber"/>
      </w:pPr>
      <w:r>
        <w:rPr>
          <w:rFonts w:ascii="宋体" w:hAnsi="宋体" w:eastAsia="宋体" w:cs="宋体"/>
          <w:b w:val="0"/>
          <w:color w:val="000000"/>
          <w:sz w:val="24"/>
        </w:rPr>
        <w:t>逐个查被报的字形：</w:t>
      </w:r>
      <w:r>
        <w:rPr>
          <w:rFonts w:ascii="宋体" w:hAnsi="宋体" w:eastAsia="宋体" w:cs="宋体"/>
          <w:b w:val="0"/>
          <w:color w:val="000000"/>
          <w:sz w:val="23"/>
        </w:rPr>
        <w:t>E</w:t>
      </w:r>
      <w:r>
        <w:rPr>
          <w:rFonts w:ascii="宋体" w:hAnsi="宋体" w:eastAsia="宋体" w:cs="宋体"/>
          <w:b w:val="0"/>
          <w:color w:val="000000"/>
          <w:sz w:val="24"/>
        </w:rPr>
        <w:t>（77×129，墨点 2582）放大看</w:t>
      </w:r>
      <w:r>
        <w:rPr>
          <w:rFonts w:ascii="宋体" w:hAnsi="宋体" w:eastAsia="宋体" w:cs="宋体"/>
          <w:b/>
          <w:color w:val="000000"/>
          <w:sz w:val="24"/>
        </w:rPr>
        <w:t>干净完整</w:t>
      </w:r>
      <w:r>
        <w:rPr>
          <w:rFonts w:ascii="宋体" w:hAnsi="宋体" w:eastAsia="宋体" w:cs="宋体"/>
          <w:b w:val="0"/>
          <w:color w:val="000000"/>
          <w:sz w:val="24"/>
        </w:rPr>
        <w:t>，无残笔、无格线；</w:t>
      </w:r>
    </w:p>
    <w:p>
      <w:pPr>
        <w:pStyle w:val="ListNumber"/>
      </w:pPr>
      <w:r>
        <w:rPr>
          <w:rFonts w:ascii="宋体" w:hAnsi="宋体" w:eastAsia="宋体" w:cs="宋体"/>
          <w:b w:val="0"/>
          <w:color w:val="000000"/>
          <w:sz w:val="24"/>
        </w:rPr>
        <w:t>全库 57 字按渲染口径复算，预测集合与实际的</w:t>
      </w:r>
      <w:r>
        <w:rPr>
          <w:rFonts w:ascii="宋体" w:hAnsi="宋体" w:eastAsia="宋体" w:cs="宋体"/>
          <w:b/>
          <w:color w:val="000000"/>
          <w:sz w:val="24"/>
        </w:rPr>
        <w:t>对不上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→ 报警依赖"页面里有哪些字"，不是字形固有属性；</w:t>
      </w:r>
    </w:p>
    <w:p>
      <w:pPr>
        <w:pStyle w:val="ListNumber"/>
      </w:pPr>
      <w:r>
        <w:rPr>
          <w:rFonts w:ascii="宋体" w:hAnsi="宋体" w:eastAsia="宋体" w:cs="宋体"/>
          <w:b w:val="0"/>
          <w:color w:val="000000"/>
          <w:sz w:val="24"/>
        </w:rPr>
        <w:t>同一字形在不同尺度下测：</w:t>
      </w:r>
      <w:r>
        <w:rPr>
          <w:rFonts w:ascii="宋体" w:hAnsi="宋体" w:eastAsia="宋体" w:cs="宋体"/>
          <w:b w:val="0"/>
          <w:color w:val="000000"/>
          <w:sz w:val="23"/>
        </w:rPr>
        <w:t>C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与 </w:t>
      </w:r>
      <w:r>
        <w:rPr>
          <w:rFonts w:ascii="宋体" w:hAnsi="宋体" w:eastAsia="宋体" w:cs="宋体"/>
          <w:b w:val="0"/>
          <w:color w:val="000000"/>
          <w:sz w:val="23"/>
        </w:rPr>
        <w:t>c</w:t>
      </w:r>
      <w:r>
        <w:rPr>
          <w:rFonts w:ascii="宋体" w:hAnsi="宋体" w:eastAsia="宋体" w:cs="宋体"/>
          <w:b w:val="0"/>
          <w:color w:val="000000"/>
          <w:sz w:val="24"/>
        </w:rPr>
        <w:t>（同形同尺寸）给出</w:t>
      </w:r>
      <w:r>
        <w:rPr>
          <w:rFonts w:ascii="宋体" w:hAnsi="宋体" w:eastAsia="宋体" w:cs="宋体"/>
          <w:b/>
          <w:color w:val="000000"/>
          <w:sz w:val="24"/>
        </w:rPr>
        <w:t>完全相同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的 </w:t>
      </w:r>
      <w:r>
        <w:rPr>
          <w:rFonts w:ascii="宋体" w:hAnsi="宋体" w:eastAsia="宋体" w:cs="宋体"/>
          <w:b w:val="0"/>
          <w:color w:val="000000"/>
          <w:sz w:val="23"/>
        </w:rPr>
        <w:t>dens</w:t>
      </w:r>
      <w:r>
        <w:rPr>
          <w:rFonts w:ascii="宋体" w:hAnsi="宋体" w:eastAsia="宋体" w:cs="宋体"/>
          <w:b w:val="0"/>
          <w:color w:val="000000"/>
          <w:sz w:val="24"/>
        </w:rPr>
        <w:t>/</w:t>
      </w:r>
      <w:r>
        <w:rPr>
          <w:rFonts w:ascii="宋体" w:hAnsi="宋体" w:eastAsia="宋体" w:cs="宋体"/>
          <w:b w:val="0"/>
          <w:color w:val="000000"/>
          <w:sz w:val="23"/>
        </w:rPr>
        <w:t>sharp</w:t>
      </w:r>
      <w:r>
        <w:rPr>
          <w:rFonts w:ascii="宋体" w:hAnsi="宋体" w:eastAsia="宋体" w:cs="宋体"/>
          <w:b w:val="0"/>
          <w:color w:val="000000"/>
          <w:sz w:val="24"/>
        </w:rPr>
        <w:t>（0.137 / 0.714）→ 纯几何量，与"是谁写的"无关；</w:t>
      </w:r>
    </w:p>
    <w:p>
      <w:pPr>
        <w:pStyle w:val="ListNumber"/>
      </w:pPr>
      <w:r>
        <w:rPr>
          <w:rFonts w:ascii="宋体" w:hAnsi="宋体" w:eastAsia="宋体" w:cs="宋体"/>
          <w:b w:val="0"/>
          <w:color w:val="000000"/>
          <w:sz w:val="24"/>
        </w:rPr>
        <w:t>完整链路分组后：汉字组 0 个越线、字母组 17 个 → 分组能干净摘掉误报。</w:t>
      </w:r>
    </w:p>
    <w:p>
      <w:r>
        <w:rPr>
          <w:rFonts w:ascii="宋体" w:hAnsi="宋体" w:eastAsia="宋体" w:cs="宋体"/>
          <w:b/>
          <w:color w:val="000000"/>
          <w:sz w:val="24"/>
        </w:rPr>
        <w:t>修法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：新增 </w:t>
      </w:r>
      <w:r>
        <w:rPr>
          <w:rFonts w:ascii="宋体" w:hAnsi="宋体" w:eastAsia="宋体" w:cs="宋体"/>
          <w:b w:val="0"/>
          <w:color w:val="000000"/>
          <w:sz w:val="23"/>
        </w:rPr>
        <w:t>_audit_class()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，分 </w:t>
      </w:r>
      <w:r>
        <w:rPr>
          <w:rFonts w:ascii="宋体" w:hAnsi="宋体" w:eastAsia="宋体" w:cs="宋体"/>
          <w:b/>
          <w:color w:val="000000"/>
          <w:sz w:val="24"/>
        </w:rPr>
        <w:t>cjk / latin / punct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三组，各组用</w:t>
      </w:r>
      <w:r>
        <w:rPr>
          <w:rFonts w:ascii="宋体" w:hAnsi="宋体" w:eastAsia="宋体" w:cs="宋体"/>
          <w:b/>
          <w:color w:val="000000"/>
          <w:sz w:val="24"/>
        </w:rPr>
        <w:t>自己的中位</w:t>
      </w:r>
      <w:r>
        <w:rPr>
          <w:rFonts w:ascii="宋体" w:hAnsi="宋体" w:eastAsia="宋体" w:cs="宋体"/>
          <w:b w:val="0"/>
          <w:color w:val="000000"/>
          <w:sz w:val="24"/>
        </w:rPr>
        <w:t>当基准；某组不足 4 字时退回全页基准（1~2 字时中位就是它自己，永远判"正常"）。</w:t>
      </w:r>
    </w:p>
    <w:p>
      <w:r>
        <w:rPr>
          <w:rFonts w:ascii="宋体" w:hAnsi="宋体" w:eastAsia="宋体" w:cs="宋体"/>
          <w:b w:val="0"/>
          <w:color w:val="000000"/>
          <w:sz w:val="24"/>
        </w:rPr>
        <w:t xml:space="preserve">⚠️ 分类边界取 </w:t>
      </w:r>
      <w:r>
        <w:rPr>
          <w:rFonts w:ascii="宋体" w:hAnsi="宋体" w:eastAsia="宋体" w:cs="宋体"/>
          <w:b/>
          <w:color w:val="000000"/>
          <w:sz w:val="24"/>
        </w:rPr>
        <w:t>CJK 码点区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，不是 </w:t>
      </w:r>
      <w:r>
        <w:rPr>
          <w:rFonts w:ascii="宋体" w:hAnsi="宋体" w:eastAsia="宋体" w:cs="宋体"/>
          <w:b w:val="0"/>
          <w:color w:val="000000"/>
          <w:sz w:val="23"/>
        </w:rPr>
        <w:t>isascii()</w:t>
      </w:r>
      <w:r>
        <w:rPr>
          <w:rFonts w:ascii="宋体" w:hAnsi="宋体" w:eastAsia="宋体" w:cs="宋体"/>
          <w:b w:val="0"/>
          <w:color w:val="000000"/>
          <w:sz w:val="24"/>
        </w:rPr>
        <w:t>：</w:t>
      </w:r>
      <w:r>
        <w:rPr>
          <w:rFonts w:ascii="宋体" w:hAnsi="宋体" w:eastAsia="宋体" w:cs="宋体"/>
          <w:b w:val="0"/>
          <w:color w:val="000000"/>
          <w:sz w:val="23"/>
        </w:rPr>
        <w:t>⊕</w:t>
      </w:r>
      <w:r>
        <w:rPr>
          <w:rFonts w:ascii="宋体" w:hAnsi="宋体" w:eastAsia="宋体" w:cs="宋体"/>
          <w:b w:val="0"/>
          <w:color w:val="000000"/>
          <w:sz w:val="24"/>
        </w:rPr>
        <w:t>（U+2295）、</w:t>
      </w:r>
      <w:r>
        <w:rPr>
          <w:rFonts w:ascii="宋体" w:hAnsi="宋体" w:eastAsia="宋体" w:cs="宋体"/>
          <w:b w:val="0"/>
          <w:color w:val="000000"/>
          <w:sz w:val="23"/>
        </w:rPr>
        <w:t>→</w:t>
      </w:r>
      <w:r>
        <w:rPr>
          <w:rFonts w:ascii="宋体" w:hAnsi="宋体" w:eastAsia="宋体" w:cs="宋体"/>
          <w:b w:val="0"/>
          <w:color w:val="000000"/>
          <w:sz w:val="24"/>
        </w:rPr>
        <w:t>、</w:t>
      </w:r>
      <w:r>
        <w:rPr>
          <w:rFonts w:ascii="宋体" w:hAnsi="宋体" w:eastAsia="宋体" w:cs="宋体"/>
          <w:b w:val="0"/>
          <w:color w:val="000000"/>
          <w:sz w:val="23"/>
        </w:rPr>
        <w:t>·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都不是 ASCII，但渲染尺度与标点相同；按 </w:t>
      </w:r>
      <w:r>
        <w:rPr>
          <w:rFonts w:ascii="宋体" w:hAnsi="宋体" w:eastAsia="宋体" w:cs="宋体"/>
          <w:b w:val="0"/>
          <w:color w:val="000000"/>
          <w:sz w:val="23"/>
        </w:rPr>
        <w:t>isascii()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一刀切会把它们归进"汉字组"当基准 —— 实测 </w:t>
      </w:r>
      <w:r>
        <w:rPr>
          <w:rFonts w:ascii="宋体" w:hAnsi="宋体" w:eastAsia="宋体" w:cs="宋体"/>
          <w:b w:val="0"/>
          <w:color w:val="000000"/>
          <w:sz w:val="23"/>
        </w:rPr>
        <w:t>⊕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就是这么混进去的。（</w:t>
      </w:r>
      <w:r>
        <w:rPr>
          <w:rFonts w:ascii="宋体" w:hAnsi="宋体" w:eastAsia="宋体" w:cs="宋体"/>
          <w:b/>
          <w:color w:val="000000"/>
          <w:sz w:val="24"/>
        </w:rPr>
        <w:t>这与第六轮 `·` 踩的是同一类坑：`isascii()` 在这个项目里反复误导，凡涉及"是不是汉字"一律用 `_is_cjk_char`。</w:t>
      </w:r>
      <w:r>
        <w:rPr>
          <w:rFonts w:ascii="宋体" w:hAnsi="宋体" w:eastAsia="宋体" w:cs="宋体"/>
          <w:b w:val="0"/>
          <w:color w:val="000000"/>
          <w:sz w:val="24"/>
        </w:rPr>
        <w:t>）</w:t>
      </w:r>
    </w:p>
    <w:p>
      <w:r>
        <w:rPr>
          <w:rFonts w:ascii="宋体" w:hAnsi="宋体" w:eastAsia="宋体" w:cs="宋体"/>
          <w:b/>
          <w:color w:val="000000"/>
          <w:sz w:val="24"/>
        </w:rPr>
        <w:t>实测效果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：第 1 页报警 </w:t>
      </w:r>
      <w:r>
        <w:rPr>
          <w:rFonts w:ascii="宋体" w:hAnsi="宋体" w:eastAsia="宋体" w:cs="宋体"/>
          <w:b/>
          <w:color w:val="000000"/>
          <w:sz w:val="24"/>
        </w:rPr>
        <w:t>15 → 9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、第 2 页 </w:t>
      </w:r>
      <w:r>
        <w:rPr>
          <w:rFonts w:ascii="宋体" w:hAnsi="宋体" w:eastAsia="宋体" w:cs="宋体"/>
          <w:b/>
          <w:color w:val="000000"/>
          <w:sz w:val="24"/>
        </w:rPr>
        <w:t>7 → 3</w:t>
      </w:r>
      <w:r>
        <w:rPr>
          <w:rFonts w:ascii="宋体" w:hAnsi="宋体" w:eastAsia="宋体" w:cs="宋体"/>
          <w:b w:val="0"/>
          <w:color w:val="000000"/>
          <w:sz w:val="24"/>
        </w:rPr>
        <w:t>，且剩下的全是</w:t>
      </w:r>
      <w:r>
        <w:rPr>
          <w:rFonts w:ascii="宋体" w:hAnsi="宋体" w:eastAsia="宋体" w:cs="宋体"/>
          <w:b/>
          <w:color w:val="000000"/>
          <w:sz w:val="24"/>
        </w:rPr>
        <w:t>组内真离群</w:t>
      </w:r>
      <w:r>
        <w:rPr>
          <w:rFonts w:ascii="宋体" w:hAnsi="宋体" w:eastAsia="宋体" w:cs="宋体"/>
          <w:b w:val="0"/>
          <w:color w:val="000000"/>
          <w:sz w:val="24"/>
        </w:rPr>
        <w:t>。审计报告改为逐组印基准值与判据值，用户能看出"这个字是跟同类字比的"。</w:t>
      </w:r>
    </w:p>
    <w:p>
      <w:pPr>
        <w:spacing w:before="120" w:after="80"/>
      </w:pPr>
      <w:r>
        <w:rPr>
          <w:rFonts w:ascii="黑体" w:hAnsi="黑体" w:eastAsia="黑体" w:cs="黑体"/>
          <w:b/>
          <w:color w:val="000000"/>
          <w:sz w:val="25"/>
        </w:rPr>
        <w:t>四、补字单提示语加"粗细要一致"（用户要求）</w:t>
      </w:r>
    </w:p>
    <w:p>
      <w:r>
        <w:rPr>
          <w:rFonts w:ascii="宋体" w:hAnsi="宋体" w:eastAsia="宋体" w:cs="宋体"/>
          <w:b w:val="0"/>
          <w:color w:val="000000"/>
          <w:sz w:val="24"/>
        </w:rPr>
        <w:t>用户原话：「你把那个提示词让他写的时候粗细要一致就可以了。」</w:t>
      </w:r>
    </w:p>
    <w:p>
      <w:r>
        <w:rPr>
          <w:rFonts w:ascii="宋体" w:hAnsi="宋体" w:eastAsia="宋体" w:cs="宋体"/>
          <w:b w:val="0"/>
          <w:color w:val="000000"/>
          <w:sz w:val="23"/>
        </w:rPr>
        <w:t>make_form()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的采写规范新增一条：</w:t>
      </w:r>
      <w:r>
        <w:rPr>
          <w:rFonts w:ascii="宋体" w:hAnsi="宋体" w:eastAsia="宋体" w:cs="宋体"/>
          <w:b/>
          <w:color w:val="000000"/>
          <w:sz w:val="24"/>
        </w:rPr>
        <w:t>「每个字的笔画粗细要尽量一致（落笔轻重要均匀），不要有的字粗、有的字细，也不要一个字里一半粗一半细」</w:t>
      </w:r>
      <w:r>
        <w:rPr>
          <w:rFonts w:ascii="宋体" w:hAnsi="宋体" w:eastAsia="宋体" w:cs="宋体"/>
          <w:b w:val="0"/>
          <w:color w:val="000000"/>
          <w:sz w:val="24"/>
        </w:rPr>
        <w:t>。</w:t>
      </w:r>
    </w:p>
    <w:p>
      <w:r>
        <w:rPr>
          <w:rFonts w:ascii="宋体" w:hAnsi="宋体" w:eastAsia="宋体" w:cs="宋体"/>
          <w:b w:val="0"/>
          <w:color w:val="000000"/>
          <w:sz w:val="24"/>
        </w:rPr>
        <w:t>这是</w:t>
      </w:r>
      <w:r>
        <w:rPr>
          <w:rFonts w:ascii="宋体" w:hAnsi="宋体" w:eastAsia="宋体" w:cs="宋体"/>
          <w:b/>
          <w:color w:val="000000"/>
          <w:sz w:val="24"/>
        </w:rPr>
        <w:t>从源头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减少批内不齐的手段 —— </w:t>
      </w:r>
      <w:r>
        <w:rPr>
          <w:rFonts w:ascii="宋体" w:hAnsi="宋体" w:eastAsia="宋体" w:cs="宋体"/>
          <w:b/>
          <w:color w:val="000000"/>
          <w:sz w:val="24"/>
        </w:rPr>
        <w:t>程序端不再做任何粗细修正</w:t>
      </w:r>
      <w:r>
        <w:rPr>
          <w:rFonts w:ascii="宋体" w:hAnsi="宋体" w:eastAsia="宋体" w:cs="宋体"/>
          <w:b w:val="0"/>
          <w:color w:val="000000"/>
          <w:sz w:val="24"/>
        </w:rPr>
        <w:t>（试过三版全删，见文末），真正齐整只能靠写的时候一致。</w:t>
      </w:r>
    </w:p>
    <w:p>
      <w:r>
        <w:rPr>
          <w:rFonts w:ascii="宋体" w:hAnsi="宋体" w:eastAsia="宋体" w:cs="宋体"/>
          <w:b w:val="0"/>
          <w:color w:val="000000"/>
          <w:sz w:val="24"/>
        </w:rPr>
        <w:t>（⚠ v0.7 更正：上面这句里的实现已经换掉了 —— 旧的"整字等比缩放"在管线里被完全抵消、</w:t>
      </w:r>
    </w:p>
    <w:p>
      <w:r>
        <w:rPr>
          <w:rFonts w:ascii="宋体" w:hAnsi="宋体" w:eastAsia="宋体" w:cs="宋体"/>
          <w:b w:val="0"/>
          <w:color w:val="000000"/>
          <w:sz w:val="24"/>
        </w:rPr>
        <w:t>等于没生效；现在是默认关闭的亚像素定向调整，见 4.6 与文末 v0.7 修复记录。）</w:t>
      </w:r>
    </w:p>
    <w:p>
      <w:r>
        <w:rPr>
          <w:rFonts w:ascii="宋体" w:hAnsi="宋体" w:eastAsia="宋体" w:cs="宋体"/>
          <w:b w:val="0"/>
          <w:color w:val="000000"/>
          <w:sz w:val="24"/>
        </w:rPr>
        <w:t xml:space="preserve">⚠️ 顺带修掉一个隐患：新增条目时原来靠 </w:t>
      </w:r>
      <w:r>
        <w:rPr>
          <w:rFonts w:ascii="宋体" w:hAnsi="宋体" w:eastAsia="宋体" w:cs="宋体"/>
          <w:b w:val="0"/>
          <w:color w:val="000000"/>
          <w:sz w:val="23"/>
        </w:rPr>
        <w:t>tips.insert(3, ...)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</w:t>
      </w:r>
      <w:r>
        <w:rPr>
          <w:rFonts w:ascii="宋体" w:hAnsi="宋体" w:eastAsia="宋体" w:cs="宋体"/>
          <w:b/>
          <w:color w:val="000000"/>
          <w:sz w:val="24"/>
        </w:rPr>
        <w:t>硬编码索引</w:t>
      </w:r>
      <w:r>
        <w:rPr>
          <w:rFonts w:ascii="宋体" w:hAnsi="宋体" w:eastAsia="宋体" w:cs="宋体"/>
          <w:b w:val="0"/>
          <w:color w:val="000000"/>
          <w:sz w:val="24"/>
        </w:rPr>
        <w:t>，数组一增减就错位；改成按内容查找插入位置（找"按平时速度"那条）。行距也改为自适应（条目 ≤10 时 40px，否则 34px）。</w:t>
      </w:r>
    </w:p>
    <w:p>
      <w:pPr>
        <w:spacing w:before="120" w:after="80"/>
      </w:pPr>
      <w:r>
        <w:rPr>
          <w:rFonts w:ascii="黑体" w:hAnsi="黑体" w:eastAsia="黑体" w:cs="黑体"/>
          <w:b/>
          <w:color w:val="000000"/>
          <w:sz w:val="25"/>
        </w:rPr>
        <w:t>自检 39 项 → 56 项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  <w:left w:val="none"/>
          <w:right w:val="none"/>
          <w:insideH w:val="none"/>
          <w:insideV w:val="none"/>
        </w:tblBorders>
      </w:tblPr>
      <w:tblGrid>
        <w:gridCol w:w="4759"/>
        <w:gridCol w:w="4759"/>
      </w:tblGrid>
      <w:tr>
        <w:tc>
          <w:tcPr>
            <w:tcW w:type="dxa" w:w="4759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新断言</w:t>
            </w:r>
          </w:p>
        </w:tc>
        <w:tc>
          <w:tcPr>
            <w:tcW w:type="dxa" w:w="4759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防的问题</w:t>
            </w:r>
          </w:p>
        </w:tc>
      </w:tr>
      <w:tr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底部粘连的印刷格线被切掉（老版连通域判据抓不到）</w:t>
            </w:r>
          </w:p>
        </w:tc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用户直接抓到的缺陷，且老判据对这个 case </w:t>
            </w: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完全无效</w:t>
            </w:r>
          </w:p>
        </w:tc>
      </w:tr>
      <w:tr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真手写底横不被误切（溢出量为 0 时放过）</w:t>
            </w:r>
          </w:p>
        </w:tc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第一版判据差点切掉真笔画 —— 只测一端的话，判据写宽了也"通过"</w:t>
            </w:r>
          </w:p>
        </w:tc>
      </w:tr>
      <w:tr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笔画半径按字高折算（大字形不被误判为粗）</w:t>
            </w:r>
          </w:p>
        </w:tc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忘了折算的话，两个同样粗但字号不同的字形会被误判成差 3 倍</w:t>
            </w:r>
          </w:p>
        </w:tc>
      </w:tr>
      <w:tr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批间粗细：一致时不报、明显不齐时报</w:t>
            </w:r>
          </w:p>
        </w:tc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只测"能报出差异"的话，一个</w:t>
            </w: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永远返回超限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的实现也能通过 —— 那是误报</w:t>
            </w:r>
          </w:p>
        </w:tc>
      </w:tr>
      <w:tr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批不足 2 个时不比对</w:t>
            </w:r>
          </w:p>
        </w:tc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老库无批次信息时不能崩、也不能谎报"有差异"</w:t>
            </w:r>
          </w:p>
        </w:tc>
      </w:tr>
      <w:tr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merge 会开新批次、实例带批次号、同源的字粗细一致</w:t>
            </w:r>
          </w:p>
        </w:tc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只测纯函数的话，</w:t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_store_glyphs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 里漏写 </w:t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batches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 也照样全绿</w:t>
            </w:r>
          </w:p>
        </w:tc>
      </w:tr>
      <w:tr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rebuild 后批次清空重建（不留幽灵批次）</w:t>
            </w:r>
          </w:p>
        </w:tc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留幽灵批次会让下次比对凭空多出一批不存在的字</w:t>
            </w:r>
          </w:p>
        </w:tc>
      </w:tr>
      <w:tr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批间超限的报告里给出重写清单与方法</w:t>
            </w:r>
          </w:p>
        </w:tc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只返回 bool 的话，CLI 会打印"有问题但不说怎么办"的报告</w:t>
            </w:r>
          </w:p>
        </w:tc>
      </w:tr>
      <w:tr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质检基准按字类分组（正常拉丁字不再被误报）</w:t>
            </w:r>
          </w:p>
        </w:tc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用户看不到的度量 bug，报告误导用户去重写没坏的字</w:t>
            </w:r>
          </w:p>
        </w:tc>
      </w:tr>
      <w:tr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分组后组内真离群仍被抓到（判据没被废掉）</w:t>
            </w:r>
          </w:p>
        </w:tc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只测"不再误报"的话，一个"分组后永远判正常"的实现也能通过</w:t>
            </w:r>
          </w:p>
        </w:tc>
      </w:tr>
      <w:tr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（对照）单一基准会把正常拉丁字一起误报</w:t>
            </w:r>
          </w:p>
        </w:tc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证明分组</w:t>
            </w: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确实在干活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，而不是"碰巧这批数据本来就正常"</w:t>
            </w:r>
          </w:p>
        </w:tc>
      </w:tr>
      <w:tr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字类边界：非 ASCII 符号归符号组、不混进汉字组</w:t>
            </w:r>
          </w:p>
        </w:tc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isascii()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 在本项目反复误导（</w:t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·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、</w:t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⊕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 两次踩坑）</w:t>
            </w:r>
          </w:p>
        </w:tc>
      </w:tr>
    </w:tbl>
    <w:p/>
    <w:p>
      <w:r>
        <w:rPr>
          <w:rFonts w:ascii="宋体" w:hAnsi="宋体" w:eastAsia="宋体" w:cs="宋体"/>
          <w:b/>
          <w:color w:val="000000"/>
          <w:sz w:val="24"/>
        </w:rPr>
        <w:t>两条对照类断言的写法值得记下</w:t>
      </w:r>
      <w:r>
        <w:rPr>
          <w:rFonts w:ascii="宋体" w:hAnsi="宋体" w:eastAsia="宋体" w:cs="宋体"/>
          <w:b w:val="0"/>
          <w:color w:val="000000"/>
          <w:sz w:val="24"/>
        </w:rPr>
        <w:t>：分组断言我一开始只测"越线数应为 0"，结果发现合成数据造得太温和（旧口径也不越线），断言等于白测。改成</w:t>
      </w:r>
      <w:r>
        <w:rPr>
          <w:rFonts w:ascii="宋体" w:hAnsi="宋体" w:eastAsia="宋体" w:cs="宋体"/>
          <w:b/>
          <w:color w:val="000000"/>
          <w:sz w:val="24"/>
        </w:rPr>
        <w:t>造出"组内正常、跨组越线"的数据</w:t>
      </w:r>
      <w:r>
        <w:rPr>
          <w:rFonts w:ascii="宋体" w:hAnsi="宋体" w:eastAsia="宋体" w:cs="宋体"/>
          <w:b w:val="0"/>
          <w:color w:val="000000"/>
          <w:sz w:val="24"/>
        </w:rPr>
        <w:t>（拉丁正常档 0.36、符号压到 0.19 把全体中位拉到 0.190），旧口径误报 12 处 &gt; 新口径 2 处 —— 这样才真正证明分组有效。</w:t>
      </w:r>
      <w:r>
        <w:rPr>
          <w:rFonts w:ascii="宋体" w:hAnsi="宋体" w:eastAsia="宋体" w:cs="宋体"/>
          <w:b/>
          <w:color w:val="000000"/>
          <w:sz w:val="24"/>
        </w:rPr>
        <w:t>只测"修好了"不测"修之前真的坏"，断言可能一直在测空气。</w:t>
      </w:r>
    </w:p>
    <w:p>
      <w:pPr>
        <w:spacing w:before="120" w:after="80"/>
      </w:pPr>
      <w:r>
        <w:rPr>
          <w:rFonts w:ascii="黑体" w:hAnsi="黑体" w:eastAsia="黑体" w:cs="黑体"/>
          <w:b/>
          <w:color w:val="000000"/>
          <w:sz w:val="25"/>
        </w:rPr>
        <w:t>本轮实测交付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  <w:left w:val="none"/>
          <w:right w:val="none"/>
          <w:insideH w:val="none"/>
          <w:insideV w:val="none"/>
        </w:tblBorders>
      </w:tblPr>
      <w:tblGrid>
        <w:gridCol w:w="3173"/>
        <w:gridCol w:w="3173"/>
        <w:gridCol w:w="3173"/>
      </w:tblGrid>
      <w:tr>
        <w:tc>
          <w:tcPr>
            <w:tcW w:type="dxa" w:w="3173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产物</w:t>
            </w:r>
          </w:p>
        </w:tc>
        <w:tc>
          <w:tcPr>
            <w:tcW w:type="dxa" w:w="3173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尺寸</w:t>
            </w:r>
          </w:p>
        </w:tc>
        <w:tc>
          <w:tcPr>
            <w:tcW w:type="dxa" w:w="3173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说明</w:t>
            </w:r>
          </w:p>
        </w:tc>
      </w:tr>
      <w:tr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作业1/2/3(v0.5.1).png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1280×1700 / 1280×1700 / 1279×1706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照片换笔迹，缺字 0</w:t>
            </w:r>
          </w:p>
        </w:tc>
      </w:tr>
      <w:tr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作业-自动排版-第1/2页.png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1240×1754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白纸自动排版；第 1 页 301 字、第 2 页 111 字</w:t>
            </w:r>
          </w:p>
        </w:tc>
      </w:tr>
      <w:tr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作业-自动排版.audit.txt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质检报告（按字类分组后报警 12 处）</w:t>
            </w:r>
          </w:p>
        </w:tc>
      </w:tr>
    </w:tbl>
    <w:p/>
    <w:p>
      <w:r>
        <w:rPr>
          <w:rFonts w:ascii="宋体" w:hAnsi="宋体" w:eastAsia="宋体" w:cs="宋体"/>
          <w:b w:val="0"/>
          <w:color w:val="000000"/>
          <w:sz w:val="24"/>
        </w:rPr>
        <w:t>全部 56 项自检通过。</w:t>
      </w:r>
      <w:r>
        <w:rPr>
          <w:rFonts w:ascii="宋体" w:hAnsi="宋体" w:eastAsia="宋体" w:cs="宋体"/>
          <w:b w:val="0"/>
          <w:color w:val="000000"/>
          <w:sz w:val="23"/>
        </w:rPr>
        <w:t>A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底部横线在</w:t>
      </w:r>
      <w:r>
        <w:rPr>
          <w:rFonts w:ascii="宋体" w:hAnsi="宋体" w:eastAsia="宋体" w:cs="宋体"/>
          <w:b/>
          <w:color w:val="000000"/>
          <w:sz w:val="24"/>
        </w:rPr>
        <w:t>字库层面</w:t>
      </w:r>
      <w:r>
        <w:rPr>
          <w:rFonts w:ascii="宋体" w:hAnsi="宋体" w:eastAsia="宋体" w:cs="宋体"/>
          <w:b w:val="0"/>
          <w:color w:val="000000"/>
          <w:sz w:val="24"/>
        </w:rPr>
        <w:t>确认已消失（最宽行 17 点 vs 改建前备份的 46 点），三张作业与两页排版图逐个放大核对无回潮。</w:t>
      </w:r>
    </w:p>
    <w:p>
      <w:pPr>
        <w:spacing w:before="200" w:after="80"/>
      </w:pPr>
      <w:r>
        <w:rPr>
          <w:rFonts w:ascii="黑体" w:hAnsi="黑体" w:eastAsia="黑体" w:cs="黑体"/>
          <w:b/>
          <w:color w:val="000000"/>
          <w:sz w:val="28"/>
        </w:rPr>
        <w:t>本轮新增（第十一轮：自己导入背景，v0.6.0）</w:t>
      </w:r>
    </w:p>
    <w:p>
      <w:r>
        <w:rPr>
          <w:rFonts w:ascii="宋体" w:hAnsi="宋体" w:eastAsia="宋体" w:cs="宋体"/>
          <w:b w:val="0"/>
          <w:color w:val="000000"/>
          <w:sz w:val="24"/>
        </w:rPr>
        <w:t>用户原话（</w:t>
      </w:r>
      <w:r>
        <w:rPr>
          <w:rFonts w:ascii="宋体" w:hAnsi="宋体" w:eastAsia="宋体" w:cs="宋体"/>
          <w:b/>
          <w:color w:val="000000"/>
          <w:sz w:val="24"/>
        </w:rPr>
        <w:t>这条同时定了"做什么"和"不做什么"</w:t>
      </w:r>
      <w:r>
        <w:rPr>
          <w:rFonts w:ascii="宋体" w:hAnsi="宋体" w:eastAsia="宋体" w:cs="宋体"/>
          <w:b w:val="0"/>
          <w:color w:val="000000"/>
          <w:sz w:val="24"/>
        </w:rPr>
        <w:t>）：</w:t>
      </w:r>
    </w:p>
    <w:p>
      <w:pPr>
        <w:ind w:left="454"/>
      </w:pPr>
      <w:r>
        <w:rPr>
          <w:rFonts w:ascii="宋体" w:hAnsi="宋体" w:eastAsia="宋体" w:cs="宋体"/>
          <w:b w:val="0"/>
          <w:color w:val="000000"/>
          <w:sz w:val="22"/>
        </w:rPr>
        <w:t>「让他能够自己添加背景，但是必须说明添加的背景只能是纸面，不能带有其他东西，</w:t>
      </w:r>
    </w:p>
    <w:p>
      <w:pPr>
        <w:ind w:left="454"/>
      </w:pPr>
      <w:r>
        <w:rPr>
          <w:rFonts w:ascii="宋体" w:hAnsi="宋体" w:eastAsia="宋体" w:cs="宋体"/>
          <w:b w:val="0"/>
          <w:color w:val="000000"/>
          <w:sz w:val="22"/>
        </w:rPr>
        <w:t>不然就会出现'字体贴到桌子上'这种情况。就是我们可以允许他自己导入背景，然后你加一个这个。</w:t>
      </w:r>
    </w:p>
    <w:p>
      <w:pPr>
        <w:ind w:left="454"/>
      </w:pPr>
      <w:r>
        <w:rPr>
          <w:rFonts w:ascii="宋体" w:hAnsi="宋体" w:eastAsia="宋体" w:cs="宋体"/>
          <w:b/>
          <w:color w:val="000000"/>
          <w:sz w:val="22"/>
        </w:rPr>
        <w:t>你不用去添加导入检验啊，不要做这个东西。你就把这个提示词设计的好一点</w:t>
      </w:r>
      <w:r>
        <w:rPr>
          <w:rFonts w:ascii="宋体" w:hAnsi="宋体" w:eastAsia="宋体" w:cs="宋体"/>
          <w:b w:val="0"/>
          <w:color w:val="000000"/>
          <w:sz w:val="22"/>
        </w:rPr>
        <w:t>，</w:t>
      </w:r>
    </w:p>
    <w:p>
      <w:pPr>
        <w:ind w:left="454"/>
      </w:pPr>
      <w:r>
        <w:rPr>
          <w:rFonts w:ascii="宋体" w:hAnsi="宋体" w:eastAsia="宋体" w:cs="宋体"/>
          <w:b w:val="0"/>
          <w:color w:val="000000"/>
          <w:sz w:val="22"/>
        </w:rPr>
        <w:t>告诉他需要添加什么样的背景，如果添加其他的，可能会出现什么问题，那就可以了。」</w:t>
      </w:r>
    </w:p>
    <w:p>
      <w:pPr>
        <w:spacing w:before="120" w:after="80"/>
      </w:pPr>
      <w:r>
        <w:rPr>
          <w:rFonts w:ascii="黑体" w:hAnsi="黑体" w:eastAsia="黑体" w:cs="黑体"/>
          <w:b/>
          <w:color w:val="000000"/>
          <w:sz w:val="25"/>
        </w:rPr>
        <w:t>做了什么</w:t>
      </w:r>
    </w:p>
    <w:p>
      <w:r>
        <w:rPr>
          <w:rFonts w:ascii="宋体" w:hAnsi="宋体" w:eastAsia="宋体" w:cs="宋体"/>
          <w:b w:val="0"/>
          <w:color w:val="000000"/>
          <w:sz w:val="23"/>
        </w:rPr>
        <w:t>render --paper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从"只接受 5 个内置名"放开为"</w:t>
      </w:r>
      <w:r>
        <w:rPr>
          <w:rFonts w:ascii="宋体" w:hAnsi="宋体" w:eastAsia="宋体" w:cs="宋体"/>
          <w:b/>
          <w:color w:val="000000"/>
          <w:sz w:val="24"/>
        </w:rPr>
        <w:t>内置名 或 一张图片的路径</w:t>
      </w:r>
      <w:r>
        <w:rPr>
          <w:rFonts w:ascii="宋体" w:hAnsi="宋体" w:eastAsia="宋体" w:cs="宋体"/>
          <w:b w:val="0"/>
          <w:color w:val="000000"/>
          <w:sz w:val="24"/>
        </w:rPr>
        <w:t>"。判据是</w:t>
      </w:r>
      <w:r>
        <w:rPr>
          <w:rFonts w:ascii="宋体" w:hAnsi="宋体" w:eastAsia="宋体" w:cs="宋体"/>
          <w:b/>
          <w:color w:val="000000"/>
          <w:sz w:val="24"/>
        </w:rPr>
        <w:t>这个参数能不能当图片文件打开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（扩展名在 </w:t>
      </w:r>
      <w:r>
        <w:rPr>
          <w:rFonts w:ascii="宋体" w:hAnsi="宋体" w:eastAsia="宋体" w:cs="宋体"/>
          <w:b w:val="0"/>
          <w:color w:val="000000"/>
          <w:sz w:val="23"/>
        </w:rPr>
        <w:t>.png/.jpg/.jpeg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里、且文件存在），不是"名字里有没有斜杠" —— </w:t>
      </w:r>
      <w:r>
        <w:rPr>
          <w:rFonts w:ascii="宋体" w:hAnsi="宋体" w:eastAsia="宋体" w:cs="宋体"/>
          <w:b w:val="0"/>
          <w:color w:val="000000"/>
          <w:sz w:val="23"/>
        </w:rPr>
        <w:t>--paper 我拍的纸.png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与 </w:t>
      </w:r>
      <w:r>
        <w:rPr>
          <w:rFonts w:ascii="宋体" w:hAnsi="宋体" w:eastAsia="宋体" w:cs="宋体"/>
          <w:b w:val="0"/>
          <w:color w:val="000000"/>
          <w:sz w:val="23"/>
        </w:rPr>
        <w:t>--paper "D:\纸\扫描.png"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都支持。</w:t>
      </w:r>
    </w:p>
    <w:p>
      <w:r>
        <w:rPr>
          <w:rFonts w:ascii="宋体" w:hAnsi="宋体" w:eastAsia="宋体" w:cs="宋体"/>
          <w:b w:val="0"/>
          <w:color w:val="000000"/>
          <w:sz w:val="24"/>
        </w:rPr>
        <w:t>配套两处：</w:t>
      </w:r>
    </w:p>
    <w:p>
      <w:pPr>
        <w:pStyle w:val="ListBullet"/>
      </w:pPr>
      <w:r>
        <w:rPr>
          <w:rFonts w:ascii="宋体" w:hAnsi="宋体" w:eastAsia="宋体" w:cs="宋体"/>
          <w:b/>
          <w:color w:val="000000"/>
          <w:sz w:val="24"/>
        </w:rPr>
        <w:t>`choices=` 去掉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。原来是 </w:t>
      </w:r>
      <w:r>
        <w:rPr>
          <w:rFonts w:ascii="宋体" w:hAnsi="宋体" w:eastAsia="宋体" w:cs="宋体"/>
          <w:b w:val="0"/>
          <w:color w:val="000000"/>
          <w:sz w:val="23"/>
        </w:rPr>
        <w:t>choices=[...]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，自定义路径会被 argparse 直接拦掉；放开后原来的错误分支 </w:t>
      </w:r>
      <w:r>
        <w:rPr>
          <w:rFonts w:ascii="宋体" w:hAnsi="宋体" w:eastAsia="宋体" w:cs="宋体"/>
          <w:b w:val="0"/>
          <w:color w:val="000000"/>
          <w:sz w:val="23"/>
        </w:rPr>
        <w:t>PAPERS[a.paper]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会 </w:t>
      </w:r>
      <w:r>
        <w:rPr>
          <w:rFonts w:ascii="宋体" w:hAnsi="宋体" w:eastAsia="宋体" w:cs="宋体"/>
          <w:b w:val="0"/>
          <w:color w:val="000000"/>
          <w:sz w:val="23"/>
        </w:rPr>
        <w:t>KeyError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崩，</w:t>
      </w:r>
      <w:r>
        <w:rPr>
          <w:rFonts w:ascii="宋体" w:hAnsi="宋体" w:eastAsia="宋体" w:cs="宋体"/>
          <w:b/>
          <w:color w:val="000000"/>
          <w:sz w:val="24"/>
        </w:rPr>
        <w:t>所以错误分支必须重写</w:t>
      </w:r>
      <w:r>
        <w:rPr>
          <w:rFonts w:ascii="宋体" w:hAnsi="宋体" w:eastAsia="宋体" w:cs="宋体"/>
          <w:b w:val="0"/>
          <w:color w:val="000000"/>
          <w:sz w:val="24"/>
        </w:rPr>
        <w:t>（见下）。</w:t>
      </w:r>
    </w:p>
    <w:p>
      <w:pPr>
        <w:pStyle w:val="ListBullet"/>
      </w:pPr>
      <w:r>
        <w:rPr>
          <w:rFonts w:ascii="宋体" w:hAnsi="宋体" w:eastAsia="宋体" w:cs="宋体"/>
          <w:b/>
          <w:color w:val="000000"/>
          <w:sz w:val="24"/>
        </w:rPr>
        <w:t>`doctor` 里打印提示语</w:t>
      </w:r>
      <w:r>
        <w:rPr>
          <w:rFonts w:ascii="宋体" w:hAnsi="宋体" w:eastAsia="宋体" w:cs="宋体"/>
          <w:b w:val="0"/>
          <w:color w:val="000000"/>
          <w:sz w:val="24"/>
        </w:rPr>
        <w:t>。用户不需要先踩一次坑才知道有这功能。</w:t>
      </w:r>
    </w:p>
    <w:p>
      <w:pPr>
        <w:spacing w:before="120" w:after="80"/>
      </w:pPr>
      <w:r>
        <w:rPr>
          <w:rFonts w:ascii="黑体" w:hAnsi="黑体" w:eastAsia="黑体" w:cs="黑体"/>
          <w:b/>
          <w:color w:val="000000"/>
          <w:sz w:val="25"/>
        </w:rPr>
        <w:t>没做什么（刻意）</w:t>
      </w:r>
    </w:p>
    <w:p>
      <w:r>
        <w:rPr>
          <w:rFonts w:ascii="宋体" w:hAnsi="宋体" w:eastAsia="宋体" w:cs="宋体"/>
          <w:b/>
          <w:color w:val="000000"/>
          <w:sz w:val="24"/>
        </w:rPr>
        <w:t>不做纸面自动检测。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用户明确说了不要。设计理由也站得住：机器判"这是不是纸面"必然有误判，而误判的代价是"用户明明有可用的图却不让用"—— 这比"让用户自己看一眼"更糟。</w:t>
      </w:r>
      <w:r>
        <w:rPr>
          <w:rFonts w:ascii="宋体" w:hAnsi="宋体" w:eastAsia="宋体" w:cs="宋体"/>
          <w:b/>
          <w:color w:val="000000"/>
          <w:sz w:val="24"/>
        </w:rPr>
        <w:t>护栏全部放在提示语里</w:t>
      </w:r>
      <w:r>
        <w:rPr>
          <w:rFonts w:ascii="宋体" w:hAnsi="宋体" w:eastAsia="宋体" w:cs="宋体"/>
          <w:b w:val="0"/>
          <w:color w:val="000000"/>
          <w:sz w:val="24"/>
        </w:rPr>
        <w:t>。</w:t>
      </w:r>
    </w:p>
    <w:p>
      <w:pPr>
        <w:spacing w:before="120" w:after="80"/>
      </w:pPr>
      <w:r>
        <w:rPr>
          <w:rFonts w:ascii="黑体" w:hAnsi="黑体" w:eastAsia="黑体" w:cs="黑体"/>
          <w:b/>
          <w:color w:val="000000"/>
          <w:sz w:val="25"/>
        </w:rPr>
        <w:t xml:space="preserve">提示语 </w:t>
      </w:r>
      <w:r>
        <w:rPr>
          <w:rFonts w:ascii="黑体" w:hAnsi="黑体" w:eastAsia="黑体" w:cs="黑体"/>
          <w:b/>
          <w:color w:val="000000"/>
          <w:sz w:val="24"/>
        </w:rPr>
        <w:t>paper_bg_notice()</w:t>
      </w:r>
    </w:p>
    <w:p>
      <w:r>
        <w:rPr>
          <w:rFonts w:ascii="宋体" w:hAnsi="宋体" w:eastAsia="宋体" w:cs="宋体"/>
          <w:b w:val="0"/>
          <w:color w:val="000000"/>
          <w:sz w:val="24"/>
        </w:rPr>
        <w:t>写成</w:t>
      </w:r>
      <w:r>
        <w:rPr>
          <w:rFonts w:ascii="宋体" w:hAnsi="宋体" w:eastAsia="宋体" w:cs="宋体"/>
          <w:b/>
          <w:color w:val="000000"/>
          <w:sz w:val="24"/>
        </w:rPr>
        <w:t>一个函数</w:t>
      </w:r>
      <w:r>
        <w:rPr>
          <w:rFonts w:ascii="宋体" w:hAnsi="宋体" w:eastAsia="宋体" w:cs="宋体"/>
          <w:b w:val="0"/>
          <w:color w:val="000000"/>
          <w:sz w:val="24"/>
        </w:rPr>
        <w:t>，</w:t>
      </w:r>
      <w:r>
        <w:rPr>
          <w:rFonts w:ascii="宋体" w:hAnsi="宋体" w:eastAsia="宋体" w:cs="宋体"/>
          <w:b w:val="0"/>
          <w:color w:val="000000"/>
          <w:sz w:val="23"/>
        </w:rPr>
        <w:t>doctor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与三条报错路径</w:t>
      </w:r>
      <w:r>
        <w:rPr>
          <w:rFonts w:ascii="宋体" w:hAnsi="宋体" w:eastAsia="宋体" w:cs="宋体"/>
          <w:b/>
          <w:color w:val="000000"/>
          <w:sz w:val="24"/>
        </w:rPr>
        <w:t>共用同一份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—— 两处各写一遍，迟早说法不一致。</w:t>
      </w:r>
    </w:p>
    <w:p>
      <w:r>
        <w:rPr>
          <w:rFonts w:ascii="宋体" w:hAnsi="宋体" w:eastAsia="宋体" w:cs="宋体"/>
          <w:b w:val="0"/>
          <w:color w:val="000000"/>
          <w:sz w:val="24"/>
        </w:rPr>
        <w:t xml:space="preserve">内容分四块：① 该用什么样的图（整幅是纸 / 正对拍 / 光线匀 / ≥1500px，并明确"淡格线没关系"）；② 不要什么样的图（桌面、手掌、书本边缘、笔、水杯）；③ </w:t>
      </w:r>
      <w:r>
        <w:rPr>
          <w:rFonts w:ascii="宋体" w:hAnsi="宋体" w:eastAsia="宋体" w:cs="宋体"/>
          <w:b/>
          <w:color w:val="000000"/>
          <w:sz w:val="24"/>
        </w:rPr>
        <w:t>用错了会怎样</w:t>
      </w:r>
      <w:r>
        <w:rPr>
          <w:rFonts w:ascii="宋体" w:hAnsi="宋体" w:eastAsia="宋体" w:cs="宋体"/>
          <w:b w:val="0"/>
          <w:color w:val="000000"/>
          <w:sz w:val="24"/>
        </w:rPr>
        <w:t>；④ 一句话判据。</w:t>
      </w:r>
    </w:p>
    <w:p>
      <w:r>
        <w:rPr>
          <w:rFonts w:ascii="宋体" w:hAnsi="宋体" w:eastAsia="宋体" w:cs="宋体"/>
          <w:b w:val="0"/>
          <w:color w:val="000000"/>
          <w:sz w:val="24"/>
        </w:rPr>
        <w:t>第 ③ 块是重点，</w:t>
      </w:r>
      <w:r>
        <w:rPr>
          <w:rFonts w:ascii="宋体" w:hAnsi="宋体" w:eastAsia="宋体" w:cs="宋体"/>
          <w:b/>
          <w:color w:val="000000"/>
          <w:sz w:val="24"/>
        </w:rPr>
        <w:t>两种后果都实测过</w:t>
      </w:r>
      <w:r>
        <w:rPr>
          <w:rFonts w:ascii="宋体" w:hAnsi="宋体" w:eastAsia="宋体" w:cs="宋体"/>
          <w:b w:val="0"/>
          <w:color w:val="000000"/>
          <w:sz w:val="24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  <w:left w:val="none"/>
          <w:right w:val="none"/>
          <w:insideH w:val="none"/>
          <w:insideV w:val="none"/>
        </w:tblBorders>
      </w:tblPr>
      <w:tblGrid>
        <w:gridCol w:w="3173"/>
        <w:gridCol w:w="3173"/>
        <w:gridCol w:w="3173"/>
      </w:tblGrid>
      <w:tr>
        <w:tc>
          <w:tcPr>
            <w:tcW w:type="dxa" w:w="3173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后果</w:t>
            </w:r>
          </w:p>
        </w:tc>
        <w:tc>
          <w:tcPr>
            <w:tcW w:type="dxa" w:w="3173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触发条件</w:t>
            </w:r>
          </w:p>
        </w:tc>
        <w:tc>
          <w:tcPr>
            <w:tcW w:type="dxa" w:w="3173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程序报警？</w:t>
            </w:r>
          </w:p>
        </w:tc>
      </w:tr>
      <w:tr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字只写在一角、大片空白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图里混进桌面/手掌 → 那块被判非纸面 → 可用宽度变窄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❌ </w:t>
            </w: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不会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（轮廓量出来了，程序以为正常）</w:t>
            </w:r>
          </w:p>
        </w:tc>
      </w:tr>
      <w:tr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字跑到纸外、贴到桌子上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纸面轮廓</w:t>
            </w: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压根量不出来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 → 退回保守宽度 </w:t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PAPER_FALLBACK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 硬排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✅ 会告警，但那时已经排坏了</w:t>
            </w:r>
          </w:p>
        </w:tc>
      </w:tr>
    </w:tbl>
    <w:p/>
    <w:p>
      <w:r>
        <w:rPr>
          <w:rFonts w:ascii="宋体" w:hAnsi="宋体" w:eastAsia="宋体" w:cs="宋体"/>
          <w:b w:val="0"/>
          <w:color w:val="000000"/>
          <w:sz w:val="24"/>
        </w:rPr>
        <w:t>实测复现：造"左侧 2/3 横线纸 + 右侧 1/3 木桌面"的图跑 render，正文只占左侧纸面，右半边整页空着，</w:t>
      </w:r>
      <w:r>
        <w:rPr>
          <w:rFonts w:ascii="宋体" w:hAnsi="宋体" w:eastAsia="宋体" w:cs="宋体"/>
          <w:b/>
          <w:color w:val="000000"/>
          <w:sz w:val="24"/>
        </w:rPr>
        <w:t>无任何告警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—— 正是第一栏。这条如果不写进提示语，用户拿不到任何线索。</w:t>
      </w:r>
    </w:p>
    <w:p>
      <w:pPr>
        <w:spacing w:before="120" w:after="80"/>
      </w:pPr>
      <w:r>
        <w:rPr>
          <w:rFonts w:ascii="黑体" w:hAnsi="黑体" w:eastAsia="黑体" w:cs="黑体"/>
          <w:b/>
          <w:color w:val="000000"/>
          <w:sz w:val="25"/>
        </w:rPr>
        <w:t>三条报错路径（原先会崩）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  <w:left w:val="none"/>
          <w:right w:val="none"/>
          <w:insideH w:val="none"/>
          <w:insideV w:val="none"/>
        </w:tblBorders>
      </w:tblPr>
      <w:tblGrid>
        <w:gridCol w:w="4759"/>
        <w:gridCol w:w="4759"/>
      </w:tblGrid>
      <w:tr>
        <w:tc>
          <w:tcPr>
            <w:tcW w:type="dxa" w:w="4759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输入</w:t>
            </w:r>
          </w:p>
        </w:tc>
        <w:tc>
          <w:tcPr>
            <w:tcW w:type="dxa" w:w="4759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处理</w:t>
            </w:r>
          </w:p>
        </w:tc>
      </w:tr>
      <w:tr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内置名但背景文件缺失</w:t>
            </w:r>
          </w:p>
        </w:tc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"应在 backgrounds/ 下放 X.png"，指路 </w:t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doctor</w:t>
            </w:r>
          </w:p>
        </w:tc>
      </w:tr>
      <w:tr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图片路径但文件不存在</w:t>
            </w:r>
          </w:p>
        </w:tc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"检查路径有没有写错、文件是不是被移走了"</w:t>
            </w:r>
          </w:p>
        </w:tc>
      </w:tr>
      <w:tr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既非内置名、也非图片</w:t>
            </w:r>
          </w:p>
        </w:tc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列出可用内置名 + "也可以填图片路径，但必须整幅都是纸"</w:t>
            </w:r>
          </w:p>
        </w:tc>
      </w:tr>
    </w:tbl>
    <w:p/>
    <w:p>
      <w:r>
        <w:rPr>
          <w:rFonts w:ascii="宋体" w:hAnsi="宋体" w:eastAsia="宋体" w:cs="宋体"/>
          <w:b w:val="0"/>
          <w:color w:val="000000"/>
          <w:sz w:val="24"/>
        </w:rPr>
        <w:t>三条都</w:t>
      </w:r>
      <w:r>
        <w:rPr>
          <w:rFonts w:ascii="宋体" w:hAnsi="宋体" w:eastAsia="宋体" w:cs="宋体"/>
          <w:b/>
          <w:color w:val="000000"/>
          <w:sz w:val="24"/>
        </w:rPr>
        <w:t>跟着打印一遍完整提示语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—— 出错时正是最需要读到它的时候。</w:t>
      </w:r>
    </w:p>
    <w:p>
      <w:pPr>
        <w:spacing w:before="120" w:after="80"/>
      </w:pPr>
      <w:r>
        <w:rPr>
          <w:rFonts w:ascii="黑体" w:hAnsi="黑体" w:eastAsia="黑体" w:cs="黑体"/>
          <w:b/>
          <w:color w:val="000000"/>
          <w:sz w:val="25"/>
        </w:rPr>
        <w:t>自检 56 项 → 58 项（第十一轮：自定义背景）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  <w:left w:val="none"/>
          <w:right w:val="none"/>
          <w:insideH w:val="none"/>
          <w:insideV w:val="none"/>
        </w:tblBorders>
      </w:tblPr>
      <w:tblGrid>
        <w:gridCol w:w="4759"/>
        <w:gridCol w:w="4759"/>
      </w:tblGrid>
      <w:tr>
        <w:tc>
          <w:tcPr>
            <w:tcW w:type="dxa" w:w="4759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新断言</w:t>
            </w:r>
          </w:p>
        </w:tc>
        <w:tc>
          <w:tcPr>
            <w:tcW w:type="dxa" w:w="4759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防的问题</w:t>
            </w:r>
          </w:p>
        </w:tc>
      </w:tr>
      <w:tr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自定义背景：内置名与图片路径互不误判</w:t>
            </w:r>
          </w:p>
        </w:tc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只测一侧的话，"任何输入都当路径"或"任何输入都查内置"都能过。测了 7 个点：内置名仍走 backgrounds/、真图片原样返回、未知名回 None（不抛异常）、内置名不被当路径、真图片被认出、不存在的路径不认、</w:t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.txt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 不认</w:t>
            </w:r>
          </w:p>
        </w:tc>
      </w:tr>
      <w:tr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自定义背景提示语：说清了该用什么图、用错会怎样</w:t>
            </w:r>
          </w:p>
        </w:tc>
        <w:tc>
          <w:tcPr>
            <w:tcW w:type="dxa" w:w="4759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提示语是本功能</w:t>
            </w: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唯一的护栏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（刻意不做校验）。少了"字贴在桌子上"这类话，用户拿带桌面的照片进来就会中招</w:t>
            </w:r>
          </w:p>
        </w:tc>
      </w:tr>
    </w:tbl>
    <w:p/>
    <w:p>
      <w:pPr>
        <w:spacing w:before="120" w:after="80"/>
      </w:pPr>
      <w:r>
        <w:rPr>
          <w:rFonts w:ascii="黑体" w:hAnsi="黑体" w:eastAsia="黑体" w:cs="黑体"/>
          <w:b/>
          <w:color w:val="000000"/>
          <w:sz w:val="25"/>
        </w:rPr>
        <w:t>实测</w:t>
      </w:r>
    </w:p>
    <w:p>
      <w:pPr>
        <w:pStyle w:val="ListBullet"/>
      </w:pPr>
      <w:r>
        <w:rPr>
          <w:rFonts w:ascii="宋体" w:hAnsi="宋体" w:eastAsia="宋体" w:cs="宋体"/>
          <w:b w:val="0"/>
          <w:color w:val="000000"/>
          <w:sz w:val="23"/>
        </w:rPr>
        <w:t>selftest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</w:t>
      </w:r>
      <w:r>
        <w:rPr>
          <w:rFonts w:ascii="宋体" w:hAnsi="宋体" w:eastAsia="宋体" w:cs="宋体"/>
          <w:b/>
          <w:color w:val="000000"/>
          <w:sz w:val="24"/>
        </w:rPr>
        <w:t>58/58 通过</w:t>
      </w:r>
    </w:p>
    <w:p>
      <w:pPr>
        <w:pStyle w:val="ListBullet"/>
      </w:pPr>
      <w:r>
        <w:rPr>
          <w:rFonts w:ascii="宋体" w:hAnsi="宋体" w:eastAsia="宋体" w:cs="宋体"/>
          <w:b w:val="0"/>
          <w:color w:val="000000"/>
          <w:sz w:val="24"/>
        </w:rPr>
        <w:t xml:space="preserve">自定义背景端到端跑通：自建 </w:t>
      </w:r>
      <w:r>
        <w:rPr>
          <w:rFonts w:ascii="宋体" w:hAnsi="宋体" w:eastAsia="宋体" w:cs="宋体"/>
          <w:b w:val="0"/>
          <w:color w:val="000000"/>
          <w:sz w:val="23"/>
        </w:rPr>
        <w:t>1240×1754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纸面 → 出图尺寸与内置纸一致</w:t>
      </w:r>
    </w:p>
    <w:p>
      <w:pPr>
        <w:pStyle w:val="ListBullet"/>
      </w:pPr>
      <w:r>
        <w:rPr>
          <w:rFonts w:ascii="宋体" w:hAnsi="宋体" w:eastAsia="宋体" w:cs="宋体"/>
          <w:b w:val="0"/>
          <w:color w:val="000000"/>
          <w:sz w:val="24"/>
        </w:rPr>
        <w:t>对照跑"干净纸 vs 带桌面"两张图，肉眼确认差异（即上表第一栏）</w:t>
      </w:r>
    </w:p>
    <w:p>
      <w:pPr>
        <w:pStyle w:val="ListBullet"/>
      </w:pPr>
      <w:r>
        <w:rPr>
          <w:rFonts w:ascii="宋体" w:hAnsi="宋体" w:eastAsia="宋体" w:cs="宋体"/>
          <w:b w:val="0"/>
          <w:color w:val="000000"/>
          <w:sz w:val="24"/>
        </w:rPr>
        <w:t>三种错误输入分别 rc=2、文案正确、无 traceback</w:t>
      </w:r>
    </w:p>
    <w:p>
      <w:pPr>
        <w:pStyle w:val="ListBullet"/>
      </w:pPr>
      <w:r>
        <w:rPr>
          <w:rFonts w:ascii="宋体" w:hAnsi="宋体" w:eastAsia="宋体" w:cs="宋体"/>
          <w:b w:val="0"/>
          <w:color w:val="000000"/>
          <w:sz w:val="23"/>
        </w:rPr>
        <w:t>doctor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输出排版正常（提示语缩进与项目其他段落一致）</w:t>
      </w:r>
    </w:p>
    <w:p>
      <w:pPr>
        <w:spacing w:before="200" w:after="80"/>
      </w:pPr>
      <w:r>
        <w:rPr>
          <w:rFonts w:ascii="黑体" w:hAnsi="黑体" w:eastAsia="黑体" w:cs="黑体"/>
          <w:b/>
          <w:color w:val="000000"/>
          <w:sz w:val="28"/>
        </w:rPr>
        <w:t xml:space="preserve">v0.7 修复记录（外部审查第六轮：对 v0.6 </w:t>
      </w:r>
      <w:r>
        <w:rPr>
          <w:rFonts w:ascii="黑体" w:hAnsi="黑体" w:eastAsia="黑体" w:cs="黑体"/>
          <w:b/>
          <w:color w:val="000000"/>
          <w:sz w:val="28"/>
        </w:rPr>
        <w:t>发行包</w:t>
      </w:r>
      <w:r>
        <w:rPr>
          <w:rFonts w:ascii="黑体" w:hAnsi="黑体" w:eastAsia="黑体" w:cs="黑体"/>
          <w:b/>
          <w:color w:val="000000"/>
          <w:sz w:val="28"/>
        </w:rPr>
        <w:t>的复审）</w:t>
      </w:r>
    </w:p>
    <w:p>
      <w:r>
        <w:rPr>
          <w:rFonts w:ascii="宋体" w:hAnsi="宋体" w:eastAsia="宋体" w:cs="宋体"/>
          <w:b w:val="0"/>
          <w:color w:val="000000"/>
          <w:sz w:val="24"/>
        </w:rPr>
        <w:t>v0.6 的复审结论是：新功能方向对、判据标定讲究，但</w:t>
      </w:r>
      <w:r>
        <w:rPr>
          <w:rFonts w:ascii="宋体" w:hAnsi="宋体" w:eastAsia="宋体" w:cs="宋体"/>
          <w:b/>
          <w:color w:val="000000"/>
          <w:sz w:val="24"/>
        </w:rPr>
        <w:t>"接入点"缺端到端断言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—— 三处高严重度问题全都是"函数测透了、接进管线才失效"。本轮按优先级全部处理，并把这批缺陷对应的断言补成</w:t>
      </w:r>
      <w:r>
        <w:rPr>
          <w:rFonts w:ascii="宋体" w:hAnsi="宋体" w:eastAsia="宋体" w:cs="宋体"/>
          <w:b/>
          <w:color w:val="000000"/>
          <w:sz w:val="24"/>
        </w:rPr>
        <w:t>管线末端断言</w:t>
      </w:r>
      <w:r>
        <w:rPr>
          <w:rFonts w:ascii="宋体" w:hAnsi="宋体" w:eastAsia="宋体" w:cs="宋体"/>
          <w:b w:val="0"/>
          <w:color w:val="000000"/>
          <w:sz w:val="24"/>
        </w:rPr>
        <w:t>（量成品像素、退出码、报告文字、命中率）。</w:t>
      </w:r>
    </w:p>
    <w:p>
      <w:pPr>
        <w:spacing w:before="120" w:after="80"/>
      </w:pPr>
      <w:r>
        <w:rPr>
          <w:rFonts w:ascii="黑体" w:hAnsi="黑体" w:eastAsia="黑体" w:cs="黑体"/>
          <w:b/>
          <w:color w:val="000000"/>
          <w:sz w:val="25"/>
        </w:rPr>
        <w:t>🔴 一、</w:t>
      </w:r>
      <w:r>
        <w:rPr>
          <w:rFonts w:ascii="黑体" w:hAnsi="黑体" w:eastAsia="黑体" w:cs="黑体"/>
          <w:b/>
          <w:color w:val="000000"/>
          <w:sz w:val="24"/>
        </w:rPr>
        <w:t>stroke_normalize</w:t>
      </w:r>
      <w:r>
        <w:rPr>
          <w:rFonts w:ascii="黑体" w:hAnsi="黑体" w:eastAsia="黑体" w:cs="黑体"/>
          <w:b/>
          <w:color w:val="000000"/>
          <w:sz w:val="25"/>
        </w:rPr>
        <w:t xml:space="preserve"> —— 三版全废，最后整块删除</w:t>
      </w:r>
    </w:p>
    <w:p>
      <w:r>
        <w:rPr>
          <w:rFonts w:ascii="宋体" w:hAnsi="宋体" w:eastAsia="宋体" w:cs="宋体"/>
          <w:b w:val="0"/>
          <w:color w:val="000000"/>
          <w:sz w:val="24"/>
        </w:rPr>
        <w:t>这一项前后翻车三次，最后不是"改对了"，是</w:t>
      </w:r>
      <w:r>
        <w:rPr>
          <w:rFonts w:ascii="宋体" w:hAnsi="宋体" w:eastAsia="宋体" w:cs="宋体"/>
          <w:b/>
          <w:color w:val="000000"/>
          <w:sz w:val="24"/>
        </w:rPr>
        <w:t>确认这件事做不到、把功能删掉</w:t>
      </w:r>
      <w:r>
        <w:rPr>
          <w:rFonts w:ascii="宋体" w:hAnsi="宋体" w:eastAsia="宋体" w:cs="宋体"/>
          <w:b w:val="0"/>
          <w:color w:val="000000"/>
          <w:sz w:val="24"/>
        </w:rPr>
        <w:t>。三段都留着，因为每一段都是一种"看着对、实测不成立"的典型。</w:t>
      </w:r>
    </w:p>
    <w:p>
      <w:r>
        <w:rPr>
          <w:rFonts w:ascii="宋体" w:hAnsi="宋体" w:eastAsia="宋体" w:cs="宋体"/>
          <w:b/>
          <w:color w:val="000000"/>
          <w:sz w:val="24"/>
        </w:rPr>
        <w:t>第一版（v0.6 及以前）：被管线完全抵消</w:t>
      </w:r>
    </w:p>
    <w:p>
      <w:pPr>
        <w:pStyle w:val="ListBullet"/>
      </w:pPr>
      <w:r>
        <w:rPr>
          <w:rFonts w:ascii="宋体" w:hAnsi="宋体" w:eastAsia="宋体" w:cs="宋体"/>
          <w:b/>
          <w:color w:val="000000"/>
          <w:sz w:val="24"/>
        </w:rPr>
        <w:t>现象</w:t>
      </w:r>
      <w:r>
        <w:rPr>
          <w:rFonts w:ascii="宋体" w:hAnsi="宋体" w:eastAsia="宋体" w:cs="宋体"/>
          <w:b w:val="0"/>
          <w:color w:val="000000"/>
          <w:sz w:val="24"/>
        </w:rPr>
        <w:t>：</w:t>
      </w:r>
      <w:r>
        <w:rPr>
          <w:rFonts w:ascii="宋体" w:hAnsi="宋体" w:eastAsia="宋体" w:cs="宋体"/>
          <w:b w:val="0"/>
          <w:color w:val="000000"/>
          <w:sz w:val="23"/>
        </w:rPr>
        <w:t>_render_line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里 </w:t>
      </w:r>
      <w:r>
        <w:rPr>
          <w:rFonts w:ascii="宋体" w:hAnsi="宋体" w:eastAsia="宋体" w:cs="宋体"/>
          <w:b w:val="0"/>
          <w:color w:val="000000"/>
          <w:sz w:val="23"/>
        </w:rPr>
        <w:t>a, sk = stroke_normalize(a, stroke_target)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之后，</w:t>
      </w:r>
      <w:r>
        <w:rPr>
          <w:rFonts w:ascii="宋体" w:hAnsi="宋体" w:eastAsia="宋体" w:cs="宋体"/>
          <w:b/>
          <w:color w:val="000000"/>
          <w:sz w:val="24"/>
        </w:rPr>
        <w:t>`sk` 从未被读过</w:t>
      </w:r>
      <w:r>
        <w:rPr>
          <w:rFonts w:ascii="宋体" w:hAnsi="宋体" w:eastAsia="宋体" w:cs="宋体"/>
          <w:b w:val="0"/>
          <w:color w:val="000000"/>
          <w:sz w:val="24"/>
        </w:rPr>
        <w:t>，</w:t>
      </w:r>
      <w:r>
        <w:rPr>
          <w:rFonts w:ascii="宋体" w:hAnsi="宋体" w:eastAsia="宋体" w:cs="宋体"/>
          <w:b w:val="0"/>
          <w:color w:val="000000"/>
          <w:sz w:val="23"/>
        </w:rPr>
        <w:t>size_eff = float(size)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与 k 无关。</w:t>
      </w:r>
    </w:p>
    <w:p>
      <w:pPr>
        <w:pStyle w:val="ListBullet"/>
      </w:pPr>
      <w:r>
        <w:rPr>
          <w:rFonts w:ascii="宋体" w:hAnsi="宋体" w:eastAsia="宋体" w:cs="宋体"/>
          <w:b/>
          <w:color w:val="000000"/>
          <w:sz w:val="24"/>
        </w:rPr>
        <w:t>机理（几何恒等式，不需要跑）</w:t>
      </w:r>
      <w:r>
        <w:rPr>
          <w:rFonts w:ascii="宋体" w:hAnsi="宋体" w:eastAsia="宋体" w:cs="宋体"/>
          <w:b w:val="0"/>
          <w:color w:val="000000"/>
          <w:sz w:val="24"/>
        </w:rPr>
        <w:t>：整字等比放大 k 倍 → 高 H·k、半径 r·k；随后无条件重采样到</w:t>
      </w:r>
      <w:r>
        <w:rPr>
          <w:rFonts w:ascii="宋体" w:hAnsi="宋体" w:eastAsia="宋体" w:cs="宋体"/>
          <w:b/>
          <w:color w:val="000000"/>
          <w:sz w:val="24"/>
        </w:rPr>
        <w:t>高度恰好 = size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（相对 a 的系数 1/k）。净变换 </w:t>
      </w:r>
      <w:r>
        <w:rPr>
          <w:rFonts w:ascii="宋体" w:hAnsi="宋体" w:eastAsia="宋体" w:cs="宋体"/>
          <w:b w:val="0"/>
          <w:color w:val="000000"/>
          <w:sz w:val="23"/>
        </w:rPr>
        <w:t>k × 1/k = 1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—— 外框、笔画宽度、字距全部原样回来，只多两次重采样。也就是说那段注释里"笔画仍偏粗/偏细"的说法是</w:t>
      </w:r>
      <w:r>
        <w:rPr>
          <w:rFonts w:ascii="宋体" w:hAnsi="宋体" w:eastAsia="宋体" w:cs="宋体"/>
          <w:b/>
          <w:color w:val="000000"/>
          <w:sz w:val="24"/>
        </w:rPr>
        <w:t>错的</w:t>
      </w:r>
      <w:r>
        <w:rPr>
          <w:rFonts w:ascii="宋体" w:hAnsi="宋体" w:eastAsia="宋体" w:cs="宋体"/>
          <w:b w:val="0"/>
          <w:color w:val="000000"/>
          <w:sz w:val="24"/>
        </w:rPr>
        <w:t>。</w:t>
      </w:r>
    </w:p>
    <w:p>
      <w:pPr>
        <w:pStyle w:val="ListBullet"/>
      </w:pPr>
      <w:r>
        <w:rPr>
          <w:rFonts w:ascii="宋体" w:hAnsi="宋体" w:eastAsia="宋体" w:cs="宋体"/>
          <w:b/>
          <w:color w:val="000000"/>
          <w:sz w:val="24"/>
        </w:rPr>
        <w:t>为什么长期没发现</w:t>
      </w:r>
      <w:r>
        <w:rPr>
          <w:rFonts w:ascii="宋体" w:hAnsi="宋体" w:eastAsia="宋体" w:cs="宋体"/>
          <w:b w:val="0"/>
          <w:color w:val="000000"/>
          <w:sz w:val="24"/>
        </w:rPr>
        <w:t>：三条断言都是</w:t>
      </w:r>
      <w:r>
        <w:rPr>
          <w:rFonts w:ascii="宋体" w:hAnsi="宋体" w:eastAsia="宋体" w:cs="宋体"/>
          <w:b/>
          <w:color w:val="000000"/>
          <w:sz w:val="24"/>
        </w:rPr>
        <w:t>对函数单测</w:t>
      </w:r>
      <w:r>
        <w:rPr>
          <w:rFonts w:ascii="宋体" w:hAnsi="宋体" w:eastAsia="宋体" w:cs="宋体"/>
          <w:b w:val="0"/>
          <w:color w:val="000000"/>
          <w:sz w:val="24"/>
        </w:rPr>
        <w:t>（细笔画不被放大 / 粗笔画仍能放大 / 缩放不污染浓淡），函数本身没问题；失效在</w:t>
      </w:r>
      <w:r>
        <w:rPr>
          <w:rFonts w:ascii="宋体" w:hAnsi="宋体" w:eastAsia="宋体" w:cs="宋体"/>
          <w:b/>
          <w:color w:val="000000"/>
          <w:sz w:val="24"/>
        </w:rPr>
        <w:t>接入之后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，而 </w:t>
      </w:r>
      <w:r>
        <w:rPr>
          <w:rFonts w:ascii="宋体" w:hAnsi="宋体" w:eastAsia="宋体" w:cs="宋体"/>
          <w:b w:val="0"/>
          <w:color w:val="000000"/>
          <w:sz w:val="23"/>
        </w:rPr>
        <w:t>pyflakes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也看不见"元组解包绑定未使用"（</w:t>
      </w:r>
      <w:r>
        <w:rPr>
          <w:rFonts w:ascii="宋体" w:hAnsi="宋体" w:eastAsia="宋体" w:cs="宋体"/>
          <w:b w:val="0"/>
          <w:color w:val="000000"/>
          <w:sz w:val="23"/>
        </w:rPr>
        <w:t>sk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就是这一类）。</w:t>
      </w:r>
    </w:p>
    <w:p>
      <w:pPr>
        <w:pStyle w:val="ListBullet"/>
      </w:pPr>
      <w:r>
        <w:rPr>
          <w:rFonts w:ascii="宋体" w:hAnsi="宋体" w:eastAsia="宋体" w:cs="宋体"/>
          <w:b/>
          <w:color w:val="000000"/>
          <w:sz w:val="24"/>
        </w:rPr>
        <w:t>顺带</w:t>
      </w:r>
      <w:r>
        <w:rPr>
          <w:rFonts w:ascii="宋体" w:hAnsi="宋体" w:eastAsia="宋体" w:cs="宋体"/>
          <w:b w:val="0"/>
          <w:color w:val="000000"/>
          <w:sz w:val="24"/>
        </w:rPr>
        <w:t>：</w:t>
      </w:r>
      <w:r>
        <w:rPr>
          <w:rFonts w:ascii="宋体" w:hAnsi="宋体" w:eastAsia="宋体" w:cs="宋体"/>
          <w:b w:val="0"/>
          <w:color w:val="000000"/>
          <w:sz w:val="23"/>
        </w:rPr>
        <w:t>page_stroke_target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的折算分母原来写成常量 40（</w:t>
      </w:r>
      <w:r>
        <w:rPr>
          <w:rFonts w:ascii="宋体" w:hAnsi="宋体" w:eastAsia="宋体" w:cs="宋体"/>
          <w:b w:val="0"/>
          <w:color w:val="000000"/>
          <w:sz w:val="23"/>
        </w:rPr>
        <w:t>r * (ref_h/40)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，而 ref_h 恰好也是 40 → 系数恒为 1 = 没折算），与 </w:t>
      </w:r>
      <w:r>
        <w:rPr>
          <w:rFonts w:ascii="宋体" w:hAnsi="宋体" w:eastAsia="宋体" w:cs="宋体"/>
          <w:b w:val="0"/>
          <w:color w:val="000000"/>
          <w:sz w:val="23"/>
        </w:rPr>
        <w:t>batch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侧的 </w:t>
      </w:r>
      <w:r>
        <w:rPr>
          <w:rFonts w:ascii="宋体" w:hAnsi="宋体" w:eastAsia="宋体" w:cs="宋体"/>
          <w:b w:val="0"/>
          <w:color w:val="000000"/>
          <w:sz w:val="23"/>
        </w:rPr>
        <w:t>r * (40/字形高)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口径不一致。现两处共用 </w:t>
      </w:r>
      <w:r>
        <w:rPr>
          <w:rFonts w:ascii="宋体" w:hAnsi="宋体" w:eastAsia="宋体" w:cs="宋体"/>
          <w:b w:val="0"/>
          <w:color w:val="000000"/>
          <w:sz w:val="23"/>
        </w:rPr>
        <w:t>folded_stroke_radius()</w:t>
      </w:r>
      <w:r>
        <w:rPr>
          <w:rFonts w:ascii="宋体" w:hAnsi="宋体" w:eastAsia="宋体" w:cs="宋体"/>
          <w:b w:val="0"/>
          <w:color w:val="000000"/>
          <w:sz w:val="24"/>
        </w:rPr>
        <w:t>。</w:t>
      </w:r>
    </w:p>
    <w:p>
      <w:r>
        <w:rPr>
          <w:rFonts w:ascii="宋体" w:hAnsi="宋体" w:eastAsia="宋体" w:cs="宋体"/>
          <w:b/>
          <w:color w:val="000000"/>
          <w:sz w:val="24"/>
        </w:rPr>
        <w:t>第二版（v0.7 初版）：改成推等值面，仍然恒等</w:t>
      </w:r>
    </w:p>
    <w:p>
      <w:pPr>
        <w:pStyle w:val="ListBullet"/>
      </w:pPr>
      <w:r>
        <w:rPr>
          <w:rFonts w:ascii="宋体" w:hAnsi="宋体" w:eastAsia="宋体" w:cs="宋体"/>
          <w:b/>
          <w:color w:val="000000"/>
          <w:sz w:val="24"/>
        </w:rPr>
        <w:t>做法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：距离变换取有符号距离场，把 0.5 等值面外推/内收 </w:t>
      </w:r>
      <w:r>
        <w:rPr>
          <w:rFonts w:ascii="宋体" w:hAnsi="宋体" w:eastAsia="宋体" w:cs="宋体"/>
          <w:b w:val="0"/>
          <w:color w:val="000000"/>
          <w:sz w:val="23"/>
        </w:rPr>
        <w:t>delta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像素，</w:t>
      </w:r>
      <w:r>
        <w:rPr>
          <w:rFonts w:ascii="宋体" w:hAnsi="宋体" w:eastAsia="宋体" w:cs="宋体"/>
          <w:b w:val="0"/>
          <w:color w:val="000000"/>
          <w:sz w:val="23"/>
        </w:rPr>
        <w:t>delta = (want - f)·H/BODY_H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，限幅 </w:t>
      </w:r>
      <w:r>
        <w:rPr>
          <w:rFonts w:ascii="宋体" w:hAnsi="宋体" w:eastAsia="宋体" w:cs="宋体"/>
          <w:b w:val="0"/>
          <w:color w:val="000000"/>
          <w:sz w:val="23"/>
        </w:rPr>
        <w:t>STROKE_NORM_DELTA_CAP = 0.35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px。</w:t>
      </w:r>
    </w:p>
    <w:p>
      <w:pPr>
        <w:pStyle w:val="ListBullet"/>
      </w:pPr>
      <w:r>
        <w:rPr>
          <w:rFonts w:ascii="宋体" w:hAnsi="宋体" w:eastAsia="宋体" w:cs="宋体"/>
          <w:b/>
          <w:color w:val="000000"/>
          <w:sz w:val="24"/>
        </w:rPr>
        <w:t>实测</w:t>
      </w:r>
      <w:r>
        <w:rPr>
          <w:rFonts w:ascii="宋体" w:hAnsi="宋体" w:eastAsia="宋体" w:cs="宋体"/>
          <w:b w:val="0"/>
          <w:color w:val="000000"/>
          <w:sz w:val="24"/>
        </w:rPr>
        <w:t>：两条断言直接失败（</w:t>
      </w:r>
      <w:r>
        <w:rPr>
          <w:rFonts w:ascii="宋体" w:hAnsi="宋体" w:eastAsia="宋体" w:cs="宋体"/>
          <w:b w:val="0"/>
          <w:color w:val="000000"/>
          <w:sz w:val="23"/>
        </w:rPr>
        <w:t>墨量 102.0 → 加粗 109.4 / 变细 102.0</w:t>
      </w:r>
      <w:r>
        <w:rPr>
          <w:rFonts w:ascii="宋体" w:hAnsi="宋体" w:eastAsia="宋体" w:cs="宋体"/>
          <w:b w:val="0"/>
          <w:color w:val="000000"/>
          <w:sz w:val="24"/>
        </w:rPr>
        <w:t>；</w:t>
      </w:r>
      <w:r>
        <w:rPr>
          <w:rFonts w:ascii="宋体" w:hAnsi="宋体" w:eastAsia="宋体" w:cs="宋体"/>
          <w:b w:val="0"/>
          <w:color w:val="000000"/>
          <w:sz w:val="23"/>
        </w:rPr>
        <w:t>贴版半径 1.111 → 1.111</w:t>
      </w:r>
      <w:r>
        <w:rPr>
          <w:rFonts w:ascii="宋体" w:hAnsi="宋体" w:eastAsia="宋体" w:cs="宋体"/>
          <w:b w:val="0"/>
          <w:color w:val="000000"/>
          <w:sz w:val="24"/>
        </w:rPr>
        <w:t>）。诊断脚本（</w:t>
      </w:r>
      <w:r>
        <w:rPr>
          <w:rFonts w:ascii="宋体" w:hAnsi="宋体" w:eastAsia="宋体" w:cs="宋体"/>
          <w:b w:val="0"/>
          <w:color w:val="000000"/>
          <w:sz w:val="23"/>
        </w:rPr>
        <w:t>gen_out/v07_in/_sn_diag*.txt</w:t>
      </w:r>
      <w:r>
        <w:rPr>
          <w:rFonts w:ascii="宋体" w:hAnsi="宋体" w:eastAsia="宋体" w:cs="宋体"/>
          <w:b w:val="0"/>
          <w:color w:val="000000"/>
          <w:sz w:val="24"/>
        </w:rPr>
        <w:t>）测出根因：</w:t>
      </w:r>
    </w:p>
    <w:p>
      <w:pPr>
        <w:pStyle w:val="ListBullet"/>
      </w:pPr>
      <w:r>
        <w:rPr>
          <w:rFonts w:ascii="宋体" w:hAnsi="宋体" w:eastAsia="宋体" w:cs="宋体"/>
          <w:b w:val="0"/>
          <w:color w:val="000000"/>
          <w:sz w:val="24"/>
        </w:rPr>
        <w:t>EDT 给的是</w:t>
      </w:r>
      <w:r>
        <w:rPr>
          <w:rFonts w:ascii="宋体" w:hAnsi="宋体" w:eastAsia="宋体" w:cs="宋体"/>
          <w:b/>
          <w:color w:val="000000"/>
          <w:sz w:val="24"/>
        </w:rPr>
        <w:t>整数格点距离</w:t>
      </w:r>
      <w:r>
        <w:rPr>
          <w:rFonts w:ascii="宋体" w:hAnsi="宋体" w:eastAsia="宋体" w:cs="宋体"/>
          <w:b w:val="0"/>
          <w:color w:val="000000"/>
          <w:sz w:val="24"/>
        </w:rPr>
        <w:t>（1.0 / 1.414 / 2.0…），</w:t>
      </w:r>
      <w:r>
        <w:rPr>
          <w:rFonts w:ascii="宋体" w:hAnsi="宋体" w:eastAsia="宋体" w:cs="宋体"/>
          <w:b/>
          <w:color w:val="000000"/>
          <w:sz w:val="24"/>
        </w:rPr>
        <w:t>没有亚像素信息</w:t>
      </w:r>
      <w:r>
        <w:rPr>
          <w:rFonts w:ascii="宋体" w:hAnsi="宋体" w:eastAsia="宋体" w:cs="宋体"/>
          <w:b w:val="0"/>
          <w:color w:val="000000"/>
          <w:sz w:val="24"/>
        </w:rPr>
        <w:t>；</w:t>
      </w:r>
    </w:p>
    <w:p>
      <w:pPr>
        <w:pStyle w:val="ListBullet"/>
      </w:pPr>
      <w:r>
        <w:rPr>
          <w:rFonts w:ascii="宋体" w:hAnsi="宋体" w:eastAsia="宋体" w:cs="宋体"/>
          <w:b w:val="0"/>
          <w:color w:val="000000"/>
          <w:sz w:val="23"/>
        </w:rPr>
        <w:t>clip(0.5 + sdf + delta)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要改动</w:t>
      </w:r>
      <w:r>
        <w:rPr>
          <w:rFonts w:ascii="宋体" w:hAnsi="宋体" w:eastAsia="宋体" w:cs="宋体"/>
          <w:b/>
          <w:color w:val="000000"/>
          <w:sz w:val="24"/>
        </w:rPr>
        <w:t>任一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像素，delta 得把某个像素推过 0.5 那一档，而"紧贴边缘那圈背景像素"的 </w:t>
      </w:r>
      <w:r>
        <w:rPr>
          <w:rFonts w:ascii="宋体" w:hAnsi="宋体" w:eastAsia="宋体" w:cs="宋体"/>
          <w:b w:val="0"/>
          <w:color w:val="000000"/>
          <w:sz w:val="23"/>
        </w:rPr>
        <w:t>-sdf + 0.5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</w:t>
      </w:r>
      <w:r>
        <w:rPr>
          <w:rFonts w:ascii="宋体" w:hAnsi="宋体" w:eastAsia="宋体" w:cs="宋体"/>
          <w:b/>
          <w:color w:val="000000"/>
          <w:sz w:val="24"/>
        </w:rPr>
        <w:t>恒等于 1.5</w:t>
      </w:r>
      <w:r>
        <w:rPr>
          <w:rFonts w:ascii="宋体" w:hAnsi="宋体" w:eastAsia="宋体" w:cs="宋体"/>
          <w:b w:val="0"/>
          <w:color w:val="000000"/>
          <w:sz w:val="24"/>
        </w:rPr>
        <w:t>；</w:t>
      </w:r>
    </w:p>
    <w:p>
      <w:pPr>
        <w:pStyle w:val="ListBullet"/>
      </w:pPr>
      <w:r>
        <w:rPr>
          <w:rFonts w:ascii="宋体" w:hAnsi="宋体" w:eastAsia="宋体" w:cs="宋体"/>
          <w:b w:val="0"/>
          <w:color w:val="000000"/>
          <w:sz w:val="24"/>
        </w:rPr>
        <w:t xml:space="preserve">于是 delta 在 </w:t>
      </w:r>
      <w:r>
        <w:rPr>
          <w:rFonts w:ascii="宋体" w:hAnsi="宋体" w:eastAsia="宋体" w:cs="宋体"/>
          <w:b w:val="0"/>
          <w:color w:val="000000"/>
          <w:sz w:val="23"/>
        </w:rPr>
        <w:t>[-0.5, +0.5]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内</w:t>
      </w:r>
      <w:r>
        <w:rPr>
          <w:rFonts w:ascii="宋体" w:hAnsi="宋体" w:eastAsia="宋体" w:cs="宋体"/>
          <w:b/>
          <w:color w:val="000000"/>
          <w:sz w:val="24"/>
        </w:rPr>
        <w:t>全是恒等变换</w:t>
      </w:r>
      <w:r>
        <w:rPr>
          <w:rFonts w:ascii="宋体" w:hAnsi="宋体" w:eastAsia="宋体" w:cs="宋体"/>
          <w:b w:val="0"/>
          <w:color w:val="000000"/>
          <w:sz w:val="24"/>
        </w:rPr>
        <w:t>，真字形要 delta≈</w:t>
      </w:r>
      <w:r>
        <w:rPr>
          <w:rFonts w:ascii="宋体" w:hAnsi="宋体" w:eastAsia="宋体" w:cs="宋体"/>
          <w:b/>
          <w:color w:val="000000"/>
          <w:sz w:val="24"/>
        </w:rPr>
        <w:t>1.4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才动 —— 而 cap 是 0.35。</w:t>
      </w:r>
    </w:p>
    <w:p>
      <w:pPr>
        <w:pStyle w:val="ListBullet"/>
      </w:pPr>
      <w:r>
        <w:rPr>
          <w:rFonts w:ascii="宋体" w:hAnsi="宋体" w:eastAsia="宋体" w:cs="宋体"/>
          <w:b/>
          <w:color w:val="000000"/>
          <w:sz w:val="24"/>
        </w:rPr>
        <w:t>教训</w:t>
      </w:r>
      <w:r>
        <w:rPr>
          <w:rFonts w:ascii="宋体" w:hAnsi="宋体" w:eastAsia="宋体" w:cs="宋体"/>
          <w:b w:val="0"/>
          <w:color w:val="000000"/>
          <w:sz w:val="24"/>
        </w:rPr>
        <w:t>：</w:t>
      </w:r>
      <w:r>
        <w:rPr>
          <w:rFonts w:ascii="宋体" w:hAnsi="宋体" w:eastAsia="宋体" w:cs="宋体"/>
          <w:b/>
          <w:color w:val="000000"/>
          <w:sz w:val="24"/>
        </w:rPr>
        <w:t>"数学上能连续取值"和"离散数据上真的会变"是两件事，必须量。</w:t>
      </w:r>
    </w:p>
    <w:p>
      <w:r>
        <w:rPr>
          <w:rFonts w:ascii="宋体" w:hAnsi="宋体" w:eastAsia="宋体" w:cs="宋体"/>
          <w:b/>
          <w:color w:val="000000"/>
          <w:sz w:val="24"/>
        </w:rPr>
        <w:t>第三版（本轮）：双路径改造 → 判定做不到 → 删除</w:t>
      </w:r>
    </w:p>
    <w:p>
      <w:pPr>
        <w:pStyle w:val="ListBullet"/>
      </w:pPr>
      <w:r>
        <w:rPr>
          <w:rFonts w:ascii="宋体" w:hAnsi="宋体" w:eastAsia="宋体" w:cs="宋体"/>
          <w:b/>
          <w:color w:val="000000"/>
          <w:sz w:val="24"/>
        </w:rPr>
        <w:t>改造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：细笔画（半径 &lt;1.5px）走形态学 </w:t>
      </w:r>
      <w:r>
        <w:rPr>
          <w:rFonts w:ascii="宋体" w:hAnsi="宋体" w:eastAsia="宋体" w:cs="宋体"/>
          <w:b w:val="0"/>
          <w:color w:val="000000"/>
          <w:sz w:val="23"/>
        </w:rPr>
        <w:t>binary_erosion/dilation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、实心笔画走等值面，delta 统一从 </w:t>
      </w:r>
      <w:r>
        <w:rPr>
          <w:rFonts w:ascii="宋体" w:hAnsi="宋体" w:eastAsia="宋体" w:cs="宋体"/>
          <w:b w:val="0"/>
          <w:color w:val="000000"/>
          <w:sz w:val="23"/>
        </w:rPr>
        <w:t>(want-f)·H/BODY_H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解。</w:t>
      </w:r>
    </w:p>
    <w:p>
      <w:pPr>
        <w:pStyle w:val="ListBullet"/>
      </w:pPr>
      <w:r>
        <w:rPr>
          <w:rFonts w:ascii="宋体" w:hAnsi="宋体" w:eastAsia="宋体" w:cs="宋体"/>
          <w:b/>
          <w:color w:val="000000"/>
          <w:sz w:val="24"/>
        </w:rPr>
        <w:t>实测结论（`gen_out/v07_in/_sn_check.txt`）——三条都指向"不可行"</w:t>
      </w:r>
      <w:r>
        <w:rPr>
          <w:rFonts w:ascii="宋体" w:hAnsi="宋体" w:eastAsia="宋体" w:cs="宋体"/>
          <w:b w:val="0"/>
          <w:color w:val="000000"/>
          <w:sz w:val="24"/>
        </w:rPr>
        <w:t>：</w:t>
      </w:r>
    </w:p>
    <w:p>
      <w:pPr>
        <w:pStyle w:val="ListNumber"/>
      </w:pPr>
      <w:r>
        <w:rPr>
          <w:rFonts w:ascii="宋体" w:hAnsi="宋体" w:eastAsia="宋体" w:cs="宋体"/>
          <w:b/>
          <w:color w:val="000000"/>
          <w:sz w:val="24"/>
        </w:rPr>
        <w:t>细笔画"变细"完全动不了</w:t>
      </w:r>
      <w:r>
        <w:rPr>
          <w:rFonts w:ascii="宋体" w:hAnsi="宋体" w:eastAsia="宋体" w:cs="宋体"/>
          <w:b w:val="0"/>
          <w:color w:val="000000"/>
          <w:sz w:val="24"/>
        </w:rPr>
        <w:t>：1px 条腐蚀一次就整条消失，加了"墨 &lt;8 点就停手"保护后等于不动（墨量 40 → 40）。不是代码不努力，是</w:t>
      </w:r>
      <w:r>
        <w:rPr>
          <w:rFonts w:ascii="宋体" w:hAnsi="宋体" w:eastAsia="宋体" w:cs="宋体"/>
          <w:b/>
          <w:color w:val="000000"/>
          <w:sz w:val="24"/>
        </w:rPr>
        <w:t>退无可退</w:t>
      </w:r>
      <w:r>
        <w:rPr>
          <w:rFonts w:ascii="宋体" w:hAnsi="宋体" w:eastAsia="宋体" w:cs="宋体"/>
          <w:b w:val="0"/>
          <w:color w:val="000000"/>
          <w:sz w:val="24"/>
        </w:rPr>
        <w:t>。</w:t>
      </w:r>
    </w:p>
    <w:p>
      <w:pPr>
        <w:pStyle w:val="ListNumber"/>
      </w:pPr>
      <w:r>
        <w:rPr>
          <w:rFonts w:ascii="宋体" w:hAnsi="宋体" w:eastAsia="宋体" w:cs="宋体"/>
          <w:b/>
          <w:color w:val="000000"/>
          <w:sz w:val="24"/>
        </w:rPr>
        <w:t>粗笔画只能整格跳</w:t>
      </w:r>
      <w:r>
        <w:rPr>
          <w:rFonts w:ascii="宋体" w:hAnsi="宋体" w:eastAsia="宋体" w:cs="宋体"/>
          <w:b w:val="0"/>
          <w:color w:val="000000"/>
          <w:sz w:val="24"/>
        </w:rPr>
        <w:t>：</w:t>
      </w:r>
      <w:r>
        <w:rPr>
          <w:rFonts w:ascii="宋体" w:hAnsi="宋体" w:eastAsia="宋体" w:cs="宋体"/>
          <w:b w:val="0"/>
          <w:color w:val="000000"/>
          <w:sz w:val="23"/>
        </w:rPr>
        <w:t>dilation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一次一整圈。实测条宽 6/10/16 加粗时墨量 384→448、640→704、1024→1088，涨的全是"宽 1px"的量。</w:t>
      </w:r>
    </w:p>
    <w:p>
      <w:pPr>
        <w:pStyle w:val="ListNumber"/>
      </w:pPr>
      <w:r>
        <w:rPr>
          <w:rFonts w:ascii="宋体" w:hAnsi="宋体" w:eastAsia="宋体" w:cs="宋体"/>
          <w:b/>
          <w:color w:val="000000"/>
          <w:sz w:val="24"/>
        </w:rPr>
        <w:t>量尺在细笔画上没有分辨率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：2px 条与 3px 条的 </w:t>
      </w:r>
      <w:r>
        <w:rPr>
          <w:rFonts w:ascii="宋体" w:hAnsi="宋体" w:eastAsia="宋体" w:cs="宋体"/>
          <w:b w:val="0"/>
          <w:color w:val="000000"/>
          <w:sz w:val="23"/>
        </w:rPr>
        <w:t>stroke_radius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</w:t>
      </w:r>
      <w:r>
        <w:rPr>
          <w:rFonts w:ascii="宋体" w:hAnsi="宋体" w:eastAsia="宋体" w:cs="宋体"/>
          <w:b/>
          <w:color w:val="000000"/>
          <w:sz w:val="24"/>
        </w:rPr>
        <w:t>都是 1.0000</w:t>
      </w:r>
      <w:r>
        <w:rPr>
          <w:rFonts w:ascii="宋体" w:hAnsi="宋体" w:eastAsia="宋体" w:cs="宋体"/>
          <w:b w:val="0"/>
          <w:color w:val="000000"/>
          <w:sz w:val="24"/>
        </w:rPr>
        <w:t>。所以"半径纹丝不动"里头很大一部分是</w:t>
      </w:r>
      <w:r>
        <w:rPr>
          <w:rFonts w:ascii="宋体" w:hAnsi="宋体" w:eastAsia="宋体" w:cs="宋体"/>
          <w:b/>
          <w:color w:val="000000"/>
          <w:sz w:val="24"/>
        </w:rPr>
        <w:t>量尺看不出差别</w:t>
      </w:r>
      <w:r>
        <w:rPr>
          <w:rFonts w:ascii="宋体" w:hAnsi="宋体" w:eastAsia="宋体" w:cs="宋体"/>
          <w:b w:val="0"/>
          <w:color w:val="000000"/>
          <w:sz w:val="24"/>
        </w:rPr>
        <w:t>，不是墨没变（条宽 4 加粗时墨量 160→200 真变了 25%，半径读数照样不动）。</w:t>
      </w:r>
      <w:r>
        <w:rPr>
          <w:rFonts w:ascii="宋体" w:hAnsi="宋体" w:eastAsia="宋体" w:cs="宋体"/>
          <w:b/>
          <w:color w:val="000000"/>
          <w:sz w:val="24"/>
        </w:rPr>
        <w:t>这也意味着原来把"半径朝目标移动"写成断言，本身就不成立。</w:t>
      </w:r>
    </w:p>
    <w:p>
      <w:pPr>
        <w:pStyle w:val="ListBullet"/>
      </w:pPr>
      <w:r>
        <w:rPr>
          <w:rFonts w:ascii="宋体" w:hAnsi="宋体" w:eastAsia="宋体" w:cs="宋体"/>
          <w:b/>
          <w:color w:val="000000"/>
          <w:sz w:val="24"/>
        </w:rPr>
        <w:t>用户决定（2026-09-18）</w:t>
      </w:r>
      <w:r>
        <w:rPr>
          <w:rFonts w:ascii="宋体" w:hAnsi="宋体" w:eastAsia="宋体" w:cs="宋体"/>
          <w:b w:val="0"/>
          <w:color w:val="000000"/>
          <w:sz w:val="24"/>
        </w:rPr>
        <w:t>：</w:t>
      </w:r>
      <w:r>
        <w:rPr>
          <w:rFonts w:ascii="宋体" w:hAnsi="宋体" w:eastAsia="宋体" w:cs="宋体"/>
          <w:b/>
          <w:color w:val="000000"/>
          <w:sz w:val="24"/>
        </w:rPr>
        <w:t>直接删掉这个功能</w:t>
      </w:r>
      <w:r>
        <w:rPr>
          <w:rFonts w:ascii="宋体" w:hAnsi="宋体" w:eastAsia="宋体" w:cs="宋体"/>
          <w:b w:val="0"/>
          <w:color w:val="000000"/>
          <w:sz w:val="24"/>
        </w:rPr>
        <w:t>。做法是</w:t>
      </w:r>
    </w:p>
    <w:p>
      <w:pPr>
        <w:pStyle w:val="ListBullet"/>
      </w:pPr>
      <w:r>
        <w:rPr>
          <w:rFonts w:ascii="宋体" w:hAnsi="宋体" w:eastAsia="宋体" w:cs="宋体"/>
          <w:b w:val="0"/>
          <w:color w:val="000000"/>
          <w:sz w:val="24"/>
        </w:rPr>
        <w:t xml:space="preserve">删 </w:t>
      </w:r>
      <w:r>
        <w:rPr>
          <w:rFonts w:ascii="宋体" w:hAnsi="宋体" w:eastAsia="宋体" w:cs="宋体"/>
          <w:b w:val="0"/>
          <w:color w:val="000000"/>
          <w:sz w:val="23"/>
        </w:rPr>
        <w:t>stroke_normalize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/ </w:t>
      </w:r>
      <w:r>
        <w:rPr>
          <w:rFonts w:ascii="宋体" w:hAnsi="宋体" w:eastAsia="宋体" w:cs="宋体"/>
          <w:b w:val="0"/>
          <w:color w:val="000000"/>
          <w:sz w:val="23"/>
        </w:rPr>
        <w:t>page_stroke_target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两个函数、4 个 </w:t>
      </w:r>
      <w:r>
        <w:rPr>
          <w:rFonts w:ascii="宋体" w:hAnsi="宋体" w:eastAsia="宋体" w:cs="宋体"/>
          <w:b w:val="0"/>
          <w:color w:val="000000"/>
          <w:sz w:val="23"/>
        </w:rPr>
        <w:t>STROKE_NORM_*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常量、</w:t>
      </w:r>
      <w:r>
        <w:rPr>
          <w:rFonts w:ascii="宋体" w:hAnsi="宋体" w:eastAsia="宋体" w:cs="宋体"/>
          <w:b w:val="0"/>
          <w:color w:val="000000"/>
          <w:sz w:val="23"/>
        </w:rPr>
        <w:t>--stroke-norm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CLI 参数、</w:t>
      </w:r>
      <w:r>
        <w:rPr>
          <w:rFonts w:ascii="宋体" w:hAnsi="宋体" w:eastAsia="宋体" w:cs="宋体"/>
          <w:b w:val="0"/>
          <w:color w:val="000000"/>
          <w:sz w:val="23"/>
        </w:rPr>
        <w:t>_render_line</w:t>
      </w:r>
      <w:r>
        <w:rPr>
          <w:rFonts w:ascii="宋体" w:hAnsi="宋体" w:eastAsia="宋体" w:cs="宋体"/>
          <w:b w:val="0"/>
          <w:color w:val="000000"/>
          <w:sz w:val="24"/>
        </w:rPr>
        <w:t>/</w:t>
      </w:r>
      <w:r>
        <w:rPr>
          <w:rFonts w:ascii="宋体" w:hAnsi="宋体" w:eastAsia="宋体" w:cs="宋体"/>
          <w:b w:val="0"/>
          <w:color w:val="000000"/>
          <w:sz w:val="23"/>
        </w:rPr>
        <w:t>render</w:t>
      </w:r>
      <w:r>
        <w:rPr>
          <w:rFonts w:ascii="宋体" w:hAnsi="宋体" w:eastAsia="宋体" w:cs="宋体"/>
          <w:b w:val="0"/>
          <w:color w:val="000000"/>
          <w:sz w:val="24"/>
        </w:rPr>
        <w:t>/</w:t>
      </w:r>
      <w:r>
        <w:rPr>
          <w:rFonts w:ascii="宋体" w:hAnsi="宋体" w:eastAsia="宋体" w:cs="宋体"/>
          <w:b w:val="0"/>
          <w:color w:val="000000"/>
          <w:sz w:val="23"/>
        </w:rPr>
        <w:t>render_flow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三处 </w:t>
      </w:r>
      <w:r>
        <w:rPr>
          <w:rFonts w:ascii="宋体" w:hAnsi="宋体" w:eastAsia="宋体" w:cs="宋体"/>
          <w:b w:val="0"/>
          <w:color w:val="000000"/>
          <w:sz w:val="23"/>
        </w:rPr>
        <w:t>stroke_target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形参与传参、</w:t>
      </w:r>
      <w:r>
        <w:rPr>
          <w:rFonts w:ascii="宋体" w:hAnsi="宋体" w:eastAsia="宋体" w:cs="宋体"/>
          <w:b w:val="0"/>
          <w:color w:val="000000"/>
          <w:sz w:val="23"/>
        </w:rPr>
        <w:t>globals()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里的两行赋值；</w:t>
      </w:r>
    </w:p>
    <w:p>
      <w:pPr>
        <w:pStyle w:val="ListBullet"/>
      </w:pPr>
      <w:r>
        <w:rPr>
          <w:rFonts w:ascii="宋体" w:hAnsi="宋体" w:eastAsia="宋体" w:cs="宋体"/>
          <w:b w:val="0"/>
          <w:color w:val="000000"/>
          <w:sz w:val="23"/>
        </w:rPr>
        <w:t>stroke_radius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/ </w:t>
      </w:r>
      <w:r>
        <w:rPr>
          <w:rFonts w:ascii="宋体" w:hAnsi="宋体" w:eastAsia="宋体" w:cs="宋体"/>
          <w:b w:val="0"/>
          <w:color w:val="000000"/>
          <w:sz w:val="23"/>
        </w:rPr>
        <w:t>folded_stroke_radius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</w:t>
      </w:r>
      <w:r>
        <w:rPr>
          <w:rFonts w:ascii="宋体" w:hAnsi="宋体" w:eastAsia="宋体" w:cs="宋体"/>
          <w:b/>
          <w:color w:val="000000"/>
          <w:sz w:val="24"/>
        </w:rPr>
        <w:t>保留</w:t>
      </w:r>
      <w:r>
        <w:rPr>
          <w:rFonts w:ascii="宋体" w:hAnsi="宋体" w:eastAsia="宋体" w:cs="宋体"/>
          <w:b w:val="0"/>
          <w:color w:val="000000"/>
          <w:sz w:val="24"/>
        </w:rPr>
        <w:t>（</w:t>
      </w:r>
      <w:r>
        <w:rPr>
          <w:rFonts w:ascii="宋体" w:hAnsi="宋体" w:eastAsia="宋体" w:cs="宋体"/>
          <w:b w:val="0"/>
          <w:color w:val="000000"/>
          <w:sz w:val="23"/>
        </w:rPr>
        <w:t>batch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的批间一致性报告还在用，那是"人写得多稳"的唯一量化出口），但 docstring 补上"只做报告、不喂修正"与"细笔画上分辨率为零"两条限制；</w:t>
      </w:r>
    </w:p>
    <w:p>
      <w:pPr>
        <w:pStyle w:val="ListBullet"/>
      </w:pPr>
      <w:r>
        <w:rPr>
          <w:rFonts w:ascii="宋体" w:hAnsi="宋体" w:eastAsia="宋体" w:cs="宋体"/>
          <w:b w:val="0"/>
          <w:color w:val="000000"/>
          <w:sz w:val="24"/>
        </w:rPr>
        <w:t>4 条假绿断言删掉，换成 3 条</w:t>
      </w:r>
      <w:r>
        <w:rPr>
          <w:rFonts w:ascii="宋体" w:hAnsi="宋体" w:eastAsia="宋体" w:cs="宋体"/>
          <w:b/>
          <w:color w:val="000000"/>
          <w:sz w:val="24"/>
        </w:rPr>
        <w:t>钉住删除依据</w:t>
      </w:r>
      <w:r>
        <w:rPr>
          <w:rFonts w:ascii="宋体" w:hAnsi="宋体" w:eastAsia="宋体" w:cs="宋体"/>
          <w:b w:val="0"/>
          <w:color w:val="000000"/>
          <w:sz w:val="24"/>
        </w:rPr>
        <w:t>的断言：</w:t>
      </w:r>
      <w:r>
        <w:rPr>
          <w:rFonts w:ascii="宋体" w:hAnsi="宋体" w:eastAsia="宋体" w:cs="宋体"/>
          <w:b w:val="0"/>
          <w:color w:val="000000"/>
          <w:sz w:val="23"/>
        </w:rPr>
        <w:t>已彻底移除（无残留入口）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/ </w:t>
      </w:r>
      <w:r>
        <w:rPr>
          <w:rFonts w:ascii="宋体" w:hAnsi="宋体" w:eastAsia="宋体" w:cs="宋体"/>
          <w:b w:val="0"/>
          <w:color w:val="000000"/>
          <w:sz w:val="23"/>
        </w:rPr>
        <w:t>1px 笔画腐蚀一次即消失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/ </w:t>
      </w:r>
      <w:r>
        <w:rPr>
          <w:rFonts w:ascii="宋体" w:hAnsi="宋体" w:eastAsia="宋体" w:cs="宋体"/>
          <w:b w:val="0"/>
          <w:color w:val="000000"/>
          <w:sz w:val="23"/>
        </w:rPr>
        <w:t>2px 与 3px 量出同值</w:t>
      </w:r>
      <w:r>
        <w:rPr>
          <w:rFonts w:ascii="宋体" w:hAnsi="宋体" w:eastAsia="宋体" w:cs="宋体"/>
          <w:b w:val="0"/>
          <w:color w:val="000000"/>
          <w:sz w:val="24"/>
        </w:rPr>
        <w:t>。这样将来有人想加回来，会先在这里被拦下。</w:t>
      </w:r>
    </w:p>
    <w:p>
      <w:pPr>
        <w:pStyle w:val="ListBullet"/>
      </w:pPr>
      <w:r>
        <w:rPr>
          <w:rFonts w:ascii="宋体" w:hAnsi="宋体" w:eastAsia="宋体" w:cs="宋体"/>
          <w:b w:val="0"/>
          <w:color w:val="000000"/>
          <w:sz w:val="24"/>
        </w:rPr>
        <w:t>常量区原位置留一段长注释写明</w:t>
      </w:r>
      <w:r>
        <w:rPr>
          <w:rFonts w:ascii="宋体" w:hAnsi="宋体" w:eastAsia="宋体" w:cs="宋体"/>
          <w:b/>
          <w:color w:val="000000"/>
          <w:sz w:val="24"/>
        </w:rPr>
        <w:t>三层原因</w:t>
      </w:r>
      <w:r>
        <w:rPr>
          <w:rFonts w:ascii="宋体" w:hAnsi="宋体" w:eastAsia="宋体" w:cs="宋体"/>
          <w:b w:val="0"/>
          <w:color w:val="000000"/>
          <w:sz w:val="24"/>
        </w:rPr>
        <w:t>，文档（README / 本节）同步改成"程序不管粗细"。</w:t>
      </w:r>
    </w:p>
    <w:p>
      <w:pPr>
        <w:pStyle w:val="ListBullet"/>
      </w:pPr>
      <w:r>
        <w:rPr>
          <w:rFonts w:ascii="宋体" w:hAnsi="宋体" w:eastAsia="宋体" w:cs="宋体"/>
          <w:b/>
          <w:color w:val="000000"/>
          <w:sz w:val="24"/>
        </w:rPr>
        <w:t>教训（最贵的一条）</w:t>
      </w:r>
      <w:r>
        <w:rPr>
          <w:rFonts w:ascii="宋体" w:hAnsi="宋体" w:eastAsia="宋体" w:cs="宋体"/>
          <w:b w:val="0"/>
          <w:color w:val="000000"/>
          <w:sz w:val="24"/>
        </w:rPr>
        <w:t>：</w:t>
      </w:r>
      <w:r>
        <w:rPr>
          <w:rFonts w:ascii="宋体" w:hAnsi="宋体" w:eastAsia="宋体" w:cs="宋体"/>
          <w:b/>
          <w:color w:val="000000"/>
          <w:sz w:val="24"/>
        </w:rPr>
        <w:t>测的东西不像真东西，测过也不能算数。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前两版的断言样本是一根人造大竖条（源半径 4.5），真实字库笔画半径多在 1~2px —— 判据在样本上成立、在真实数据上从根上不成立。</w:t>
      </w:r>
    </w:p>
    <w:p>
      <w:pPr>
        <w:spacing w:before="120" w:after="80"/>
      </w:pPr>
      <w:r>
        <w:rPr>
          <w:rFonts w:ascii="黑体" w:hAnsi="黑体" w:eastAsia="黑体" w:cs="黑体"/>
          <w:b/>
          <w:color w:val="000000"/>
          <w:sz w:val="25"/>
        </w:rPr>
        <w:t>🔴 二、</w:t>
      </w:r>
      <w:r>
        <w:rPr>
          <w:rFonts w:ascii="黑体" w:hAnsi="黑体" w:eastAsia="黑体" w:cs="黑体"/>
          <w:b/>
          <w:color w:val="000000"/>
          <w:sz w:val="24"/>
        </w:rPr>
        <w:t>--flow</w:t>
      </w:r>
      <w:r>
        <w:rPr>
          <w:rFonts w:ascii="黑体" w:hAnsi="黑体" w:eastAsia="黑体" w:cs="黑体"/>
          <w:b/>
          <w:color w:val="000000"/>
          <w:sz w:val="25"/>
        </w:rPr>
        <w:t xml:space="preserve"> 装不下时</w:t>
      </w:r>
      <w:r>
        <w:rPr>
          <w:rFonts w:ascii="黑体" w:hAnsi="黑体" w:eastAsia="黑体" w:cs="黑体"/>
          <w:b/>
          <w:color w:val="000000"/>
          <w:sz w:val="25"/>
        </w:rPr>
        <w:t>静默丢内容</w:t>
      </w:r>
    </w:p>
    <w:p>
      <w:pPr>
        <w:pStyle w:val="ListBullet"/>
      </w:pPr>
      <w:r>
        <w:rPr>
          <w:rFonts w:ascii="宋体" w:hAnsi="宋体" w:eastAsia="宋体" w:cs="宋体"/>
          <w:b/>
          <w:color w:val="000000"/>
          <w:sz w:val="24"/>
        </w:rPr>
        <w:t>现象</w:t>
      </w:r>
      <w:r>
        <w:rPr>
          <w:rFonts w:ascii="宋体" w:hAnsi="宋体" w:eastAsia="宋体" w:cs="宋体"/>
          <w:b w:val="0"/>
          <w:color w:val="000000"/>
          <w:sz w:val="24"/>
        </w:rPr>
        <w:t>：</w:t>
      </w:r>
      <w:r>
        <w:rPr>
          <w:rFonts w:ascii="宋体" w:hAnsi="宋体" w:eastAsia="宋体" w:cs="宋体"/>
          <w:b w:val="0"/>
          <w:color w:val="000000"/>
          <w:sz w:val="23"/>
        </w:rPr>
        <w:t>render_flow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里 </w:t>
      </w:r>
      <w:r>
        <w:rPr>
          <w:rFonts w:ascii="宋体" w:hAnsi="宋体" w:eastAsia="宋体" w:cs="宋体"/>
          <w:b w:val="0"/>
          <w:color w:val="000000"/>
          <w:sz w:val="23"/>
        </w:rPr>
        <w:t>truncated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只被置真然后 </w:t>
      </w:r>
      <w:r>
        <w:rPr>
          <w:rFonts w:ascii="宋体" w:hAnsi="宋体" w:eastAsia="宋体" w:cs="宋体"/>
          <w:b w:val="0"/>
          <w:color w:val="000000"/>
          <w:sz w:val="23"/>
        </w:rPr>
        <w:t>break</w:t>
      </w:r>
      <w:r>
        <w:rPr>
          <w:rFonts w:ascii="宋体" w:hAnsi="宋体" w:eastAsia="宋体" w:cs="宋体"/>
          <w:b w:val="0"/>
          <w:color w:val="000000"/>
          <w:sz w:val="24"/>
        </w:rPr>
        <w:t>，之后再没被读过：那一页剩余的行</w:t>
      </w:r>
      <w:r>
        <w:rPr>
          <w:rFonts w:ascii="宋体" w:hAnsi="宋体" w:eastAsia="宋体" w:cs="宋体"/>
          <w:b/>
          <w:color w:val="000000"/>
          <w:sz w:val="24"/>
        </w:rPr>
        <w:t>既不在本页、也不在任何后续页</w:t>
      </w:r>
      <w:r>
        <w:rPr>
          <w:rFonts w:ascii="宋体" w:hAnsi="宋体" w:eastAsia="宋体" w:cs="宋体"/>
          <w:b w:val="0"/>
          <w:color w:val="000000"/>
          <w:sz w:val="24"/>
        </w:rPr>
        <w:t>（分页第一趟已定好），而审计报告还写着"已压到阈值内"。</w:t>
      </w:r>
    </w:p>
    <w:p>
      <w:pPr>
        <w:pStyle w:val="ListBullet"/>
      </w:pPr>
      <w:r>
        <w:rPr>
          <w:rFonts w:ascii="宋体" w:hAnsi="宋体" w:eastAsia="宋体" w:cs="宋体"/>
          <w:b/>
          <w:color w:val="000000"/>
          <w:sz w:val="24"/>
        </w:rPr>
        <w:t>后果</w:t>
      </w:r>
      <w:r>
        <w:rPr>
          <w:rFonts w:ascii="宋体" w:hAnsi="宋体" w:eastAsia="宋体" w:cs="宋体"/>
          <w:b w:val="0"/>
          <w:color w:val="000000"/>
          <w:sz w:val="24"/>
        </w:rPr>
        <w:t>：v0.1 修好的"超页不静默丢失"在新路径上复活。</w:t>
      </w:r>
    </w:p>
    <w:p>
      <w:pPr>
        <w:pStyle w:val="ListBullet"/>
      </w:pPr>
      <w:r>
        <w:rPr>
          <w:rFonts w:ascii="宋体" w:hAnsi="宋体" w:eastAsia="宋体" w:cs="宋体"/>
          <w:b/>
          <w:color w:val="000000"/>
          <w:sz w:val="24"/>
        </w:rPr>
        <w:t>修法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：记录 </w:t>
      </w:r>
      <w:r>
        <w:rPr>
          <w:rFonts w:ascii="宋体" w:hAnsi="宋体" w:eastAsia="宋体" w:cs="宋体"/>
          <w:b w:val="0"/>
          <w:color w:val="000000"/>
          <w:sz w:val="23"/>
        </w:rPr>
        <w:t>(页码, 原文行号, 没渲染的行数)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→ stderr 告警 + 写进该页审计首行 + </w:t>
      </w:r>
      <w:r>
        <w:rPr>
          <w:rFonts w:ascii="宋体" w:hAnsi="宋体" w:eastAsia="宋体" w:cs="宋体"/>
          <w:b w:val="0"/>
          <w:color w:val="000000"/>
          <w:sz w:val="23"/>
        </w:rPr>
        <w:t>render_flow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返回 </w:t>
      </w:r>
      <w:r>
        <w:rPr>
          <w:rFonts w:ascii="宋体" w:hAnsi="宋体" w:eastAsia="宋体" w:cs="宋体"/>
          <w:b w:val="0"/>
          <w:color w:val="000000"/>
          <w:sz w:val="23"/>
        </w:rPr>
        <w:t>trunc_pages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→ CLI 以</w:t>
      </w:r>
      <w:r>
        <w:rPr>
          <w:rFonts w:ascii="宋体" w:hAnsi="宋体" w:eastAsia="宋体" w:cs="宋体"/>
          <w:b/>
          <w:color w:val="000000"/>
          <w:sz w:val="24"/>
        </w:rPr>
        <w:t>退出码 5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结束。单页 </w:t>
      </w:r>
      <w:r>
        <w:rPr>
          <w:rFonts w:ascii="宋体" w:hAnsi="宋体" w:eastAsia="宋体" w:cs="宋体"/>
          <w:b w:val="0"/>
          <w:color w:val="000000"/>
          <w:sz w:val="23"/>
        </w:rPr>
        <w:t>render()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同样改为返回截断标志并给出 rc=5（此前只在报告里写、退出码仍是 0）。</w:t>
      </w:r>
    </w:p>
    <w:p>
      <w:pPr>
        <w:spacing w:before="120" w:after="80"/>
      </w:pPr>
      <w:r>
        <w:rPr>
          <w:rFonts w:ascii="黑体" w:hAnsi="黑体" w:eastAsia="黑体" w:cs="黑体"/>
          <w:b/>
          <w:color w:val="000000"/>
          <w:sz w:val="25"/>
        </w:rPr>
        <w:t>🔴 三、</w:t>
      </w:r>
      <w:r>
        <w:rPr>
          <w:rFonts w:ascii="黑体" w:hAnsi="黑体" w:eastAsia="黑体" w:cs="黑体"/>
          <w:b/>
          <w:color w:val="000000"/>
          <w:sz w:val="24"/>
        </w:rPr>
        <w:t>measure_line_span</w:t>
      </w:r>
      <w:r>
        <w:rPr>
          <w:rFonts w:ascii="黑体" w:hAnsi="黑体" w:eastAsia="黑体" w:cs="黑体"/>
          <w:b/>
          <w:color w:val="000000"/>
          <w:sz w:val="25"/>
        </w:rPr>
        <w:t xml:space="preserve"> 系统性低估行宽 10~22%</w:t>
      </w:r>
    </w:p>
    <w:p>
      <w:pPr>
        <w:pStyle w:val="ListBullet"/>
      </w:pPr>
      <w:r>
        <w:rPr>
          <w:rFonts w:ascii="宋体" w:hAnsi="宋体" w:eastAsia="宋体" w:cs="宋体"/>
          <w:b/>
          <w:color w:val="000000"/>
          <w:sz w:val="24"/>
        </w:rPr>
        <w:t>现象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：估算用一张固定倍率表（汉字 0.98h…），而 </w:t>
      </w:r>
      <w:r>
        <w:rPr>
          <w:rFonts w:ascii="宋体" w:hAnsi="宋体" w:eastAsia="宋体" w:cs="宋体"/>
          <w:b w:val="0"/>
          <w:color w:val="000000"/>
          <w:sz w:val="23"/>
        </w:rPr>
        <w:t>_render_line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的实际推进量是 </w:t>
      </w:r>
      <w:r>
        <w:rPr>
          <w:rFonts w:ascii="宋体" w:hAnsi="宋体" w:eastAsia="宋体" w:cs="宋体"/>
          <w:b w:val="0"/>
          <w:color w:val="000000"/>
          <w:sz w:val="23"/>
        </w:rPr>
        <w:t>字形宽 + 字距</w:t>
      </w:r>
      <w:r>
        <w:rPr>
          <w:rFonts w:ascii="宋体" w:hAnsi="宋体" w:eastAsia="宋体" w:cs="宋体"/>
          <w:b w:val="0"/>
          <w:color w:val="000000"/>
          <w:sz w:val="24"/>
        </w:rPr>
        <w:t>，</w:t>
      </w:r>
      <w:r>
        <w:rPr>
          <w:rFonts w:ascii="宋体" w:hAnsi="宋体" w:eastAsia="宋体" w:cs="宋体"/>
          <w:b/>
          <w:color w:val="000000"/>
          <w:sz w:val="24"/>
        </w:rPr>
        <w:t>估算表里没有字距这一项</w:t>
      </w:r>
      <w:r>
        <w:rPr>
          <w:rFonts w:ascii="宋体" w:hAnsi="宋体" w:eastAsia="宋体" w:cs="宋体"/>
          <w:b w:val="0"/>
          <w:color w:val="000000"/>
          <w:sz w:val="24"/>
        </w:rPr>
        <w:t>（字距 = h×0.22×(0.85~1.2)）。</w:t>
      </w:r>
    </w:p>
    <w:p>
      <w:pPr>
        <w:pStyle w:val="ListBullet"/>
      </w:pPr>
      <w:r>
        <w:rPr>
          <w:rFonts w:ascii="宋体" w:hAnsi="宋体" w:eastAsia="宋体" w:cs="宋体"/>
          <w:b/>
          <w:color w:val="000000"/>
          <w:sz w:val="24"/>
        </w:rPr>
        <w:t>后果</w:t>
      </w:r>
      <w:r>
        <w:rPr>
          <w:rFonts w:ascii="宋体" w:hAnsi="宋体" w:eastAsia="宋体" w:cs="宋体"/>
          <w:b w:val="0"/>
          <w:color w:val="000000"/>
          <w:sz w:val="24"/>
        </w:rPr>
        <w:t>：量出来的行数偏少（每 5 行少算 1 行）→ 分页偏乐观 → 撞上"截断"。两条老断言（装箱不越界 / 跨度随内容涨）都是</w:t>
      </w:r>
      <w:r>
        <w:rPr>
          <w:rFonts w:ascii="宋体" w:hAnsi="宋体" w:eastAsia="宋体" w:cs="宋体"/>
          <w:b/>
          <w:color w:val="000000"/>
          <w:sz w:val="24"/>
        </w:rPr>
        <w:t>自洽性检查</w:t>
      </w:r>
      <w:r>
        <w:rPr>
          <w:rFonts w:ascii="宋体" w:hAnsi="宋体" w:eastAsia="宋体" w:cs="宋体"/>
          <w:b w:val="0"/>
          <w:color w:val="000000"/>
          <w:sz w:val="24"/>
        </w:rPr>
        <w:t>，测不出这个偏差。</w:t>
      </w:r>
    </w:p>
    <w:p>
      <w:pPr>
        <w:pStyle w:val="ListBullet"/>
      </w:pPr>
      <w:r>
        <w:rPr>
          <w:rFonts w:ascii="宋体" w:hAnsi="宋体" w:eastAsia="宋体" w:cs="宋体"/>
          <w:b/>
          <w:color w:val="000000"/>
          <w:sz w:val="24"/>
        </w:rPr>
        <w:t>修法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：抽出 </w:t>
      </w:r>
      <w:r>
        <w:rPr>
          <w:rFonts w:ascii="宋体" w:hAnsi="宋体" w:eastAsia="宋体" w:cs="宋体"/>
          <w:b w:val="0"/>
          <w:color w:val="000000"/>
          <w:sz w:val="23"/>
        </w:rPr>
        <w:t>token_metrics()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—— 量行高与贴字</w:t>
      </w:r>
      <w:r>
        <w:rPr>
          <w:rFonts w:ascii="宋体" w:hAnsi="宋体" w:eastAsia="宋体" w:cs="宋体"/>
          <w:b/>
          <w:color w:val="000000"/>
          <w:sz w:val="24"/>
        </w:rPr>
        <w:t>共用同一份宽度口径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（字形真实宽高比 + 字距期望值 × </w:t>
      </w:r>
      <w:r>
        <w:rPr>
          <w:rFonts w:ascii="宋体" w:hAnsi="宋体" w:eastAsia="宋体" w:cs="宋体"/>
          <w:b w:val="0"/>
          <w:color w:val="000000"/>
          <w:sz w:val="23"/>
        </w:rPr>
        <w:t>GAP_EST_MARGIN = 1.10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保守余量）。新增</w:t>
      </w:r>
      <w:r>
        <w:rPr>
          <w:rFonts w:ascii="宋体" w:hAnsi="宋体" w:eastAsia="宋体" w:cs="宋体"/>
          <w:b/>
          <w:color w:val="000000"/>
          <w:sz w:val="24"/>
        </w:rPr>
        <w:t>跨模块断言</w:t>
      </w:r>
      <w:r>
        <w:rPr>
          <w:rFonts w:ascii="宋体" w:hAnsi="宋体" w:eastAsia="宋体" w:cs="宋体"/>
          <w:b w:val="0"/>
          <w:color w:val="000000"/>
          <w:sz w:val="24"/>
        </w:rPr>
        <w:t>：同一行文字，量出的行数与实际贴出的行数差 ≤1（旧实现在这条下会失败）。</w:t>
      </w:r>
    </w:p>
    <w:p>
      <w:pPr>
        <w:spacing w:before="120" w:after="80"/>
      </w:pPr>
      <w:r>
        <w:rPr>
          <w:rFonts w:ascii="黑体" w:hAnsi="黑体" w:eastAsia="黑体" w:cs="黑体"/>
          <w:b/>
          <w:color w:val="000000"/>
          <w:sz w:val="25"/>
        </w:rPr>
        <w:t>🟠 其余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  <w:left w:val="none"/>
          <w:right w:val="none"/>
          <w:insideH w:val="none"/>
          <w:insideV w:val="none"/>
        </w:tblBorders>
      </w:tblPr>
      <w:tblGrid>
        <w:gridCol w:w="3173"/>
        <w:gridCol w:w="3173"/>
        <w:gridCol w:w="3173"/>
      </w:tblGrid>
      <w:tr>
        <w:tc>
          <w:tcPr>
            <w:tcW w:type="dxa" w:w="3173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#</w:t>
            </w:r>
          </w:p>
        </w:tc>
        <w:tc>
          <w:tcPr>
            <w:tcW w:type="dxa" w:w="3173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问题</w:t>
            </w:r>
          </w:p>
        </w:tc>
        <w:tc>
          <w:tcPr>
            <w:tcW w:type="dxa" w:w="3173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修法</w:t>
            </w:r>
          </w:p>
        </w:tc>
      </w:tr>
      <w:tr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write_atlas_from_lib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 输出</w:t>
            </w: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黑底白字反相图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（alpha 当灰度画 + </w:t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paste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 不传 mask）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墨色 = </w:t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(1-a)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 反相、形状 = </w:t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a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 当 mask；老字库（无 </w:t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instances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）在图鉴底部标明"红字是遍历顺序"</w:t>
            </w:r>
          </w:p>
        </w:tc>
      </w:tr>
      <w:tr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5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_too_thin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 只处理标点兜底，</w:t>
            </w: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"跳过并说明"这条路径不存在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（文档却写着有）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非标点字形墨量过低时</w:t>
            </w: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跳过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，记一条 </w:t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skipped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 → 审计标「跳过」并点名，附处置命令</w:t>
            </w:r>
          </w:p>
        </w:tc>
      </w:tr>
      <w:tr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6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rec["clipped"]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 只写不读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audit()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 汇总：几个字形被裁掉过半、最狠多少、涉及哪些字</w:t>
            </w:r>
          </w:p>
        </w:tc>
      </w:tr>
      <w:tr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7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lib_quality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 把"metrics.json 损坏"报成"</w:t>
            </w: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字库为空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"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读不到就 </w:t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calibrate()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 重算，只有真算不出来才报空库</w:t>
            </w:r>
          </w:p>
        </w:tc>
      </w:tr>
      <w:tr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8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--cols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 / 字数无上限校验 → 格子画到纸外、</w:t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build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 端当空位跳过（</w:t>
            </w: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静默少字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）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make_form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 按 </w:t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FORM_W/FORM_H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 算列/行上限并拒绝；</w:t>
            </w: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按 `copies` 展开后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的格数算</w:t>
            </w:r>
          </w:p>
        </w:tc>
      </w:tr>
      <w:tr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9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atlas --fix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 之后图鉴仍是</w:t>
            </w: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改名之前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的状态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改名成功后自动重刷图鉴</w:t>
            </w:r>
          </w:p>
        </w:tc>
      </w:tr>
      <w:tr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10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build()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 内部 </w:t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sys.exit(2)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（库函数杀进程）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改为返回 </w:t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refused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，由 CLI 层翻译成退出码</w:t>
            </w:r>
          </w:p>
        </w:tc>
      </w:tr>
      <w:tr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11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--stroke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 的 4 个全局量</w:t>
            </w: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按当前值派生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 → 同进程调两次变 k²、k³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从只读基准 </w:t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_STROKE_*0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 派生；新增幂等断言</w:t>
            </w:r>
          </w:p>
        </w:tc>
      </w:tr>
      <w:tr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12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SINGLE_STROKE_CHARS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 靠隐式字符串拼接，</w:t>
            </w: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全角引号 `“”` 根本没进集合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改显式分段 + 转义；新增"含全角引号且 ≥40 个"断言</w:t>
            </w:r>
          </w:p>
        </w:tc>
      </w:tr>
      <w:tr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13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死代码 8 处（含 </w:t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drift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 让 </w:t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compare_batches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 白算一次全库扫描、</w:t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sk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 这种 pyflakes 看不见的）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全清；</w:t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pack.py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 接入 </w:t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pyflakes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 门禁 + 包内自动生成 </w:t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PACK_INFO.txt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（字节数不再手抄）</w:t>
            </w:r>
          </w:p>
        </w:tc>
      </w:tr>
      <w:tr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14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文档：</w:t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selftest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 项数写法不一、"其中 1 处条件执行"</w:t>
            </w:r>
          </w:p>
        </w:tc>
        <w:tc>
          <w:tcPr>
            <w:tcW w:type="dxa" w:w="3173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改为如实写法：</w:t>
            </w: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70 处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 </w:t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check()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 调用、部分嵌在守卫里、</w:t>
            </w: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实际执行数随环境变化</w:t>
            </w:r>
          </w:p>
        </w:tc>
      </w:tr>
    </w:tbl>
    <w:p/>
    <w:p>
      <w:pPr>
        <w:spacing w:before="120" w:after="80"/>
      </w:pPr>
      <w:r>
        <w:rPr>
          <w:rFonts w:ascii="黑体" w:hAnsi="黑体" w:eastAsia="黑体" w:cs="黑体"/>
          <w:b/>
          <w:color w:val="000000"/>
          <w:sz w:val="25"/>
        </w:rPr>
        <w:t>✅ 自检 58 项 → 70 处（实际执行 69 条）</w:t>
      </w:r>
    </w:p>
    <w:p>
      <w:r>
        <w:rPr>
          <w:rFonts w:ascii="宋体" w:hAnsi="宋体" w:eastAsia="宋体" w:cs="宋体"/>
          <w:b w:val="0"/>
          <w:color w:val="000000"/>
          <w:sz w:val="24"/>
        </w:rPr>
        <w:t>新增 13 条，全部落在</w:t>
      </w:r>
      <w:r>
        <w:rPr>
          <w:rFonts w:ascii="宋体" w:hAnsi="宋体" w:eastAsia="宋体" w:cs="宋体"/>
          <w:b/>
          <w:color w:val="000000"/>
          <w:sz w:val="24"/>
        </w:rPr>
        <w:t>管线末端</w:t>
      </w:r>
      <w:r>
        <w:rPr>
          <w:rFonts w:ascii="宋体" w:hAnsi="宋体" w:eastAsia="宋体" w:cs="宋体"/>
          <w:b w:val="0"/>
          <w:color w:val="000000"/>
          <w:sz w:val="24"/>
        </w:rPr>
        <w:t>：</w:t>
      </w:r>
      <w:r>
        <w:rPr>
          <w:rFonts w:ascii="宋体" w:hAnsi="宋体" w:eastAsia="宋体" w:cs="宋体"/>
          <w:b w:val="0"/>
          <w:color w:val="000000"/>
          <w:sz w:val="23"/>
        </w:rPr>
        <w:t>图鉴底色亮暗比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/ </w:t>
      </w:r>
      <w:r>
        <w:rPr>
          <w:rFonts w:ascii="宋体" w:hAnsi="宋体" w:eastAsia="宋体" w:cs="宋体"/>
          <w:b w:val="0"/>
          <w:color w:val="000000"/>
          <w:sz w:val="23"/>
        </w:rPr>
        <w:t>倾角缓存命中率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/ </w:t>
      </w:r>
      <w:r>
        <w:rPr>
          <w:rFonts w:ascii="宋体" w:hAnsi="宋体" w:eastAsia="宋体" w:cs="宋体"/>
          <w:b w:val="0"/>
          <w:color w:val="000000"/>
          <w:sz w:val="23"/>
        </w:rPr>
        <w:t>自由字版零入库 rc≠0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/ </w:t>
      </w:r>
      <w:r>
        <w:rPr>
          <w:rFonts w:ascii="宋体" w:hAnsi="宋体" w:eastAsia="宋体" w:cs="宋体"/>
          <w:b w:val="0"/>
          <w:color w:val="000000"/>
          <w:sz w:val="23"/>
        </w:rPr>
        <w:t>--flow 装不下时 rc=5 且报告写明截断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/ </w:t>
      </w:r>
      <w:r>
        <w:rPr>
          <w:rFonts w:ascii="宋体" w:hAnsi="宋体" w:eastAsia="宋体" w:cs="宋体"/>
          <w:b w:val="0"/>
          <w:color w:val="000000"/>
          <w:sz w:val="23"/>
        </w:rPr>
        <w:t>裁切过半进报告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/ </w:t>
      </w:r>
      <w:r>
        <w:rPr>
          <w:rFonts w:ascii="宋体" w:hAnsi="宋体" w:eastAsia="宋体" w:cs="宋体"/>
          <w:b w:val="0"/>
          <w:color w:val="000000"/>
          <w:sz w:val="23"/>
        </w:rPr>
        <w:t>墨量过低标跳过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/ </w:t>
      </w:r>
      <w:r>
        <w:rPr>
          <w:rFonts w:ascii="宋体" w:hAnsi="宋体" w:eastAsia="宋体" w:cs="宋体"/>
          <w:b w:val="0"/>
          <w:color w:val="000000"/>
          <w:sz w:val="23"/>
        </w:rPr>
        <w:t>坏 metrics 重算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/ </w:t>
      </w:r>
      <w:r>
        <w:rPr>
          <w:rFonts w:ascii="宋体" w:hAnsi="宋体" w:eastAsia="宋体" w:cs="宋体"/>
          <w:b w:val="0"/>
          <w:color w:val="000000"/>
          <w:sz w:val="23"/>
        </w:rPr>
        <w:t>补字单容量（含 copies）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/ </w:t>
      </w:r>
      <w:r>
        <w:rPr>
          <w:rFonts w:ascii="宋体" w:hAnsi="宋体" w:eastAsia="宋体" w:cs="宋体"/>
          <w:b w:val="0"/>
          <w:color w:val="000000"/>
          <w:sz w:val="23"/>
        </w:rPr>
        <w:t>字符集含全角引号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/ </w:t>
      </w:r>
      <w:r>
        <w:rPr>
          <w:rFonts w:ascii="宋体" w:hAnsi="宋体" w:eastAsia="宋体" w:cs="宋体"/>
          <w:b w:val="0"/>
          <w:color w:val="000000"/>
          <w:sz w:val="23"/>
        </w:rPr>
        <w:t>--stroke 幂等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/ </w:t>
      </w:r>
      <w:r>
        <w:rPr>
          <w:rFonts w:ascii="宋体" w:hAnsi="宋体" w:eastAsia="宋体" w:cs="宋体"/>
          <w:b w:val="0"/>
          <w:color w:val="000000"/>
          <w:sz w:val="23"/>
        </w:rPr>
        <w:t>笔画归一方向与外框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/ </w:t>
      </w:r>
      <w:r>
        <w:rPr>
          <w:rFonts w:ascii="宋体" w:hAnsi="宋体" w:eastAsia="宋体" w:cs="宋体"/>
          <w:b w:val="0"/>
          <w:color w:val="000000"/>
          <w:sz w:val="23"/>
        </w:rPr>
        <w:t>贴版半径折算口径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/ </w:t>
      </w:r>
      <w:r>
        <w:rPr>
          <w:rFonts w:ascii="宋体" w:hAnsi="宋体" w:eastAsia="宋体" w:cs="宋体"/>
          <w:b w:val="0"/>
          <w:color w:val="000000"/>
          <w:sz w:val="23"/>
        </w:rPr>
        <w:t>量行高与贴字口径一致</w:t>
      </w:r>
      <w:r>
        <w:rPr>
          <w:rFonts w:ascii="宋体" w:hAnsi="宋体" w:eastAsia="宋体" w:cs="宋体"/>
          <w:b w:val="0"/>
          <w:color w:val="000000"/>
          <w:sz w:val="24"/>
        </w:rPr>
        <w:t>。</w:t>
      </w:r>
    </w:p>
    <w:p>
      <w:pPr>
        <w:spacing w:before="120" w:after="80"/>
      </w:pPr>
      <w:r>
        <w:rPr>
          <w:rFonts w:ascii="黑体" w:hAnsi="黑体" w:eastAsia="黑体" w:cs="黑体"/>
          <w:b/>
          <w:color w:val="000000"/>
          <w:sz w:val="25"/>
        </w:rPr>
        <w:t>⚠ 本轮</w:t>
      </w:r>
      <w:r>
        <w:rPr>
          <w:rFonts w:ascii="黑体" w:hAnsi="黑体" w:eastAsia="黑体" w:cs="黑体"/>
          <w:b/>
          <w:color w:val="000000"/>
          <w:sz w:val="25"/>
        </w:rPr>
        <w:t>未做</w:t>
      </w:r>
      <w:r>
        <w:rPr>
          <w:rFonts w:ascii="黑体" w:hAnsi="黑体" w:eastAsia="黑体" w:cs="黑体"/>
          <w:b/>
          <w:color w:val="000000"/>
          <w:sz w:val="25"/>
        </w:rPr>
        <w:t>的验证（必须说清楚）</w:t>
      </w:r>
    </w:p>
    <w:p>
      <w:pPr>
        <w:pStyle w:val="ListBullet"/>
      </w:pPr>
      <w:r>
        <w:rPr>
          <w:rFonts w:ascii="宋体" w:hAnsi="宋体" w:eastAsia="宋体" w:cs="宋体"/>
          <w:b w:val="0"/>
          <w:color w:val="000000"/>
          <w:sz w:val="24"/>
        </w:rPr>
        <w:t>本轮改动是在</w:t>
      </w:r>
      <w:r>
        <w:rPr>
          <w:rFonts w:ascii="宋体" w:hAnsi="宋体" w:eastAsia="宋体" w:cs="宋体"/>
          <w:b/>
          <w:color w:val="000000"/>
          <w:sz w:val="24"/>
        </w:rPr>
        <w:t>没有 `pillow/numpy/scipy` 的环境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下完成的：只做了 </w:t>
      </w:r>
      <w:r>
        <w:rPr>
          <w:rFonts w:ascii="宋体" w:hAnsi="宋体" w:eastAsia="宋体" w:cs="宋体"/>
          <w:b w:val="0"/>
          <w:color w:val="000000"/>
          <w:sz w:val="23"/>
        </w:rPr>
        <w:t>py_compile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语法编译、</w:t>
      </w:r>
      <w:r>
        <w:rPr>
          <w:rFonts w:ascii="宋体" w:hAnsi="宋体" w:eastAsia="宋体" w:cs="宋体"/>
          <w:b w:val="0"/>
          <w:color w:val="000000"/>
          <w:sz w:val="23"/>
        </w:rPr>
        <w:t>pyflakes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零告警、两道打包门禁（常量顺序 / 死代码）实测返回空，</w:t>
      </w:r>
      <w:r>
        <w:rPr>
          <w:rFonts w:ascii="宋体" w:hAnsi="宋体" w:eastAsia="宋体" w:cs="宋体"/>
          <w:b/>
          <w:color w:val="000000"/>
          <w:sz w:val="24"/>
        </w:rPr>
        <w:t>没有运行过 `selftest`</w:t>
      </w:r>
      <w:r>
        <w:rPr>
          <w:rFonts w:ascii="宋体" w:hAnsi="宋体" w:eastAsia="宋体" w:cs="宋体"/>
          <w:b w:val="0"/>
          <w:color w:val="000000"/>
          <w:sz w:val="24"/>
        </w:rPr>
        <w:t>。</w:t>
      </w:r>
    </w:p>
    <w:p>
      <w:pPr>
        <w:pStyle w:val="ListBullet"/>
      </w:pPr>
      <w:r>
        <w:rPr>
          <w:rFonts w:ascii="宋体" w:hAnsi="宋体" w:eastAsia="宋体" w:cs="宋体"/>
          <w:b w:val="0"/>
          <w:color w:val="000000"/>
          <w:sz w:val="24"/>
        </w:rPr>
        <w:t>新增的 13 条断言按代码语义推导写成，</w:t>
      </w:r>
      <w:r>
        <w:rPr>
          <w:rFonts w:ascii="宋体" w:hAnsi="宋体" w:eastAsia="宋体" w:cs="宋体"/>
          <w:b/>
          <w:color w:val="000000"/>
          <w:sz w:val="24"/>
        </w:rPr>
        <w:t>首次运行以实测为准</w:t>
      </w:r>
      <w:r>
        <w:rPr>
          <w:rFonts w:ascii="宋体" w:hAnsi="宋体" w:eastAsia="宋体" w:cs="宋体"/>
          <w:b w:val="0"/>
          <w:color w:val="000000"/>
          <w:sz w:val="24"/>
        </w:rPr>
        <w:t>；若失败，先看是哪一条、再对照本节定位。</w:t>
      </w:r>
    </w:p>
    <w:p>
      <w:pPr>
        <w:pStyle w:val="ListBullet"/>
      </w:pPr>
      <w:r>
        <w:rPr>
          <w:rFonts w:ascii="宋体" w:hAnsi="宋体" w:eastAsia="宋体" w:cs="宋体"/>
          <w:b w:val="0"/>
          <w:color w:val="000000"/>
          <w:sz w:val="24"/>
        </w:rPr>
        <w:t>第 3 项（</w:t>
      </w:r>
      <w:r>
        <w:rPr>
          <w:rFonts w:ascii="宋体" w:hAnsi="宋体" w:eastAsia="宋体" w:cs="宋体"/>
          <w:b w:val="0"/>
          <w:color w:val="000000"/>
          <w:sz w:val="23"/>
        </w:rPr>
        <w:t>stroke_normalize</w:t>
      </w:r>
      <w:r>
        <w:rPr>
          <w:rFonts w:ascii="宋体" w:hAnsi="宋体" w:eastAsia="宋体" w:cs="宋体"/>
          <w:b w:val="0"/>
          <w:color w:val="000000"/>
          <w:sz w:val="24"/>
        </w:rPr>
        <w:t>）</w:t>
      </w:r>
      <w:r>
        <w:rPr>
          <w:rFonts w:ascii="宋体" w:hAnsi="宋体" w:eastAsia="宋体" w:cs="宋体"/>
          <w:b/>
          <w:color w:val="000000"/>
          <w:sz w:val="24"/>
        </w:rPr>
        <w:t>已整块删除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，对默认输出无影响（它本来就默认关）；第 4 项（图鉴）改变 </w:t>
      </w:r>
      <w:r>
        <w:rPr>
          <w:rFonts w:ascii="宋体" w:hAnsi="宋体" w:eastAsia="宋体" w:cs="宋体"/>
          <w:b w:val="0"/>
          <w:color w:val="000000"/>
          <w:sz w:val="23"/>
        </w:rPr>
        <w:t>atlas.png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的外观（这才是修复目标）。</w:t>
      </w:r>
    </w:p>
    <w:p>
      <w:pPr>
        <w:pStyle w:val="ListBullet"/>
      </w:pPr>
      <w:r>
        <w:rPr>
          <w:rFonts w:ascii="宋体" w:hAnsi="宋体" w:eastAsia="宋体" w:cs="宋体"/>
          <w:b w:val="0"/>
          <w:color w:val="000000"/>
          <w:sz w:val="23"/>
        </w:rPr>
        <w:t>能力说明.docx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未同步（二进制文档），需要时由本 </w:t>
      </w:r>
      <w:r>
        <w:rPr>
          <w:rFonts w:ascii="宋体" w:hAnsi="宋体" w:eastAsia="宋体" w:cs="宋体"/>
          <w:b w:val="0"/>
          <w:color w:val="000000"/>
          <w:sz w:val="23"/>
        </w:rPr>
        <w:t>.md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重新导出。</w:t>
      </w:r>
    </w:p>
    <w:sectPr w:rsidR="00FC693F" w:rsidRPr="0006063C" w:rsidSect="00034616">
      <w:pgSz w:w="12240" w:h="15840"/>
      <w:pgMar w:top="1361" w:right="1361" w:bottom="1361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